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b w:val="0"/>
          <w:i/>
          <w:sz w:val="20"/>
        </w:rPr>
        <w:t>Article</w:t>
      </w:r>
    </w:p>
    <w:p>
      <w:pPr>
        <w:spacing w:before="0" w:after="120" w:line="264" w:lineRule="auto"/>
        <w:jc w:val="left"/>
      </w:pPr>
      <w:r>
        <w:rPr>
          <w:b/>
          <w:i w:val="0"/>
          <w:sz w:val="32"/>
        </w:rPr>
        <w:t>A Multi-Strategy Secretary Bird Optimization Algorithm for Aesthetic Color and Layout Optimization in Visual Art Design</w:t>
      </w:r>
    </w:p>
    <w:p>
      <w:pPr>
        <w:spacing w:after="40"/>
      </w:pPr>
      <w:r>
        <w:rPr>
          <w:b/>
          <w:sz w:val="20"/>
        </w:rPr>
        <w:t xml:space="preserve">Xinyu Cai </w:t>
      </w:r>
      <w:r>
        <w:rPr>
          <w:sz w:val="14"/>
          <w:vertAlign w:val="superscript"/>
        </w:rPr>
        <w:t>1</w:t>
      </w:r>
      <w:r>
        <w:rPr>
          <w:b/>
          <w:sz w:val="20"/>
        </w:rPr>
        <w:t xml:space="preserve">, Chaoyong Zhang </w:t>
      </w:r>
      <w:r>
        <w:rPr>
          <w:sz w:val="14"/>
          <w:vertAlign w:val="superscript"/>
        </w:rPr>
        <w:t>2,</w:t>
      </w:r>
      <w:r>
        <w:rPr>
          <w:sz w:val="14"/>
          <w:vertAlign w:val="superscript"/>
        </w:rPr>
        <w:t>*</w:t>
      </w:r>
    </w:p>
    <w:p>
      <w:pPr>
        <w:spacing w:before="0" w:after="20" w:line="276" w:lineRule="auto"/>
        <w:jc w:val="left"/>
      </w:pPr>
      <w:r>
        <w:rPr>
          <w:b w:val="0"/>
          <w:i w:val="0"/>
          <w:sz w:val="16"/>
        </w:rPr>
        <w:t>1   College of Business, Jiaxing University, Jiaxing 314001, China; caixinyu@zjxu.edu.cn</w:t>
      </w:r>
    </w:p>
    <w:p>
      <w:pPr>
        <w:spacing w:before="0" w:after="20" w:line="276" w:lineRule="auto"/>
        <w:jc w:val="left"/>
      </w:pPr>
      <w:r>
        <w:rPr>
          <w:b w:val="0"/>
          <w:i w:val="0"/>
          <w:sz w:val="16"/>
        </w:rPr>
        <w:t>2   School of Civil Engineering and Architecture, Jiaxing Nanhu University, Jiaxing 314000, China; 220028@jxnhu.edu.cn</w:t>
      </w:r>
    </w:p>
    <w:p>
      <w:pPr>
        <w:spacing w:before="0" w:after="20" w:line="276" w:lineRule="auto"/>
        <w:jc w:val="left"/>
      </w:pPr>
      <w:r>
        <w:rPr>
          <w:b w:val="0"/>
          <w:i w:val="0"/>
          <w:sz w:val="16"/>
        </w:rPr>
        <w:t>*   Correspondence: 220028@jxnhu.edu.cn</w:t>
      </w:r>
    </w:p>
    <w:p>
      <w:pPr>
        <w:spacing w:before="0" w:after="0" w:line="276" w:lineRule="auto"/>
        <w:jc w:val="left"/>
      </w:pPr>
      <w:r>
        <w:rPr>
          <w:b w:val="0"/>
          <w:i w:val="0"/>
          <w:sz w:val="16"/>
        </w:rPr>
        <w:t>Academic Editor: Firstname Lastname</w:t>
      </w:r>
    </w:p>
    <w:p>
      <w:pPr>
        <w:spacing w:before="0" w:after="0" w:line="276" w:lineRule="auto"/>
        <w:jc w:val="left"/>
      </w:pPr>
      <w:r>
        <w:rPr>
          <w:b w:val="0"/>
          <w:i w:val="0"/>
          <w:sz w:val="16"/>
        </w:rPr>
        <w:t>Received: date</w:t>
      </w:r>
    </w:p>
    <w:p>
      <w:pPr>
        <w:spacing w:before="0" w:after="0" w:line="276" w:lineRule="auto"/>
        <w:jc w:val="left"/>
      </w:pPr>
      <w:r>
        <w:rPr>
          <w:b w:val="0"/>
          <w:i w:val="0"/>
          <w:sz w:val="16"/>
        </w:rPr>
        <w:t>Revised: date</w:t>
      </w:r>
    </w:p>
    <w:p>
      <w:pPr>
        <w:spacing w:before="0" w:after="0" w:line="276" w:lineRule="auto"/>
        <w:jc w:val="left"/>
      </w:pPr>
      <w:r>
        <w:rPr>
          <w:b w:val="0"/>
          <w:i w:val="0"/>
          <w:sz w:val="16"/>
        </w:rPr>
        <w:t>Accepted: date</w:t>
      </w:r>
    </w:p>
    <w:p>
      <w:pPr>
        <w:spacing w:before="0" w:after="0" w:line="276" w:lineRule="auto"/>
        <w:jc w:val="left"/>
      </w:pPr>
      <w:r>
        <w:rPr>
          <w:b w:val="0"/>
          <w:i w:val="0"/>
          <w:sz w:val="16"/>
        </w:rPr>
        <w:t>Published: date</w:t>
      </w:r>
    </w:p>
    <w:p>
      <w:pPr>
        <w:spacing w:before="0" w:after="20" w:line="276" w:lineRule="auto"/>
        <w:jc w:val="left"/>
      </w:pPr>
      <w:r>
        <w:rPr>
          <w:b w:val="0"/>
          <w:i w:val="0"/>
          <w:sz w:val="16"/>
        </w:rPr>
        <w:t>Citation: To be added by editorial staff during production.</w:t>
      </w:r>
    </w:p>
    <w:p>
      <w:pPr>
        <w:spacing w:before="0" w:after="120" w:line="276" w:lineRule="auto"/>
        <w:jc w:val="both"/>
      </w:pPr>
      <w:r>
        <w:rPr>
          <w:b w:val="0"/>
          <w:i w:val="0"/>
          <w:sz w:val="16"/>
        </w:rPr>
        <w:t>Copyright: © 2026 by the authors. Submitted for possible open access publication under the terms and conditions of the Creative Commons Attribution (CC BY) license (https://creativecommons.org/licenses/by/4.0/).</w:t>
      </w:r>
    </w:p>
    <w:p>
      <w:pPr>
        <w:spacing w:after="120"/>
        <w:jc w:val="both"/>
      </w:pPr>
      <w:r>
        <w:rPr>
          <w:b/>
          <w:sz w:val="18"/>
        </w:rPr>
        <w:t xml:space="preserve">Abstract: </w:t>
      </w:r>
      <w:r>
        <w:rPr>
          <w:sz w:val="18"/>
        </w:rPr>
        <w:t>Visual art and graphic design tasks, such as generating a harmonious color palette or arranging the elements of a page, can be naturally formulated as mathematical optimization problems whose objective functions are non-convex, multimodal and non-differentiable. Metaheuristic algorithms are well suited to such problems. The secretary bird optimization algorithm (SBOA) is a recently proposed bio-inspired metaheuristic that mimics the hunting and predator-escaping behaviors of secretary birds, and it has shown competitive performance. However, SBOA still suffers from insufficient population diversity, premature convergence and an unbalanced transition between exploration and exploitation, which limits its accuracy on complex design problems. To overcome these limitations, this paper proposes a multi-strategy secretary bird optimization algorithm (MSSBOA) that integrates three improvement strategies. First, a good point set initialization is employed to generate a low-discrepancy initial population that covers the search space more uniformly and enriches population diversity. Second, a lens opposition-based learning strategy is applied to the inferior individuals to help the population escape local optima while preserving the elite. Third, an adaptive Cauchy–Gaussian mutation is imposed on the best individual to balance global exploration and local exploitation throughout the search. The performance of MSSBOA is comprehensively examined on the CEC2017 benchmark suite in 10, 30, 50 and 100 dimensions and compared with the basic SBOA and nine state-of-the-art algorithms; the results are analyzed by the Friedman test, the Nemenyi post-hoc test and the Wilcoxon rank-sum test. MSSBOA is then applied to two representative visual-design optimization problems: aesthetic color-harmony palette generation and graphic-layout aesthetics optimization. In all cases, MSSBOA outperforms the basic SBOA and the competing algorithms in terms of convergence speed, stability and solution quality, confirming its effectiveness for computational-aesthetics applications in art design.</w:t>
      </w:r>
    </w:p>
    <w:p>
      <w:pPr>
        <w:spacing w:after="160"/>
        <w:jc w:val="both"/>
      </w:pPr>
      <w:r>
        <w:rPr>
          <w:b/>
          <w:sz w:val="18"/>
        </w:rPr>
        <w:t xml:space="preserve">Keywords: </w:t>
      </w:r>
      <w:r>
        <w:rPr>
          <w:sz w:val="18"/>
        </w:rPr>
        <w:t>secretary bird optimization algorithm; metaheuristic algorithm; color harmony optimization; aesthetic layout design; lens opposition-based learning; computational aesthetics</w:t>
      </w:r>
    </w:p>
    <w:p>
      <w:pPr>
        <w:spacing w:before="200" w:after="80" w:line="276" w:lineRule="auto"/>
        <w:jc w:val="left"/>
      </w:pPr>
      <w:r>
        <w:rPr>
          <w:b/>
          <w:i w:val="0"/>
          <w:sz w:val="22"/>
        </w:rPr>
        <w:t>1. Introduction</w:t>
      </w:r>
    </w:p>
    <w:p>
      <w:pPr>
        <w:spacing w:after="120" w:line="276" w:lineRule="auto"/>
        <w:jc w:val="both"/>
      </w:pPr>
      <w:r>
        <w:rPr>
          <w:sz w:val="20"/>
        </w:rPr>
        <w:t>With the rapid development of the digital creative industry, art and design activities increasingly rely on computational tools to improve both efficiency and quality</w:t>
      </w:r>
      <w:r>
        <w:rPr>
          <w:sz w:val="20"/>
        </w:rPr>
        <w:t>[1,2]</w:t>
      </w:r>
      <w:r>
        <w:rPr>
          <w:sz w:val="20"/>
        </w:rPr>
        <w:t xml:space="preserve">. Many tasks in visual art and graphic design—such as selecting a harmonious color palette, arranging the elements of a poster, or tuning the form parameters of a product—can be abstracted as the search for an optimal solution within a large feasible space </w:t>
      </w:r>
      <w:r>
        <w:rPr>
          <w:sz w:val="20"/>
        </w:rPr>
        <w:t>[3]</w:t>
      </w:r>
      <w:r>
        <w:rPr>
          <w:sz w:val="20"/>
        </w:rPr>
        <w:t xml:space="preserve">. Such design optimization problems aim to maximize or minimize one or more aesthetic objective functions while satisfying perceptual and functional constraints, and they are widespread in fields ranging from visual communication and packaging to interface and environmental design </w:t>
      </w:r>
      <w:r>
        <w:rPr>
          <w:sz w:val="20"/>
        </w:rPr>
        <w:t>[4]</w:t>
      </w:r>
      <w:r>
        <w:rPr>
          <w:sz w:val="20"/>
        </w:rPr>
        <w:t xml:space="preserve">. Unfortunately, these objectives are usually nonlinear, multimodal, non-differentiable and strongly coupled with human perception, which makes them extremely difficult for classical optimization techniques </w:t>
      </w:r>
      <w:r>
        <w:rPr>
          <w:sz w:val="20"/>
        </w:rPr>
        <w:t>[5]</w:t>
      </w:r>
      <w:r>
        <w:rPr>
          <w:sz w:val="20"/>
        </w:rPr>
        <w:t xml:space="preserve">. Mathematically, many of them belong to the class of NP-hard problems, for which an exact optimum cannot be obtained in polynomial time </w:t>
      </w:r>
      <w:r>
        <w:rPr>
          <w:sz w:val="20"/>
        </w:rPr>
        <w:t>[6,7]</w:t>
      </w:r>
      <w:r>
        <w:rPr>
          <w:sz w:val="20"/>
        </w:rPr>
        <w:t xml:space="preserve">. Optimization methods are generally divided into deterministic and stochastic categories. Deterministic algorithms, such as linear programming, branch-and-bound and dynamic programming, rely on rigorous mathematical properties such as continuity, convexity and differentiability </w:t>
      </w:r>
      <w:r>
        <w:rPr>
          <w:sz w:val="20"/>
        </w:rPr>
        <w:t>[8]</w:t>
      </w:r>
      <w:r>
        <w:rPr>
          <w:sz w:val="20"/>
        </w:rPr>
        <w:t xml:space="preserve">. When confronted with non-differentiable objectives or numerous local optima, they easily fall into local optimality and exhibit limited adaptability </w:t>
      </w:r>
      <w:r>
        <w:rPr>
          <w:sz w:val="20"/>
        </w:rPr>
        <w:t>[9]</w:t>
      </w:r>
      <w:r>
        <w:rPr>
          <w:sz w:val="20"/>
        </w:rPr>
        <w:t>. Consequently, there is an urgent need for more efficient, stable and broadly applicable algorithms to cope with the increasingly complex design solution space.</w:t>
      </w:r>
    </w:p>
    <w:p>
      <w:pPr>
        <w:spacing w:after="120" w:line="276" w:lineRule="auto"/>
        <w:jc w:val="both"/>
      </w:pPr>
      <w:r>
        <w:rPr>
          <w:sz w:val="20"/>
        </w:rPr>
        <w:t xml:space="preserve">Metaheuristic algorithms are stochastic optimization techniques that require no gradient information and instead use probabilistic strategies to iteratively explore and exploit the problem space </w:t>
      </w:r>
      <w:r>
        <w:rPr>
          <w:sz w:val="20"/>
        </w:rPr>
        <w:t>[10]</w:t>
      </w:r>
      <w:r>
        <w:rPr>
          <w:sz w:val="20"/>
        </w:rPr>
        <w:t xml:space="preserve">. By balancing global exploration with local exploitation, they effectively mitigate premature convergence and can obtain near-optimal solutions at an acceptable computational cost </w:t>
      </w:r>
      <w:r>
        <w:rPr>
          <w:sz w:val="20"/>
        </w:rPr>
        <w:t>[11,12]</w:t>
      </w:r>
      <w:r>
        <w:rPr>
          <w:sz w:val="20"/>
        </w:rPr>
        <w:t xml:space="preserve">. Owing to their flexibility, metaheuristics have been successfully applied to path planning </w:t>
      </w:r>
      <w:r>
        <w:rPr>
          <w:sz w:val="20"/>
        </w:rPr>
        <w:t>[13,14]</w:t>
      </w:r>
      <w:r>
        <w:rPr>
          <w:sz w:val="20"/>
        </w:rPr>
        <w:t xml:space="preserve">, parameter extraction </w:t>
      </w:r>
      <w:r>
        <w:rPr>
          <w:sz w:val="20"/>
        </w:rPr>
        <w:t>[15]</w:t>
      </w:r>
      <w:r>
        <w:rPr>
          <w:sz w:val="20"/>
        </w:rPr>
        <w:t xml:space="preserve">, wireless sensor network coverage </w:t>
      </w:r>
      <w:r>
        <w:rPr>
          <w:sz w:val="20"/>
        </w:rPr>
        <w:t>[16]</w:t>
      </w:r>
      <w:r>
        <w:rPr>
          <w:sz w:val="20"/>
        </w:rPr>
        <w:t xml:space="preserve">, image segmentation </w:t>
      </w:r>
      <w:r>
        <w:rPr>
          <w:sz w:val="20"/>
        </w:rPr>
        <w:t>[17,18]</w:t>
      </w:r>
      <w:r>
        <w:rPr>
          <w:sz w:val="20"/>
        </w:rPr>
        <w:t xml:space="preserve">, and feature selection </w:t>
      </w:r>
      <w:r>
        <w:rPr>
          <w:sz w:val="20"/>
        </w:rPr>
        <w:t>[19,20]</w:t>
      </w:r>
      <w:r>
        <w:rPr>
          <w:sz w:val="20"/>
        </w:rPr>
        <w:t xml:space="preserve">. Drawing inspiration from nature and social systems, metaheuristic algorithms can be grouped into four primary categories according to their source of inspiration, as shown in Figure 1. Evolution-based algorithms imitate natural selection, mutation and crossover, including the genetic algorithm (GA) </w:t>
      </w:r>
      <w:r>
        <w:rPr>
          <w:sz w:val="20"/>
        </w:rPr>
        <w:t>[21]</w:t>
      </w:r>
      <w:r>
        <w:rPr>
          <w:sz w:val="20"/>
        </w:rPr>
        <w:t xml:space="preserve">, evolution strategy (ES) </w:t>
      </w:r>
      <w:r>
        <w:rPr>
          <w:sz w:val="20"/>
        </w:rPr>
        <w:t>[22]</w:t>
      </w:r>
      <w:r>
        <w:rPr>
          <w:sz w:val="20"/>
        </w:rPr>
        <w:t xml:space="preserve">, differential evolution (DE) </w:t>
      </w:r>
      <w:r>
        <w:rPr>
          <w:sz w:val="20"/>
        </w:rPr>
        <w:t>[23]</w:t>
      </w:r>
      <w:r>
        <w:rPr>
          <w:sz w:val="20"/>
        </w:rPr>
        <w:t xml:space="preserve">, the covariance matrix adaptation evolution strategy (CMA-ES) </w:t>
      </w:r>
      <w:r>
        <w:rPr>
          <w:sz w:val="20"/>
        </w:rPr>
        <w:t>[24]</w:t>
      </w:r>
      <w:r>
        <w:rPr>
          <w:sz w:val="20"/>
        </w:rPr>
        <w:t xml:space="preserve">, the human evolutionary optimization algorithm (HEOA) </w:t>
      </w:r>
      <w:r>
        <w:rPr>
          <w:sz w:val="20"/>
        </w:rPr>
        <w:t>[25]</w:t>
      </w:r>
      <w:r>
        <w:rPr>
          <w:sz w:val="20"/>
        </w:rPr>
        <w:t xml:space="preserve"> and chaotic evolution optimization (CEO) </w:t>
      </w:r>
      <w:r>
        <w:rPr>
          <w:sz w:val="20"/>
        </w:rPr>
        <w:t>[26]</w:t>
      </w:r>
      <w:r>
        <w:rPr>
          <w:sz w:val="20"/>
        </w:rPr>
        <w:t xml:space="preserve">. Physics-based algorithms draw on physical laws, such as the multi-verse optimizer (MVO) </w:t>
      </w:r>
      <w:r>
        <w:rPr>
          <w:sz w:val="20"/>
        </w:rPr>
        <w:t>[27]</w:t>
      </w:r>
      <w:r>
        <w:rPr>
          <w:sz w:val="20"/>
        </w:rPr>
        <w:t xml:space="preserve">, Fick’s law algorithm (FLA) </w:t>
      </w:r>
      <w:r>
        <w:rPr>
          <w:sz w:val="20"/>
        </w:rPr>
        <w:t>[28]</w:t>
      </w:r>
      <w:r>
        <w:rPr>
          <w:sz w:val="20"/>
        </w:rPr>
        <w:t xml:space="preserve">, snow ablation optimization (SAO) </w:t>
      </w:r>
      <w:r>
        <w:rPr>
          <w:sz w:val="20"/>
        </w:rPr>
        <w:t>[29]</w:t>
      </w:r>
      <w:r>
        <w:rPr>
          <w:sz w:val="20"/>
        </w:rPr>
        <w:t xml:space="preserve">, the polar lights optimizer (PLO) </w:t>
      </w:r>
      <w:r>
        <w:rPr>
          <w:sz w:val="20"/>
        </w:rPr>
        <w:t>[30]</w:t>
      </w:r>
      <w:r>
        <w:rPr>
          <w:sz w:val="20"/>
        </w:rPr>
        <w:t xml:space="preserve">, special relativity search (SRS) </w:t>
      </w:r>
      <w:r>
        <w:rPr>
          <w:sz w:val="20"/>
        </w:rPr>
        <w:t>[31]</w:t>
      </w:r>
      <w:r>
        <w:rPr>
          <w:sz w:val="20"/>
        </w:rPr>
        <w:t xml:space="preserve">, mirage search optimization (MSO) </w:t>
      </w:r>
      <w:r>
        <w:rPr>
          <w:sz w:val="20"/>
        </w:rPr>
        <w:t>[32]</w:t>
      </w:r>
      <w:r>
        <w:rPr>
          <w:sz w:val="20"/>
        </w:rPr>
        <w:t xml:space="preserve"> and the Kepler optimization algorithm (KOA) </w:t>
      </w:r>
      <w:r>
        <w:rPr>
          <w:sz w:val="20"/>
        </w:rPr>
        <w:t>[33]</w:t>
      </w:r>
      <w:r>
        <w:rPr>
          <w:sz w:val="20"/>
        </w:rPr>
        <w:t xml:space="preserve">. Mathematics-based algorithms are inspired by mathematical functions and theories, such as the sine cosine algorithm (SCA) </w:t>
      </w:r>
      <w:r>
        <w:rPr>
          <w:sz w:val="20"/>
        </w:rPr>
        <w:t>[34]</w:t>
      </w:r>
      <w:r>
        <w:rPr>
          <w:sz w:val="20"/>
        </w:rPr>
        <w:t xml:space="preserve">, the arithmetic optimization algorithm (AOA) </w:t>
      </w:r>
      <w:r>
        <w:rPr>
          <w:sz w:val="20"/>
        </w:rPr>
        <w:t>[35]</w:t>
      </w:r>
      <w:r>
        <w:rPr>
          <w:sz w:val="20"/>
        </w:rPr>
        <w:t xml:space="preserve">, quasi-random fractal search (QRFS) </w:t>
      </w:r>
      <w:r>
        <w:rPr>
          <w:sz w:val="20"/>
        </w:rPr>
        <w:t>[36]</w:t>
      </w:r>
      <w:r>
        <w:rPr>
          <w:sz w:val="20"/>
        </w:rPr>
        <w:t xml:space="preserve">, the weighted average algorithm (WAA) </w:t>
      </w:r>
      <w:r>
        <w:rPr>
          <w:sz w:val="20"/>
        </w:rPr>
        <w:t>[37]</w:t>
      </w:r>
      <w:r>
        <w:rPr>
          <w:sz w:val="20"/>
        </w:rPr>
        <w:t xml:space="preserve">, the triangulation topology aggregation optimizer (TTAO) </w:t>
      </w:r>
      <w:r>
        <w:rPr>
          <w:sz w:val="20"/>
        </w:rPr>
        <w:t>[38]</w:t>
      </w:r>
      <w:r>
        <w:rPr>
          <w:sz w:val="20"/>
        </w:rPr>
        <w:t xml:space="preserve"> and the exponential-trigonometric optimization algorithm (ETOA) </w:t>
      </w:r>
      <w:r>
        <w:rPr>
          <w:sz w:val="20"/>
        </w:rPr>
        <w:t>[39]</w:t>
      </w:r>
      <w:r>
        <w:rPr>
          <w:sz w:val="20"/>
        </w:rPr>
        <w:t xml:space="preserve">. Swarm-based algorithms simulate the collective behavior of groups of organisms, including particle swarm optimization (PSO) </w:t>
      </w:r>
      <w:r>
        <w:rPr>
          <w:sz w:val="20"/>
        </w:rPr>
        <w:t>[40]</w:t>
      </w:r>
      <w:r>
        <w:rPr>
          <w:sz w:val="20"/>
        </w:rPr>
        <w:t xml:space="preserve">, ant colony optimization (ACO) </w:t>
      </w:r>
      <w:r>
        <w:rPr>
          <w:sz w:val="20"/>
        </w:rPr>
        <w:t>[41]</w:t>
      </w:r>
      <w:r>
        <w:rPr>
          <w:sz w:val="20"/>
        </w:rPr>
        <w:t xml:space="preserve">, the grey wolf optimizer (GWO) </w:t>
      </w:r>
      <w:r>
        <w:rPr>
          <w:sz w:val="20"/>
        </w:rPr>
        <w:t>[42]</w:t>
      </w:r>
      <w:r>
        <w:rPr>
          <w:sz w:val="20"/>
        </w:rPr>
        <w:t xml:space="preserve">, the artificial lemming algorithm (ALA) </w:t>
      </w:r>
      <w:r>
        <w:rPr>
          <w:sz w:val="20"/>
        </w:rPr>
        <w:t>[43]</w:t>
      </w:r>
      <w:r>
        <w:rPr>
          <w:sz w:val="20"/>
        </w:rPr>
        <w:t xml:space="preserve">, the crayfish optimization algorithm (COA) </w:t>
      </w:r>
      <w:r>
        <w:rPr>
          <w:sz w:val="20"/>
        </w:rPr>
        <w:t>[44]</w:t>
      </w:r>
      <w:r>
        <w:rPr>
          <w:sz w:val="20"/>
        </w:rPr>
        <w:t xml:space="preserve">, dwarf mongoose optimization (DMO) </w:t>
      </w:r>
      <w:r>
        <w:rPr>
          <w:sz w:val="20"/>
        </w:rPr>
        <w:t>[45]</w:t>
      </w:r>
      <w:r>
        <w:rPr>
          <w:sz w:val="20"/>
        </w:rPr>
        <w:t xml:space="preserve">, the sled dog optimizer (SDO) </w:t>
      </w:r>
      <w:r>
        <w:rPr>
          <w:sz w:val="20"/>
        </w:rPr>
        <w:t>[46]</w:t>
      </w:r>
      <w:r>
        <w:rPr>
          <w:sz w:val="20"/>
        </w:rPr>
        <w:t xml:space="preserve">, the slime mould algorithm (SMA) </w:t>
      </w:r>
      <w:r>
        <w:rPr>
          <w:sz w:val="20"/>
        </w:rPr>
        <w:t>[47]</w:t>
      </w:r>
      <w:r>
        <w:rPr>
          <w:sz w:val="20"/>
        </w:rPr>
        <w:t xml:space="preserve">, Arctic puffin optimization (APO) </w:t>
      </w:r>
      <w:r>
        <w:rPr>
          <w:sz w:val="20"/>
        </w:rPr>
        <w:t>[48]</w:t>
      </w:r>
      <w:r>
        <w:rPr>
          <w:sz w:val="20"/>
        </w:rPr>
        <w:t xml:space="preserve">, the Genghis Khan shark optimizer (GKSO) </w:t>
      </w:r>
      <w:r>
        <w:rPr>
          <w:sz w:val="20"/>
        </w:rPr>
        <w:t>[49]</w:t>
      </w:r>
      <w:r>
        <w:rPr>
          <w:sz w:val="20"/>
        </w:rPr>
        <w:t xml:space="preserve">, the prairie dog optimization algorithm (PDOA) </w:t>
      </w:r>
      <w:r>
        <w:rPr>
          <w:sz w:val="20"/>
        </w:rPr>
        <w:t>[50]</w:t>
      </w:r>
      <w:r>
        <w:rPr>
          <w:sz w:val="20"/>
        </w:rPr>
        <w:t xml:space="preserve"> and the secretary bird optimization algorithm (SBOA) </w:t>
      </w:r>
      <w:r>
        <w:rPr>
          <w:sz w:val="20"/>
        </w:rPr>
        <w:t>[51]</w:t>
      </w:r>
      <w:r>
        <w:rPr>
          <w:sz w:val="20"/>
        </w:rPr>
        <w:t>.</w:t>
      </w:r>
    </w:p>
    <w:p>
      <w:pPr>
        <w:spacing w:before="120" w:after="40"/>
        <w:jc w:val="center"/>
      </w:pPr>
      <w:r>
        <w:drawing>
          <wp:inline xmlns:a="http://schemas.openxmlformats.org/drawingml/2006/main" xmlns:pic="http://schemas.openxmlformats.org/drawingml/2006/picture">
            <wp:extent cx="5580000" cy="2780745"/>
            <wp:docPr id="1" name="Picture 1"/>
            <wp:cNvGraphicFramePr>
              <a:graphicFrameLocks noChangeAspect="1"/>
            </wp:cNvGraphicFramePr>
            <a:graphic>
              <a:graphicData uri="http://schemas.openxmlformats.org/drawingml/2006/picture">
                <pic:pic>
                  <pic:nvPicPr>
                    <pic:cNvPr id="0" name="fig01_taxonomy.png"/>
                    <pic:cNvPicPr/>
                  </pic:nvPicPr>
                  <pic:blipFill>
                    <a:blip r:embed="rId11"/>
                    <a:stretch>
                      <a:fillRect/>
                    </a:stretch>
                  </pic:blipFill>
                  <pic:spPr>
                    <a:xfrm>
                      <a:off x="0" y="0"/>
                      <a:ext cx="5580000" cy="2780745"/>
                    </a:xfrm>
                    <a:prstGeom prst="rect"/>
                  </pic:spPr>
                </pic:pic>
              </a:graphicData>
            </a:graphic>
          </wp:inline>
        </w:drawing>
      </w:r>
    </w:p>
    <w:p>
      <w:pPr>
        <w:spacing w:after="160"/>
        <w:jc w:val="center"/>
      </w:pPr>
      <w:r>
        <w:rPr>
          <w:b/>
          <w:sz w:val="18"/>
        </w:rPr>
        <w:t xml:space="preserve">Figure 1. </w:t>
      </w:r>
      <w:r>
        <w:rPr>
          <w:sz w:val="18"/>
        </w:rPr>
        <w:t>Classification of metaheuristic algorithms.</w:t>
      </w:r>
    </w:p>
    <w:p>
      <w:pPr>
        <w:spacing w:after="120" w:line="276" w:lineRule="auto"/>
        <w:jc w:val="both"/>
      </w:pPr>
      <w:r>
        <w:rPr>
          <w:sz w:val="20"/>
        </w:rPr>
        <w:t xml:space="preserve">Despite their success, metaheuristic algorithms still face challenges. They can readily obtain good solutions but rarely guarantee the global optimum, and they often struggle to balance exploration and exploitation, so that the population may homogenize and become trapped in local optima. More importantly, the no free lunch theorem proves that no single algorithm can outperform all others on every possible problem </w:t>
      </w:r>
      <w:r>
        <w:rPr>
          <w:sz w:val="20"/>
        </w:rPr>
        <w:t>[52]</w:t>
      </w:r>
      <w:r>
        <w:rPr>
          <w:sz w:val="20"/>
        </w:rPr>
        <w:t>. This motivates researchers to design or improve algorithms tailored to specific problem classes—here, the aesthetic optimization problems that arise in visual art and graphic design.</w:t>
      </w:r>
    </w:p>
    <w:p>
      <w:pPr>
        <w:spacing w:after="120" w:line="276" w:lineRule="auto"/>
        <w:jc w:val="both"/>
      </w:pPr>
      <w:r>
        <w:rPr>
          <w:sz w:val="20"/>
        </w:rPr>
        <w:t xml:space="preserve">The secretary bird optimization algorithm (SBOA) is a bio-inspired metaheuristic proposed by Fu et al. in 2024 </w:t>
      </w:r>
      <w:r>
        <w:rPr>
          <w:sz w:val="20"/>
        </w:rPr>
        <w:t>[51]</w:t>
      </w:r>
      <w:r>
        <w:rPr>
          <w:sz w:val="20"/>
        </w:rPr>
        <w:t xml:space="preserve">. It models the survival behavior of secretary birds, using a three-stage strategy for hunting snakes during the exploration phase and two strategies for escaping predators during the exploitation phase. Owing to its simple structure and strong search ability, SBOA has attracted considerable attention, and several improved variants have been developed. Qin et al. proposed a multi-strategy improvement SBOA that incorporates incremental-PID feedback regulation and cooperative camouflage to solve engineering problems </w:t>
      </w:r>
      <w:r>
        <w:rPr>
          <w:sz w:val="20"/>
        </w:rPr>
        <w:t>[53]</w:t>
      </w:r>
      <w:r>
        <w:rPr>
          <w:sz w:val="20"/>
        </w:rPr>
        <w:t xml:space="preserve">. Wang et al. enhanced SBOA with multi-strategy fusion and a Cauchy–Gaussian crossover to improve convergence accuracy </w:t>
      </w:r>
      <w:r>
        <w:rPr>
          <w:sz w:val="20"/>
        </w:rPr>
        <w:t>[54]</w:t>
      </w:r>
      <w:r>
        <w:rPr>
          <w:sz w:val="20"/>
        </w:rPr>
        <w:t xml:space="preserve">. Mai et al. integrated logistic-tent chaotic initialization and a crossover strategy into SBOA for engineering design </w:t>
      </w:r>
      <w:r>
        <w:rPr>
          <w:sz w:val="20"/>
        </w:rPr>
        <w:t>[55]</w:t>
      </w:r>
      <w:r>
        <w:rPr>
          <w:sz w:val="20"/>
        </w:rPr>
        <w:t xml:space="preserve">, and Seyyedabbasi developed a multi-strategy variable SBOA for global optimization and UAV path planning </w:t>
      </w:r>
      <w:r>
        <w:rPr>
          <w:sz w:val="20"/>
        </w:rPr>
        <w:t>[56]</w:t>
      </w:r>
      <w:r>
        <w:rPr>
          <w:sz w:val="20"/>
        </w:rPr>
        <w:t>. These studies enhance SBOA from different angles, yet the inability of the basic SBOA to maintain population diversity and to balance exploration and exploitation in complex, perception-driven design problems remains an objective limitation. Guided again by the no free lunch theorem, this paper proposes a new SBOA variant, the multi-strategy secretary bird optimization algorithm (MSSBOA), and applies it to aesthetic optimization in visual art design.</w:t>
      </w:r>
    </w:p>
    <w:p>
      <w:pPr>
        <w:spacing w:after="80" w:line="276" w:lineRule="auto"/>
        <w:jc w:val="both"/>
      </w:pPr>
      <w:r>
        <w:rPr>
          <w:sz w:val="20"/>
        </w:rPr>
        <w:t>MSSBOA combines three improvement techniques. First, a good point set initialization replaces the random initialization of SBOA, generating a low-discrepancy population that uniformly covers the search domain and enhances population diversity from the outset. Second, a lens opposition-based learning strategy is applied to the inferior individuals to generate refracted candidate solutions, which strengthens the ability of the algorithm to escape local optima while protecting the elite individuals. Third, an adaptive Cauchy–Gaussian mutation is imposed on the best individual, where a Cauchy-dominated perturbation promotes global exploration in the early stage and a Gaussian-dominated perturbation refines the solution in the later stage, thereby balancing exploration and exploitation. MSSBOA is comprehensively examined on the CEC2017 benchmark functions and compared with the basic SBOA and several advanced algorithms, with the differences analyzed by the Friedman test, the Nemenyi post-hoc test and the Wilcoxon rank-sum test. Finally, MSSBOA is applied to color-harmony palette optimization and graphic-layout aesthetics optimization to confirm its ability to solve realistic art-design problems. The main contributions of this paper are as follows.</w:t>
      </w:r>
    </w:p>
    <w:p>
      <w:pPr>
        <w:spacing w:after="40" w:line="276" w:lineRule="auto"/>
        <w:jc w:val="both"/>
      </w:pPr>
      <w:r>
        <w:rPr>
          <w:sz w:val="20"/>
        </w:rPr>
        <w:t>(1) An improved SBOA variant, namely MSSBOA, is proposed by integrating good point set initialization, lens opposition-based learning and adaptive Cauchy–Gaussian mutation.</w:t>
      </w:r>
    </w:p>
    <w:p>
      <w:pPr>
        <w:spacing w:after="40" w:line="276" w:lineRule="auto"/>
        <w:jc w:val="both"/>
      </w:pPr>
      <w:r>
        <w:rPr>
          <w:sz w:val="20"/>
        </w:rPr>
        <w:t>(2) The performance of MSSBOA is comprehensively examined on the CEC2017 test suite in four dimensions and confirmed by the Friedman test, the Nemenyi test and the Wilcoxon rank-sum test.</w:t>
      </w:r>
    </w:p>
    <w:p>
      <w:pPr>
        <w:spacing w:after="40" w:line="276" w:lineRule="auto"/>
        <w:jc w:val="both"/>
      </w:pPr>
      <w:r>
        <w:rPr>
          <w:sz w:val="20"/>
        </w:rPr>
        <w:t>(3) MSSBOA is successfully applied to aesthetic color-harmony palette optimization and graphic-layout aesthetics optimization, demonstrating its adaptability to real-world visual art and graphic design problems.</w:t>
      </w:r>
    </w:p>
    <w:p>
      <w:pPr>
        <w:spacing w:after="120" w:line="276" w:lineRule="auto"/>
        <w:jc w:val="both"/>
      </w:pPr>
      <w:r>
        <w:rPr>
          <w:sz w:val="20"/>
        </w:rPr>
        <w:t>The remainder of this paper is organized as follows. Section 2 describes the structure and details of the basic SBOA. Section 3 presents the proposed MSSBOA, including the three improvement strategies, the overall framework with pseudo-code and flowchart, and the complexity analysis. Section 4 reports the parameter sensitivity analysis, ablation experiments and a comprehensive comparison on the CEC2017 benchmark functions. Section 5 applies MSSBOA to two visual-design optimization problems. Finally, Section 6 concludes the paper, discusses the limitations of MSSBOA and outlines future research directions.</w:t>
      </w:r>
    </w:p>
    <w:p>
      <w:pPr>
        <w:spacing w:before="200" w:after="80" w:line="276" w:lineRule="auto"/>
        <w:jc w:val="left"/>
      </w:pPr>
      <w:r>
        <w:rPr>
          <w:b/>
          <w:i w:val="0"/>
          <w:sz w:val="22"/>
        </w:rPr>
        <w:t>2. Secretary Bird Optimization Algorithm</w:t>
      </w:r>
    </w:p>
    <w:p>
      <w:pPr>
        <w:spacing w:after="120" w:line="276" w:lineRule="auto"/>
        <w:jc w:val="both"/>
      </w:pPr>
      <w:r>
        <w:rPr>
          <w:sz w:val="20"/>
        </w:rPr>
        <w:t xml:space="preserve">SBOA is a population-based metaheuristic inspired by the survival behavior of secretary birds in the African savanna </w:t>
      </w:r>
      <w:r>
        <w:rPr>
          <w:sz w:val="20"/>
        </w:rPr>
        <w:t>[51]</w:t>
      </w:r>
      <w:r>
        <w:rPr>
          <w:sz w:val="20"/>
        </w:rPr>
        <w:t>. The algorithm starts from a randomly generated population and improves the candidate solutions through an exploration phase that mimics the three-stage strategy of hunting snakes and an exploitation phase that mimics two strategies of escaping predators. When the stopping criterion is met, SBOA outputs the best solution. The detailed formulation is described as follows.</w:t>
      </w:r>
    </w:p>
    <w:p>
      <w:pPr>
        <w:spacing w:before="160" w:after="80" w:line="276" w:lineRule="auto"/>
        <w:jc w:val="left"/>
      </w:pPr>
      <w:r>
        <w:rPr>
          <w:b/>
          <w:i w:val="0"/>
          <w:sz w:val="21"/>
        </w:rPr>
        <w:t>2.1. Initialization</w:t>
      </w:r>
    </w:p>
    <w:p>
      <w:pPr>
        <w:spacing w:after="120" w:line="276" w:lineRule="auto"/>
        <w:jc w:val="both"/>
      </w:pPr>
      <w:r>
        <w:rPr>
          <w:sz w:val="20"/>
        </w:rPr>
        <w:t xml:space="preserve">Like most metaheuristics, SBOA initializes a population of </w:t>
      </w:r>
      <m:oMath>
        <m:r>
          <m:t>N</m:t>
        </m:r>
      </m:oMath>
      <w:r>
        <w:rPr>
          <w:sz w:val="20"/>
        </w:rPr>
        <w:t xml:space="preserve"> candidate solutions that are uniformly distributed within the search space. Each individual is generated by the following equation.</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t>x</m:t>
                  </m:r>
                </m:e>
                <m:sub>
                  <m:r>
                    <m:t>i</m:t>
                  </m:r>
                  <m:r>
                    <m:rPr>
                      <m:sty m:val="p"/>
                    </m:rPr>
                    <m:t>,</m:t>
                  </m:r>
                  <m:r>
                    <m:t>j</m:t>
                  </m:r>
                </m:sub>
              </m:sSub>
              <m:r>
                <m:rPr>
                  <m:sty m:val="p"/>
                </m:rPr>
                <m:t>=</m:t>
              </m:r>
              <m:r>
                <m:t>l</m:t>
              </m:r>
              <m:sSub>
                <m:e>
                  <m:r>
                    <m:t>b</m:t>
                  </m:r>
                </m:e>
                <m:sub>
                  <m:r>
                    <m:t>j</m:t>
                  </m:r>
                </m:sub>
              </m:sSub>
              <m:r>
                <m:rPr>
                  <m:sty m:val="p"/>
                </m:rPr>
                <m:t>+</m:t>
              </m:r>
              <m:r>
                <m:t>r</m:t>
              </m:r>
              <m:r>
                <m:rPr>
                  <m:sty m:val="p"/>
                </m:rPr>
                <m:t>⋅</m:t>
              </m:r>
              <m:d>
                <m:dPr>
                  <m:begChr m:val="("/>
                  <m:endChr m:val=")"/>
                  <m:sepChr m:val=""/>
                  <m:grow/>
                </m:dPr>
                <m:e>
                  <m:r>
                    <m:t>u</m:t>
                  </m:r>
                  <m:sSub>
                    <m:e>
                      <m:r>
                        <m:t>b</m:t>
                      </m:r>
                    </m:e>
                    <m:sub>
                      <m:r>
                        <m:t>j</m:t>
                      </m:r>
                    </m:sub>
                  </m:sSub>
                  <m:r>
                    <m:rPr>
                      <m:sty m:val="p"/>
                    </m:rPr>
                    <m:t>−</m:t>
                  </m:r>
                  <m:r>
                    <m:t>l</m:t>
                  </m:r>
                  <m:sSub>
                    <m:e>
                      <m:r>
                        <m:t>b</m:t>
                      </m:r>
                    </m:e>
                    <m:sub>
                      <m:r>
                        <m:t>j</m:t>
                      </m:r>
                    </m:sub>
                  </m:sSub>
                </m:e>
              </m:d>
              <m:r>
                <m:rPr>
                  <m:sty m:val="p"/>
                </m:rPr>
                <m:t>,</m:t>
              </m:r>
              <m:r>
                <m:t> </m:t>
              </m:r>
              <m:r>
                <m:t>i</m:t>
              </m:r>
              <m:r>
                <m:rPr>
                  <m:sty m:val="p"/>
                </m:rPr>
                <m:t>=</m:t>
              </m:r>
              <m:r>
                <m:t>1</m:t>
              </m:r>
              <m:r>
                <m:rPr>
                  <m:sty m:val="p"/>
                </m:rPr>
                <m:t>,</m:t>
              </m:r>
              <m:r>
                <m:t>2</m:t>
              </m:r>
              <m:r>
                <m:rPr>
                  <m:sty m:val="p"/>
                </m:rPr>
                <m:t>,</m:t>
              </m:r>
              <m:r>
                <m:rPr>
                  <m:sty m:val="p"/>
                </m:rPr>
                <m:t>…</m:t>
              </m:r>
              <m:r>
                <m:rPr>
                  <m:sty m:val="p"/>
                </m:rPr>
                <m:t>,</m:t>
              </m:r>
              <m:r>
                <m:t>N</m:t>
              </m:r>
              <m:r>
                <m:rPr>
                  <m:sty m:val="p"/>
                </m:rPr>
                <m:t>,</m:t>
              </m:r>
              <m:r>
                <m:t> </m:t>
              </m:r>
              <m:r>
                <m:t> </m:t>
              </m:r>
              <m:r>
                <m:t>j</m:t>
              </m:r>
              <m:r>
                <m:rPr>
                  <m:sty m:val="p"/>
                </m:rPr>
                <m:t>=</m:t>
              </m:r>
              <m:r>
                <m:t>1</m:t>
              </m:r>
              <m:r>
                <m:rPr>
                  <m:sty m:val="p"/>
                </m:rPr>
                <m:t>,</m:t>
              </m:r>
              <m:r>
                <m:t>2</m:t>
              </m:r>
              <m:r>
                <m:rPr>
                  <m:sty m:val="p"/>
                </m:rPr>
                <m:t>,</m:t>
              </m:r>
              <m:r>
                <m:rPr>
                  <m:sty m:val="p"/>
                </m:rPr>
                <m:t>…</m:t>
              </m:r>
              <m:r>
                <m:rPr>
                  <m:sty m:val="p"/>
                </m:rPr>
                <m:t>,</m:t>
              </m:r>
              <m:r>
                <m:t>D</m:t>
              </m:r>
            </m:oMath>
          </w:p>
        </w:tc>
        <w:tc>
          <w:tcPr>
            <w:tcW w:type="dxa" w:w="1134"/>
          </w:tcPr>
          <w:p>
            <w:pPr>
              <w:jc w:val="right"/>
            </w:pPr>
            <w:r>
              <w:rPr>
                <w:sz w:val="20"/>
              </w:rPr>
              <w:t>(1)</w:t>
            </w:r>
          </w:p>
        </w:tc>
      </w:tr>
    </w:tbl>
    <w:p>
      <w:pPr>
        <w:spacing w:after="120" w:line="276" w:lineRule="auto"/>
        <w:jc w:val="both"/>
      </w:pPr>
      <w:r>
        <w:rPr>
          <w:sz w:val="20"/>
        </w:rPr>
        <w:t xml:space="preserve">where </w:t>
      </w:r>
      <m:oMath>
        <m:sSub>
          <m:e>
            <m:r>
              <m:t>x</m:t>
            </m:r>
          </m:e>
          <m:sub>
            <m:r>
              <m:t>i</m:t>
            </m:r>
            <m:r>
              <m:rPr>
                <m:sty m:val="p"/>
              </m:rPr>
              <m:t>,</m:t>
            </m:r>
            <m:r>
              <m:t>j</m:t>
            </m:r>
          </m:sub>
        </m:sSub>
      </m:oMath>
      <w:r>
        <w:rPr>
          <w:sz w:val="20"/>
        </w:rPr>
        <w:t xml:space="preserve"> denotes the </w:t>
      </w:r>
      <m:oMath>
        <m:r>
          <m:t>j</m:t>
        </m:r>
      </m:oMath>
      <w:r>
        <w:rPr>
          <w:sz w:val="20"/>
        </w:rPr>
        <w:t xml:space="preserve">-th dimension of the </w:t>
      </w:r>
      <m:oMath>
        <m:r>
          <m:t>i</m:t>
        </m:r>
      </m:oMath>
      <w:r>
        <w:rPr>
          <w:sz w:val="20"/>
        </w:rPr>
        <w:t xml:space="preserve">-th individual, </w:t>
      </w:r>
      <m:oMath>
        <m:r>
          <m:t>r</m:t>
        </m:r>
      </m:oMath>
      <w:r>
        <w:rPr>
          <w:sz w:val="20"/>
        </w:rPr>
        <w:t xml:space="preserve"> is a random number in </w:t>
      </w:r>
      <m:oMath>
        <m:d>
          <m:dPr>
            <m:begChr m:val="["/>
            <m:endChr m:val="]"/>
            <m:sepChr m:val=""/>
            <m:grow/>
          </m:dPr>
          <m:e>
            <m:r>
              <m:t>0</m:t>
            </m:r>
            <m:r>
              <m:rPr>
                <m:sty m:val="p"/>
              </m:rPr>
              <m:t>,</m:t>
            </m:r>
            <m:r>
              <m:t>1</m:t>
            </m:r>
          </m:e>
        </m:d>
      </m:oMath>
      <w:r>
        <w:rPr>
          <w:sz w:val="20"/>
        </w:rPr>
        <w:t xml:space="preserve">, </w:t>
      </w:r>
      <m:oMath>
        <m:r>
          <m:t>l</m:t>
        </m:r>
        <m:sSub>
          <m:e>
            <m:r>
              <m:t>b</m:t>
            </m:r>
          </m:e>
          <m:sub>
            <m:r>
              <m:t>j</m:t>
            </m:r>
          </m:sub>
        </m:sSub>
      </m:oMath>
      <w:r>
        <w:rPr>
          <w:sz w:val="20"/>
        </w:rPr>
        <w:t xml:space="preserve"> and </w:t>
      </w:r>
      <m:oMath>
        <m:r>
          <m:t>u</m:t>
        </m:r>
        <m:sSub>
          <m:e>
            <m:r>
              <m:t>b</m:t>
            </m:r>
          </m:e>
          <m:sub>
            <m:r>
              <m:t>j</m:t>
            </m:r>
          </m:sub>
        </m:sSub>
      </m:oMath>
      <w:r>
        <w:rPr>
          <w:sz w:val="20"/>
        </w:rPr>
        <w:t xml:space="preserve"> are the lower and upper bounds of the </w:t>
      </w:r>
      <m:oMath>
        <m:r>
          <m:t>j</m:t>
        </m:r>
      </m:oMath>
      <w:r>
        <w:rPr>
          <w:sz w:val="20"/>
        </w:rPr>
        <w:t xml:space="preserve">-th dimension, </w:t>
      </w:r>
      <m:oMath>
        <m:r>
          <m:t>N</m:t>
        </m:r>
      </m:oMath>
      <w:r>
        <w:rPr>
          <w:sz w:val="20"/>
        </w:rPr>
        <w:t xml:space="preserve"> is the population size and </w:t>
      </w:r>
      <m:oMath>
        <m:r>
          <m:t>D</m:t>
        </m:r>
      </m:oMath>
      <w:r>
        <w:rPr>
          <w:sz w:val="20"/>
        </w:rPr>
        <w:t xml:space="preserve"> is the dimension of the problem. After initialization, all individuals are evaluated and sorted according to their fitness; a minimization problem is considered in this paper, so individuals with smaller fitness are ranked higher.</w:t>
      </w:r>
    </w:p>
    <w:p>
      <w:pPr>
        <w:spacing w:before="160" w:after="80" w:line="276" w:lineRule="auto"/>
        <w:jc w:val="left"/>
      </w:pPr>
      <w:r>
        <w:rPr>
          <w:b/>
          <w:i w:val="0"/>
          <w:sz w:val="21"/>
        </w:rPr>
        <w:t>2.2. Exploration phase: hunting strategy</w:t>
      </w:r>
    </w:p>
    <w:p>
      <w:pPr>
        <w:spacing w:after="120" w:line="276" w:lineRule="auto"/>
        <w:jc w:val="both"/>
      </w:pPr>
      <w:r>
        <w:rPr>
          <w:sz w:val="20"/>
        </w:rPr>
        <w:t>In the wild, a secretary bird spends a long time searching for prey such as snakes before launching a rapid attack. SBOA divides the exploration phase into three successive stages according to the iteration counter. In the first stage (searching for prey), the individual is updated by a differential perturbation of two randomly selected individuals, as in Equation (2).</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Sup>
                <m:e>
                  <m:r>
                    <m:t>x</m:t>
                  </m:r>
                </m:e>
                <m:sub>
                  <m:r>
                    <m:t>i</m:t>
                  </m:r>
                  <m:r>
                    <m:rPr>
                      <m:sty m:val="p"/>
                    </m:rPr>
                    <m:t>,</m:t>
                  </m:r>
                  <m:r>
                    <m:t>j</m:t>
                  </m:r>
                </m:sub>
                <m:sup>
                  <m:r>
                    <m:t>n</m:t>
                  </m:r>
                  <m:r>
                    <m:t>e</m:t>
                  </m:r>
                  <m:r>
                    <m:t>w</m:t>
                  </m:r>
                  <m:r>
                    <m:rPr>
                      <m:sty m:val="p"/>
                    </m:rPr>
                    <m:t>,</m:t>
                  </m:r>
                  <m:r>
                    <m:t>P</m:t>
                  </m:r>
                  <m:r>
                    <m:t>1</m:t>
                  </m:r>
                </m:sup>
              </m:sSubSup>
              <m:r>
                <m:rPr>
                  <m:sty m:val="p"/>
                </m:rPr>
                <m:t>=</m:t>
              </m:r>
              <m:sSub>
                <m:e>
                  <m:r>
                    <m:t>x</m:t>
                  </m:r>
                </m:e>
                <m:sub>
                  <m:r>
                    <m:t>i</m:t>
                  </m:r>
                  <m:r>
                    <m:rPr>
                      <m:sty m:val="p"/>
                    </m:rPr>
                    <m:t>,</m:t>
                  </m:r>
                  <m:r>
                    <m:t>j</m:t>
                  </m:r>
                </m:sub>
              </m:sSub>
              <m:r>
                <m:rPr>
                  <m:sty m:val="p"/>
                </m:rPr>
                <m:t>+</m:t>
              </m:r>
              <m:d>
                <m:dPr>
                  <m:begChr m:val="("/>
                  <m:endChr m:val=")"/>
                  <m:sepChr m:val=""/>
                  <m:grow/>
                </m:dPr>
                <m:e>
                  <m:sSub>
                    <m:e>
                      <m:r>
                        <m:t>x</m:t>
                      </m:r>
                    </m:e>
                    <m:sub>
                      <m:r>
                        <m:t>r</m:t>
                      </m:r>
                      <m:r>
                        <m:t>a</m:t>
                      </m:r>
                      <m:r>
                        <m:t>n</m:t>
                      </m:r>
                      <m:sSub>
                        <m:e>
                          <m:r>
                            <m:t>d</m:t>
                          </m:r>
                        </m:e>
                        <m:sub>
                          <m:r>
                            <m:t>1</m:t>
                          </m:r>
                        </m:sub>
                      </m:sSub>
                      <m:r>
                        <m:rPr>
                          <m:sty m:val="p"/>
                        </m:rPr>
                        <m:t>,</m:t>
                      </m:r>
                      <m:r>
                        <m:t>j</m:t>
                      </m:r>
                    </m:sub>
                  </m:sSub>
                  <m:r>
                    <m:rPr>
                      <m:sty m:val="p"/>
                    </m:rPr>
                    <m:t>−</m:t>
                  </m:r>
                  <m:sSub>
                    <m:e>
                      <m:r>
                        <m:t>x</m:t>
                      </m:r>
                    </m:e>
                    <m:sub>
                      <m:r>
                        <m:t>r</m:t>
                      </m:r>
                      <m:r>
                        <m:t>a</m:t>
                      </m:r>
                      <m:r>
                        <m:t>n</m:t>
                      </m:r>
                      <m:sSub>
                        <m:e>
                          <m:r>
                            <m:t>d</m:t>
                          </m:r>
                        </m:e>
                        <m:sub>
                          <m:r>
                            <m:t>2</m:t>
                          </m:r>
                        </m:sub>
                      </m:sSub>
                      <m:r>
                        <m:rPr>
                          <m:sty m:val="p"/>
                        </m:rPr>
                        <m:t>,</m:t>
                      </m:r>
                      <m:r>
                        <m:t>j</m:t>
                      </m:r>
                    </m:sub>
                  </m:sSub>
                </m:e>
              </m:d>
              <m:r>
                <m:rPr>
                  <m:sty m:val="p"/>
                </m:rPr>
                <m:t>⋅</m:t>
              </m:r>
              <m:sSub>
                <m:e>
                  <m:r>
                    <m:t>R</m:t>
                  </m:r>
                </m:e>
                <m:sub>
                  <m:r>
                    <m:t>1</m:t>
                  </m:r>
                </m:sub>
              </m:sSub>
            </m:oMath>
          </w:p>
        </w:tc>
        <w:tc>
          <w:tcPr>
            <w:tcW w:type="dxa" w:w="1134"/>
          </w:tcPr>
          <w:p>
            <w:pPr>
              <w:jc w:val="right"/>
            </w:pPr>
            <w:r>
              <w:rPr>
                <w:sz w:val="20"/>
              </w:rPr>
              <w:t>(2)</w:t>
            </w:r>
          </w:p>
        </w:tc>
      </w:tr>
    </w:tbl>
    <w:p>
      <w:pPr>
        <w:spacing w:after="120" w:line="276" w:lineRule="auto"/>
        <w:jc w:val="both"/>
      </w:pPr>
      <w:r>
        <w:rPr>
          <w:sz w:val="20"/>
        </w:rPr>
        <w:t xml:space="preserve">where </w:t>
      </w:r>
      <m:oMath>
        <m:sSub>
          <m:e>
            <m:r>
              <m:t>x</m:t>
            </m:r>
          </m:e>
          <m:sub>
            <m:r>
              <m:t>r</m:t>
            </m:r>
            <m:r>
              <m:t>a</m:t>
            </m:r>
            <m:r>
              <m:t>n</m:t>
            </m:r>
            <m:sSub>
              <m:e>
                <m:r>
                  <m:t>d</m:t>
                </m:r>
              </m:e>
              <m:sub>
                <m:r>
                  <m:t>1</m:t>
                </m:r>
              </m:sub>
            </m:sSub>
            <m:r>
              <m:rPr>
                <m:sty m:val="p"/>
              </m:rPr>
              <m:t>,</m:t>
            </m:r>
            <m:r>
              <m:t>j</m:t>
            </m:r>
          </m:sub>
        </m:sSub>
      </m:oMath>
      <w:r>
        <w:rPr>
          <w:sz w:val="20"/>
        </w:rPr>
        <w:t xml:space="preserve"> and </w:t>
      </w:r>
      <m:oMath>
        <m:sSub>
          <m:e>
            <m:r>
              <m:t>x</m:t>
            </m:r>
          </m:e>
          <m:sub>
            <m:r>
              <m:t>r</m:t>
            </m:r>
            <m:r>
              <m:t>a</m:t>
            </m:r>
            <m:r>
              <m:t>n</m:t>
            </m:r>
            <m:sSub>
              <m:e>
                <m:r>
                  <m:t>d</m:t>
                </m:r>
              </m:e>
              <m:sub>
                <m:r>
                  <m:t>2</m:t>
                </m:r>
              </m:sub>
            </m:sSub>
            <m:r>
              <m:rPr>
                <m:sty m:val="p"/>
              </m:rPr>
              <m:t>,</m:t>
            </m:r>
            <m:r>
              <m:t>j</m:t>
            </m:r>
          </m:sub>
        </m:sSub>
      </m:oMath>
      <w:r>
        <w:rPr>
          <w:sz w:val="20"/>
        </w:rPr>
        <w:t xml:space="preserve"> are the positions of two randomly selected individuals and </w:t>
      </w:r>
      <m:oMath>
        <m:sSub>
          <m:e>
            <m:r>
              <m:t>R</m:t>
            </m:r>
          </m:e>
          <m:sub>
            <m:r>
              <m:t>1</m:t>
            </m:r>
          </m:sub>
        </m:sSub>
      </m:oMath>
      <w:r>
        <w:rPr>
          <w:sz w:val="20"/>
        </w:rPr>
        <w:t xml:space="preserve"> is a random number in </w:t>
      </w:r>
      <m:oMath>
        <m:d>
          <m:dPr>
            <m:begChr m:val="["/>
            <m:endChr m:val="]"/>
            <m:sepChr m:val=""/>
            <m:grow/>
          </m:dPr>
          <m:e>
            <m:r>
              <m:t>0</m:t>
            </m:r>
            <m:r>
              <m:rPr>
                <m:sty m:val="p"/>
              </m:rPr>
              <m:t>,</m:t>
            </m:r>
            <m:r>
              <m:t>1</m:t>
            </m:r>
          </m:e>
        </m:d>
      </m:oMath>
      <w:r>
        <w:rPr>
          <w:sz w:val="20"/>
        </w:rPr>
        <w:t>. In the second stage (consuming prey), the individual approaches the best individual under a Brownian-motion perturbation, as in Equation (3).</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Sup>
                <m:e>
                  <m:r>
                    <m:t>x</m:t>
                  </m:r>
                </m:e>
                <m:sub>
                  <m:r>
                    <m:t>i</m:t>
                  </m:r>
                  <m:r>
                    <m:rPr>
                      <m:sty m:val="p"/>
                    </m:rPr>
                    <m:t>,</m:t>
                  </m:r>
                  <m:r>
                    <m:t>j</m:t>
                  </m:r>
                </m:sub>
                <m:sup>
                  <m:r>
                    <m:t>n</m:t>
                  </m:r>
                  <m:r>
                    <m:t>e</m:t>
                  </m:r>
                  <m:r>
                    <m:t>w</m:t>
                  </m:r>
                  <m:r>
                    <m:rPr>
                      <m:sty m:val="p"/>
                    </m:rPr>
                    <m:t>,</m:t>
                  </m:r>
                  <m:r>
                    <m:t>P</m:t>
                  </m:r>
                  <m:r>
                    <m:t>1</m:t>
                  </m:r>
                </m:sup>
              </m:sSubSup>
              <m:r>
                <m:rPr>
                  <m:sty m:val="p"/>
                </m:rPr>
                <m:t>=</m:t>
              </m:r>
              <m:sSub>
                <m:e>
                  <m:r>
                    <m:t>X</m:t>
                  </m:r>
                </m:e>
                <m:sub>
                  <m:r>
                    <m:t>b</m:t>
                  </m:r>
                  <m:r>
                    <m:t>e</m:t>
                  </m:r>
                  <m:r>
                    <m:t>s</m:t>
                  </m:r>
                  <m:r>
                    <m:t>t</m:t>
                  </m:r>
                  <m:r>
                    <m:rPr>
                      <m:sty m:val="p"/>
                    </m:rPr>
                    <m:t>,</m:t>
                  </m:r>
                  <m:r>
                    <m:t>j</m:t>
                  </m:r>
                </m:sub>
              </m:sSub>
              <m:r>
                <m:rPr>
                  <m:sty m:val="p"/>
                </m:rPr>
                <m:t>+</m:t>
              </m:r>
              <m:r>
                <m:rPr>
                  <m:sty m:val="p"/>
                </m:rPr>
                <m:t>exp</m:t>
              </m:r>
              <m:r>
                <m:t>​</m:t>
              </m:r>
              <m:d>
                <m:dPr>
                  <m:begChr m:val="["/>
                  <m:endChr m:val="]"/>
                  <m:sepChr m:val=""/>
                  <m:grow/>
                </m:dPr>
                <m:e>
                  <m:sSup>
                    <m:e>
                      <m:d>
                        <m:dPr>
                          <m:begChr m:val="("/>
                          <m:endChr m:val=")"/>
                          <m:sepChr m:val=""/>
                          <m:grow/>
                        </m:dPr>
                        <m:e>
                          <m:f>
                            <m:fPr>
                              <m:type m:val="lin"/>
                            </m:fPr>
                            <m:num>
                              <m:r>
                                <m:t>t</m:t>
                              </m:r>
                            </m:num>
                            <m:den>
                              <m:r>
                                <m:t>T</m:t>
                              </m:r>
                            </m:den>
                          </m:f>
                        </m:e>
                      </m:d>
                    </m:e>
                    <m:sup>
                      <m:r>
                        <m:t>4</m:t>
                      </m:r>
                    </m:sup>
                  </m:sSup>
                </m:e>
              </m:d>
              <m:r>
                <m:rPr>
                  <m:sty m:val="p"/>
                </m:rPr>
                <m:t>⋅</m:t>
              </m:r>
              <m:d>
                <m:dPr>
                  <m:begChr m:val="("/>
                  <m:endChr m:val=")"/>
                  <m:sepChr m:val=""/>
                  <m:grow/>
                </m:dPr>
                <m:e>
                  <m:sSub>
                    <m:e>
                      <m:r>
                        <m:t>R</m:t>
                      </m:r>
                    </m:e>
                    <m:sub>
                      <m:r>
                        <m:t>B</m:t>
                      </m:r>
                    </m:sub>
                  </m:sSub>
                  <m:r>
                    <m:rPr>
                      <m:sty m:val="p"/>
                    </m:rPr>
                    <m:t>−</m:t>
                  </m:r>
                  <m:r>
                    <m:t>0.5</m:t>
                  </m:r>
                </m:e>
              </m:d>
              <m:r>
                <m:rPr>
                  <m:sty m:val="p"/>
                </m:rPr>
                <m:t>⋅</m:t>
              </m:r>
              <m:d>
                <m:dPr>
                  <m:begChr m:val="("/>
                  <m:endChr m:val=")"/>
                  <m:sepChr m:val=""/>
                  <m:grow/>
                </m:dPr>
                <m:e>
                  <m:sSub>
                    <m:e>
                      <m:r>
                        <m:t>X</m:t>
                      </m:r>
                    </m:e>
                    <m:sub>
                      <m:r>
                        <m:t>b</m:t>
                      </m:r>
                      <m:r>
                        <m:t>e</m:t>
                      </m:r>
                      <m:r>
                        <m:t>s</m:t>
                      </m:r>
                      <m:r>
                        <m:t>t</m:t>
                      </m:r>
                      <m:r>
                        <m:rPr>
                          <m:sty m:val="p"/>
                        </m:rPr>
                        <m:t>,</m:t>
                      </m:r>
                      <m:r>
                        <m:t>j</m:t>
                      </m:r>
                    </m:sub>
                  </m:sSub>
                  <m:r>
                    <m:rPr>
                      <m:sty m:val="p"/>
                    </m:rPr>
                    <m:t>−</m:t>
                  </m:r>
                  <m:sSub>
                    <m:e>
                      <m:r>
                        <m:t>x</m:t>
                      </m:r>
                    </m:e>
                    <m:sub>
                      <m:r>
                        <m:t>i</m:t>
                      </m:r>
                      <m:r>
                        <m:rPr>
                          <m:sty m:val="p"/>
                        </m:rPr>
                        <m:t>,</m:t>
                      </m:r>
                      <m:r>
                        <m:t>j</m:t>
                      </m:r>
                    </m:sub>
                  </m:sSub>
                </m:e>
              </m:d>
            </m:oMath>
          </w:p>
        </w:tc>
        <w:tc>
          <w:tcPr>
            <w:tcW w:type="dxa" w:w="1134"/>
          </w:tcPr>
          <w:p>
            <w:pPr>
              <w:jc w:val="right"/>
            </w:pPr>
            <w:r>
              <w:rPr>
                <w:sz w:val="20"/>
              </w:rPr>
              <w:t>(3)</w:t>
            </w:r>
          </w:p>
        </w:tc>
      </w:tr>
    </w:tbl>
    <w:p>
      <w:pPr>
        <w:spacing w:after="120" w:line="276" w:lineRule="auto"/>
        <w:jc w:val="both"/>
      </w:pPr>
      <w:r>
        <w:rPr>
          <w:sz w:val="20"/>
        </w:rPr>
        <w:t xml:space="preserve">where </w:t>
      </w:r>
      <m:oMath>
        <m:sSub>
          <m:e>
            <m:r>
              <m:t>X</m:t>
            </m:r>
          </m:e>
          <m:sub>
            <m:r>
              <m:t>b</m:t>
            </m:r>
            <m:r>
              <m:t>e</m:t>
            </m:r>
            <m:r>
              <m:t>s</m:t>
            </m:r>
            <m:r>
              <m:t>t</m:t>
            </m:r>
            <m:r>
              <m:rPr>
                <m:sty m:val="p"/>
              </m:rPr>
              <m:t>,</m:t>
            </m:r>
            <m:r>
              <m:t>j</m:t>
            </m:r>
          </m:sub>
        </m:sSub>
      </m:oMath>
      <w:r>
        <w:rPr>
          <w:sz w:val="20"/>
        </w:rPr>
        <w:t xml:space="preserve"> is the </w:t>
      </w:r>
      <m:oMath>
        <m:r>
          <m:t>j</m:t>
        </m:r>
      </m:oMath>
      <w:r>
        <w:rPr>
          <w:sz w:val="20"/>
        </w:rPr>
        <w:t xml:space="preserve">-th dimension of the best individual, </w:t>
      </w:r>
      <m:oMath>
        <m:r>
          <m:t>t</m:t>
        </m:r>
      </m:oMath>
      <w:r>
        <w:rPr>
          <w:sz w:val="20"/>
        </w:rPr>
        <w:t xml:space="preserve"> and </w:t>
      </w:r>
      <m:oMath>
        <m:r>
          <m:t>T</m:t>
        </m:r>
      </m:oMath>
      <w:r>
        <w:rPr>
          <w:sz w:val="20"/>
        </w:rPr>
        <w:t xml:space="preserve"> are the current and maximum numbers of iterations, and </w:t>
      </w:r>
      <m:oMath>
        <m:sSub>
          <m:e>
            <m:r>
              <m:t>R</m:t>
            </m:r>
          </m:e>
          <m:sub>
            <m:r>
              <m:t>B</m:t>
            </m:r>
          </m:sub>
        </m:sSub>
      </m:oMath>
      <w:r>
        <w:rPr>
          <w:sz w:val="20"/>
        </w:rPr>
        <w:t xml:space="preserve"> is a Brownian-motion random vector drawn from the standard normal distribution. In the third stage (attacking prey), the individual performs a Lévy flight around the best individual, as in Equation (4).</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Sup>
                <m:e>
                  <m:r>
                    <m:t>x</m:t>
                  </m:r>
                </m:e>
                <m:sub>
                  <m:r>
                    <m:t>i</m:t>
                  </m:r>
                  <m:r>
                    <m:rPr>
                      <m:sty m:val="p"/>
                    </m:rPr>
                    <m:t>,</m:t>
                  </m:r>
                  <m:r>
                    <m:t>j</m:t>
                  </m:r>
                </m:sub>
                <m:sup>
                  <m:r>
                    <m:t>n</m:t>
                  </m:r>
                  <m:r>
                    <m:t>e</m:t>
                  </m:r>
                  <m:r>
                    <m:t>w</m:t>
                  </m:r>
                  <m:r>
                    <m:rPr>
                      <m:sty m:val="p"/>
                    </m:rPr>
                    <m:t>,</m:t>
                  </m:r>
                  <m:r>
                    <m:t>P</m:t>
                  </m:r>
                  <m:r>
                    <m:t>1</m:t>
                  </m:r>
                </m:sup>
              </m:sSubSup>
              <m:r>
                <m:rPr>
                  <m:sty m:val="p"/>
                </m:rPr>
                <m:t>=</m:t>
              </m:r>
              <m:sSub>
                <m:e>
                  <m:r>
                    <m:t>X</m:t>
                  </m:r>
                </m:e>
                <m:sub>
                  <m:r>
                    <m:t>b</m:t>
                  </m:r>
                  <m:r>
                    <m:t>e</m:t>
                  </m:r>
                  <m:r>
                    <m:t>s</m:t>
                  </m:r>
                  <m:r>
                    <m:t>t</m:t>
                  </m:r>
                  <m:r>
                    <m:rPr>
                      <m:sty m:val="p"/>
                    </m:rPr>
                    <m:t>,</m:t>
                  </m:r>
                  <m:r>
                    <m:t>j</m:t>
                  </m:r>
                </m:sub>
              </m:sSub>
              <m:r>
                <m:rPr>
                  <m:sty m:val="p"/>
                </m:rPr>
                <m:t>+</m:t>
              </m:r>
              <m:sSup>
                <m:e>
                  <m:d>
                    <m:dPr>
                      <m:begChr m:val="("/>
                      <m:endChr m:val=")"/>
                      <m:sepChr m:val=""/>
                      <m:grow/>
                    </m:dPr>
                    <m:e>
                      <m:r>
                        <m:t>1</m:t>
                      </m:r>
                      <m:r>
                        <m:rPr>
                          <m:sty m:val="p"/>
                        </m:rPr>
                        <m:t>−</m:t>
                      </m:r>
                      <m:f>
                        <m:fPr>
                          <m:type m:val="lin"/>
                        </m:fPr>
                        <m:num>
                          <m:r>
                            <m:t>t</m:t>
                          </m:r>
                        </m:num>
                        <m:den>
                          <m:r>
                            <m:t>T</m:t>
                          </m:r>
                        </m:den>
                      </m:f>
                    </m:e>
                  </m:d>
                </m:e>
                <m:sup>
                  <m:r>
                    <m:t>2</m:t>
                  </m:r>
                  <m:r>
                    <m:t>t</m:t>
                  </m:r>
                  <m:r>
                    <m:rPr>
                      <m:sty m:val="p"/>
                    </m:rPr>
                    <m:t>/</m:t>
                  </m:r>
                  <m:r>
                    <m:t>T</m:t>
                  </m:r>
                </m:sup>
              </m:sSup>
              <m:r>
                <m:rPr>
                  <m:sty m:val="p"/>
                </m:rPr>
                <m:t>⋅</m:t>
              </m:r>
              <m:sSub>
                <m:e>
                  <m:r>
                    <m:t>x</m:t>
                  </m:r>
                </m:e>
                <m:sub>
                  <m:r>
                    <m:t>i</m:t>
                  </m:r>
                  <m:r>
                    <m:rPr>
                      <m:sty m:val="p"/>
                    </m:rPr>
                    <m:t>,</m:t>
                  </m:r>
                  <m:r>
                    <m:t>j</m:t>
                  </m:r>
                </m:sub>
              </m:sSub>
              <m:r>
                <m:rPr>
                  <m:sty m:val="p"/>
                </m:rPr>
                <m:t>⋅</m:t>
              </m:r>
              <m:sSub>
                <m:e>
                  <m:r>
                    <m:t>R</m:t>
                  </m:r>
                </m:e>
                <m:sub>
                  <m:r>
                    <m:t>L</m:t>
                  </m:r>
                </m:sub>
              </m:sSub>
            </m:oMath>
          </w:p>
        </w:tc>
        <w:tc>
          <w:tcPr>
            <w:tcW w:type="dxa" w:w="1134"/>
          </w:tcPr>
          <w:p>
            <w:pPr>
              <w:jc w:val="right"/>
            </w:pPr>
            <w:r>
              <w:rPr>
                <w:sz w:val="20"/>
              </w:rPr>
              <w:t>(4)</w:t>
            </w:r>
          </w:p>
        </w:tc>
      </w:tr>
    </w:tbl>
    <w:p>
      <w:pPr>
        <w:spacing w:after="120" w:line="276" w:lineRule="auto"/>
        <w:jc w:val="both"/>
      </w:pPr>
      <w:r>
        <w:rPr>
          <w:sz w:val="20"/>
        </w:rPr>
        <w:t xml:space="preserve">where </w:t>
      </w:r>
      <m:oMath>
        <m:sSub>
          <m:e>
            <m:r>
              <m:t>R</m:t>
            </m:r>
          </m:e>
          <m:sub>
            <m:r>
              <m:t>L</m:t>
            </m:r>
          </m:sub>
        </m:sSub>
        <m:r>
          <m:rPr>
            <m:sty m:val="p"/>
          </m:rPr>
          <m:t>=</m:t>
        </m:r>
        <m:r>
          <m:t>0.5</m:t>
        </m:r>
        <m:r>
          <m:rPr>
            <m:sty m:val="p"/>
          </m:rPr>
          <m:t>⋅</m:t>
        </m:r>
        <m:r>
          <m:t>L</m:t>
        </m:r>
        <m:r>
          <m:t>e</m:t>
        </m:r>
        <m:r>
          <m:t>v</m:t>
        </m:r>
        <m:r>
          <m:t>y</m:t>
        </m:r>
        <m:d>
          <m:dPr>
            <m:begChr m:val="("/>
            <m:endChr m:val=")"/>
            <m:sepChr m:val=""/>
            <m:grow/>
          </m:dPr>
          <m:e>
            <m:r>
              <m:t>D</m:t>
            </m:r>
          </m:e>
        </m:d>
      </m:oMath>
      <w:r>
        <w:rPr>
          <w:sz w:val="20"/>
        </w:rPr>
        <w:t xml:space="preserve"> is a Lévy-flight step vector. The three stages are selected by the iteration counter: the first stage is used when </w:t>
      </w:r>
      <m:oMath>
        <m:r>
          <m:t>t</m:t>
        </m:r>
        <m:r>
          <m:rPr>
            <m:sty m:val="p"/>
          </m:rPr>
          <m:t>&lt;</m:t>
        </m:r>
        <m:r>
          <m:t>T</m:t>
        </m:r>
        <m:r>
          <m:rPr>
            <m:sty m:val="p"/>
          </m:rPr>
          <m:t>/</m:t>
        </m:r>
        <m:r>
          <m:t>3</m:t>
        </m:r>
      </m:oMath>
      <w:r>
        <w:rPr>
          <w:sz w:val="20"/>
        </w:rPr>
        <w:t xml:space="preserve">, the second stage when </w:t>
      </w:r>
      <m:oMath>
        <m:r>
          <m:t>T</m:t>
        </m:r>
        <m:r>
          <m:rPr>
            <m:sty m:val="p"/>
          </m:rPr>
          <m:t>/</m:t>
        </m:r>
        <m:r>
          <m:t>3</m:t>
        </m:r>
        <m:r>
          <m:rPr>
            <m:sty m:val="p"/>
          </m:rPr>
          <m:t>≤</m:t>
        </m:r>
        <m:r>
          <m:t>t</m:t>
        </m:r>
        <m:r>
          <m:rPr>
            <m:sty m:val="p"/>
          </m:rPr>
          <m:t>&lt;</m:t>
        </m:r>
        <m:r>
          <m:t>2</m:t>
        </m:r>
        <m:r>
          <m:t>T</m:t>
        </m:r>
        <m:r>
          <m:rPr>
            <m:sty m:val="p"/>
          </m:rPr>
          <m:t>/</m:t>
        </m:r>
        <m:r>
          <m:t>3</m:t>
        </m:r>
      </m:oMath>
      <w:r>
        <w:rPr>
          <w:sz w:val="20"/>
        </w:rPr>
        <w:t xml:space="preserve">, and the third stage when </w:t>
      </w:r>
      <m:oMath>
        <m:r>
          <m:t>t</m:t>
        </m:r>
        <m:r>
          <m:rPr>
            <m:sty m:val="p"/>
          </m:rPr>
          <m:t>≥</m:t>
        </m:r>
        <m:r>
          <m:t>2</m:t>
        </m:r>
        <m:r>
          <m:t>T</m:t>
        </m:r>
        <m:r>
          <m:rPr>
            <m:sty m:val="p"/>
          </m:rPr>
          <m:t>/</m:t>
        </m:r>
        <m:r>
          <m:t>3</m:t>
        </m:r>
      </m:oMath>
      <w:r>
        <w:rPr>
          <w:sz w:val="20"/>
        </w:rPr>
        <w:t>. After each update, a greedy selection is performed, as in Equation (5).</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t>X</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bSup>
                          <m:e>
                            <m:r>
                              <m:t>X</m:t>
                            </m:r>
                          </m:e>
                          <m:sub>
                            <m:r>
                              <m:t>i</m:t>
                            </m:r>
                          </m:sub>
                          <m:sup>
                            <m:r>
                              <m:t>n</m:t>
                            </m:r>
                            <m:r>
                              <m:t>e</m:t>
                            </m:r>
                            <m:r>
                              <m:t>w</m:t>
                            </m:r>
                          </m:sup>
                        </m:sSubSup>
                        <m:r>
                          <m:rPr>
                            <m:sty m:val="p"/>
                          </m:rPr>
                          <m:t>,</m:t>
                        </m:r>
                      </m:e>
                      <m:e>
                        <m:r>
                          <m:t>f</m:t>
                        </m:r>
                        <m:r>
                          <m:t>​</m:t>
                        </m:r>
                        <m:d>
                          <m:dPr>
                            <m:begChr m:val="("/>
                            <m:endChr m:val=")"/>
                            <m:sepChr m:val=""/>
                            <m:grow/>
                          </m:dPr>
                          <m:e>
                            <m:sSubSup>
                              <m:e>
                                <m:r>
                                  <m:t>X</m:t>
                                </m:r>
                              </m:e>
                              <m:sub>
                                <m:r>
                                  <m:t>i</m:t>
                                </m:r>
                              </m:sub>
                              <m:sup>
                                <m:r>
                                  <m:t>n</m:t>
                                </m:r>
                                <m:r>
                                  <m:t>e</m:t>
                                </m:r>
                                <m:r>
                                  <m:t>w</m:t>
                                </m:r>
                              </m:sup>
                            </m:sSubSup>
                          </m:e>
                        </m:d>
                        <m:r>
                          <m:rPr>
                            <m:sty m:val="p"/>
                          </m:rPr>
                          <m:t>&lt;</m:t>
                        </m:r>
                        <m:r>
                          <m:t>f</m:t>
                        </m:r>
                        <m:r>
                          <m:t>​</m:t>
                        </m:r>
                        <m:d>
                          <m:dPr>
                            <m:begChr m:val="("/>
                            <m:endChr m:val=")"/>
                            <m:sepChr m:val=""/>
                            <m:grow/>
                          </m:dPr>
                          <m:e>
                            <m:sSub>
                              <m:e>
                                <m:r>
                                  <m:t>X</m:t>
                                </m:r>
                              </m:e>
                              <m:sub>
                                <m:r>
                                  <m:t>i</m:t>
                                </m:r>
                              </m:sub>
                            </m:sSub>
                          </m:e>
                        </m:d>
                      </m:e>
                    </m:mr>
                    <m:mr>
                      <m:e>
                        <m:sSub>
                          <m:e>
                            <m:r>
                              <m:t>X</m:t>
                            </m:r>
                          </m:e>
                          <m:sub>
                            <m:r>
                              <m:t>i</m:t>
                            </m:r>
                          </m:sub>
                        </m:sSub>
                        <m:r>
                          <m:rPr>
                            <m:sty m:val="p"/>
                          </m:rPr>
                          <m:t>,</m:t>
                        </m:r>
                      </m:e>
                      <m:e>
                        <m:r>
                          <m:rPr>
                            <m:nor/>
                            <m:sty m:val="p"/>
                          </m:rPr>
                          <m:t>otherwise</m:t>
                        </m:r>
                      </m:e>
                    </m:mr>
                  </m:m>
                </m:e>
              </m:d>
            </m:oMath>
          </w:p>
        </w:tc>
        <w:tc>
          <w:tcPr>
            <w:tcW w:type="dxa" w:w="1134"/>
          </w:tcPr>
          <w:p>
            <w:pPr>
              <w:jc w:val="right"/>
            </w:pPr>
            <w:r>
              <w:rPr>
                <w:sz w:val="20"/>
              </w:rPr>
              <w:t>(5)</w:t>
            </w:r>
          </w:p>
        </w:tc>
      </w:tr>
    </w:tbl>
    <w:p>
      <w:pPr>
        <w:spacing w:after="120" w:line="276" w:lineRule="auto"/>
        <w:jc w:val="both"/>
      </w:pPr>
      <w:r>
        <w:rPr>
          <w:sz w:val="20"/>
        </w:rPr>
        <w:t xml:space="preserve">where </w:t>
      </w:r>
      <m:oMath>
        <m:r>
          <m:t>f</m:t>
        </m:r>
        <m:d>
          <m:dPr>
            <m:begChr m:val="("/>
            <m:endChr m:val=")"/>
            <m:sepChr m:val=""/>
            <m:grow/>
          </m:dPr>
          <m:e>
            <m:r>
              <m:rPr>
                <m:sty m:val="p"/>
              </m:rPr>
              <m:t>⋅</m:t>
            </m:r>
          </m:e>
        </m:d>
      </m:oMath>
      <w:r>
        <w:rPr>
          <w:sz w:val="20"/>
        </w:rPr>
        <w:t xml:space="preserve"> is the objective function. The greedy selection guarantees that the population never deteriorates.</w:t>
      </w:r>
    </w:p>
    <w:p>
      <w:pPr>
        <w:spacing w:before="160" w:after="80" w:line="276" w:lineRule="auto"/>
        <w:jc w:val="left"/>
      </w:pPr>
      <w:r>
        <w:rPr>
          <w:b/>
          <w:i w:val="0"/>
          <w:sz w:val="21"/>
        </w:rPr>
        <w:t>2.3. Exploitation phase: escape strategy</w:t>
      </w:r>
    </w:p>
    <w:p>
      <w:pPr>
        <w:spacing w:after="120" w:line="276" w:lineRule="auto"/>
        <w:jc w:val="both"/>
      </w:pPr>
      <w:r>
        <w:rPr>
          <w:sz w:val="20"/>
        </w:rPr>
        <w:t xml:space="preserve">Secretary birds are threatened by predators such as eagles and must escape to survive. SBOA models two escape strategies and selects one of them at random in each iteration. When </w:t>
      </w:r>
      <m:oMath>
        <m:r>
          <m:t>r</m:t>
        </m:r>
        <m:r>
          <m:rPr>
            <m:sty m:val="p"/>
          </m:rPr>
          <m:t>&lt;</m:t>
        </m:r>
        <m:r>
          <m:t>0.5</m:t>
        </m:r>
      </m:oMath>
      <w:r>
        <w:rPr>
          <w:sz w:val="20"/>
        </w:rPr>
        <w:t xml:space="preserve">, the first strategy </w:t>
      </w:r>
      <m:oMath>
        <m:sSub>
          <m:e>
            <m:r>
              <m:t>C</m:t>
            </m:r>
          </m:e>
          <m:sub>
            <m:r>
              <m:t>1</m:t>
            </m:r>
          </m:sub>
        </m:sSub>
      </m:oMath>
      <w:r>
        <w:rPr>
          <w:sz w:val="20"/>
        </w:rPr>
        <w:t xml:space="preserve"> (camouflage by the environment) is used, as in Equation (6).</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Sup>
                <m:e>
                  <m:r>
                    <m:t>x</m:t>
                  </m:r>
                </m:e>
                <m:sub>
                  <m:r>
                    <m:t>i</m:t>
                  </m:r>
                  <m:r>
                    <m:rPr>
                      <m:sty m:val="p"/>
                    </m:rPr>
                    <m:t>,</m:t>
                  </m:r>
                  <m:r>
                    <m:t>j</m:t>
                  </m:r>
                </m:sub>
                <m:sup>
                  <m:r>
                    <m:t>n</m:t>
                  </m:r>
                  <m:r>
                    <m:t>e</m:t>
                  </m:r>
                  <m:r>
                    <m:t>w</m:t>
                  </m:r>
                  <m:r>
                    <m:rPr>
                      <m:sty m:val="p"/>
                    </m:rPr>
                    <m:t>,</m:t>
                  </m:r>
                  <m:r>
                    <m:t>P</m:t>
                  </m:r>
                  <m:r>
                    <m:t>2</m:t>
                  </m:r>
                </m:sup>
              </m:sSubSup>
              <m:r>
                <m:rPr>
                  <m:sty m:val="p"/>
                </m:rPr>
                <m:t>=</m:t>
              </m:r>
              <m:sSub>
                <m:e>
                  <m:r>
                    <m:t>X</m:t>
                  </m:r>
                </m:e>
                <m:sub>
                  <m:r>
                    <m:t>b</m:t>
                  </m:r>
                  <m:r>
                    <m:t>e</m:t>
                  </m:r>
                  <m:r>
                    <m:t>s</m:t>
                  </m:r>
                  <m:r>
                    <m:t>t</m:t>
                  </m:r>
                  <m:r>
                    <m:rPr>
                      <m:sty m:val="p"/>
                    </m:rPr>
                    <m:t>,</m:t>
                  </m:r>
                  <m:r>
                    <m:t>j</m:t>
                  </m:r>
                </m:sub>
              </m:sSub>
              <m:r>
                <m:rPr>
                  <m:sty m:val="p"/>
                </m:rPr>
                <m:t>+</m:t>
              </m:r>
              <m:sSup>
                <m:e>
                  <m:d>
                    <m:dPr>
                      <m:begChr m:val="("/>
                      <m:endChr m:val=")"/>
                      <m:sepChr m:val=""/>
                      <m:grow/>
                    </m:dPr>
                    <m:e>
                      <m:r>
                        <m:t>1</m:t>
                      </m:r>
                      <m:r>
                        <m:rPr>
                          <m:sty m:val="p"/>
                        </m:rPr>
                        <m:t>−</m:t>
                      </m:r>
                      <m:f>
                        <m:fPr>
                          <m:type m:val="lin"/>
                        </m:fPr>
                        <m:num>
                          <m:r>
                            <m:t>t</m:t>
                          </m:r>
                        </m:num>
                        <m:den>
                          <m:r>
                            <m:t>T</m:t>
                          </m:r>
                        </m:den>
                      </m:f>
                    </m:e>
                  </m:d>
                </m:e>
                <m:sup>
                  <m:r>
                    <m:t>2</m:t>
                  </m:r>
                </m:sup>
              </m:sSup>
              <m:r>
                <m:rPr>
                  <m:sty m:val="p"/>
                </m:rPr>
                <m:t>⋅</m:t>
              </m:r>
              <m:d>
                <m:dPr>
                  <m:begChr m:val="("/>
                  <m:endChr m:val=")"/>
                  <m:sepChr m:val=""/>
                  <m:grow/>
                </m:dPr>
                <m:e>
                  <m:r>
                    <m:t>2</m:t>
                  </m:r>
                  <m:sSub>
                    <m:e>
                      <m:r>
                        <m:t>R</m:t>
                      </m:r>
                    </m:e>
                    <m:sub>
                      <m:r>
                        <m:t>B</m:t>
                      </m:r>
                    </m:sub>
                  </m:sSub>
                  <m:r>
                    <m:rPr>
                      <m:sty m:val="p"/>
                    </m:rPr>
                    <m:t>−</m:t>
                  </m:r>
                  <m:r>
                    <m:t>1</m:t>
                  </m:r>
                </m:e>
              </m:d>
              <m:r>
                <m:rPr>
                  <m:sty m:val="p"/>
                </m:rPr>
                <m:t>⋅</m:t>
              </m:r>
              <m:sSub>
                <m:e>
                  <m:r>
                    <m:t>x</m:t>
                  </m:r>
                </m:e>
                <m:sub>
                  <m:r>
                    <m:t>i</m:t>
                  </m:r>
                  <m:r>
                    <m:rPr>
                      <m:sty m:val="p"/>
                    </m:rPr>
                    <m:t>,</m:t>
                  </m:r>
                  <m:r>
                    <m:t>j</m:t>
                  </m:r>
                </m:sub>
              </m:sSub>
            </m:oMath>
          </w:p>
        </w:tc>
        <w:tc>
          <w:tcPr>
            <w:tcW w:type="dxa" w:w="1134"/>
          </w:tcPr>
          <w:p>
            <w:pPr>
              <w:jc w:val="right"/>
            </w:pPr>
            <w:r>
              <w:rPr>
                <w:sz w:val="20"/>
              </w:rPr>
              <w:t>(6)</w:t>
            </w:r>
          </w:p>
        </w:tc>
      </w:tr>
    </w:tbl>
    <w:p>
      <w:pPr>
        <w:spacing w:after="120" w:line="276" w:lineRule="auto"/>
        <w:jc w:val="both"/>
      </w:pPr>
      <w:r>
        <w:rPr>
          <w:sz w:val="20"/>
        </w:rPr>
        <w:t xml:space="preserve">where </w:t>
      </w:r>
      <m:oMath>
        <m:r>
          <m:t>r</m:t>
        </m:r>
      </m:oMath>
      <w:r>
        <w:rPr>
          <w:sz w:val="20"/>
        </w:rPr>
        <w:t xml:space="preserve"> is a random number in </w:t>
      </w:r>
      <m:oMath>
        <m:d>
          <m:dPr>
            <m:begChr m:val="["/>
            <m:endChr m:val="]"/>
            <m:sepChr m:val=""/>
            <m:grow/>
          </m:dPr>
          <m:e>
            <m:r>
              <m:t>0</m:t>
            </m:r>
            <m:r>
              <m:rPr>
                <m:sty m:val="p"/>
              </m:rPr>
              <m:t>,</m:t>
            </m:r>
            <m:r>
              <m:t>1</m:t>
            </m:r>
          </m:e>
        </m:d>
      </m:oMath>
      <w:r>
        <w:rPr>
          <w:sz w:val="20"/>
        </w:rPr>
        <w:t xml:space="preserve"> and </w:t>
      </w:r>
      <m:oMath>
        <m:sSub>
          <m:e>
            <m:r>
              <m:t>R</m:t>
            </m:r>
          </m:e>
          <m:sub>
            <m:r>
              <m:t>B</m:t>
            </m:r>
          </m:sub>
        </m:sSub>
      </m:oMath>
      <w:r>
        <w:rPr>
          <w:sz w:val="20"/>
        </w:rPr>
        <w:t xml:space="preserve"> is a random vector in </w:t>
      </w:r>
      <m:oMath>
        <m:d>
          <m:dPr>
            <m:begChr m:val="["/>
            <m:endChr m:val="]"/>
            <m:sepChr m:val=""/>
            <m:grow/>
          </m:dPr>
          <m:e>
            <m:r>
              <m:t>0</m:t>
            </m:r>
            <m:r>
              <m:rPr>
                <m:sty m:val="p"/>
              </m:rPr>
              <m:t>,</m:t>
            </m:r>
            <m:r>
              <m:t>1</m:t>
            </m:r>
          </m:e>
        </m:d>
      </m:oMath>
      <w:r>
        <w:rPr>
          <w:sz w:val="20"/>
        </w:rPr>
        <w:t xml:space="preserve">. Otherwise, the second strategy </w:t>
      </w:r>
      <m:oMath>
        <m:sSub>
          <m:e>
            <m:r>
              <m:t>C</m:t>
            </m:r>
          </m:e>
          <m:sub>
            <m:r>
              <m:t>2</m:t>
            </m:r>
          </m:sub>
        </m:sSub>
      </m:oMath>
      <w:r>
        <w:rPr>
          <w:sz w:val="20"/>
        </w:rPr>
        <w:t xml:space="preserve"> (fleeing toward a safe place) is used, as in Equation (7).</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Sup>
                <m:e>
                  <m:r>
                    <m:t>x</m:t>
                  </m:r>
                </m:e>
                <m:sub>
                  <m:r>
                    <m:t>i</m:t>
                  </m:r>
                  <m:r>
                    <m:rPr>
                      <m:sty m:val="p"/>
                    </m:rPr>
                    <m:t>,</m:t>
                  </m:r>
                  <m:r>
                    <m:t>j</m:t>
                  </m:r>
                </m:sub>
                <m:sup>
                  <m:r>
                    <m:t>n</m:t>
                  </m:r>
                  <m:r>
                    <m:t>e</m:t>
                  </m:r>
                  <m:r>
                    <m:t>w</m:t>
                  </m:r>
                  <m:r>
                    <m:rPr>
                      <m:sty m:val="p"/>
                    </m:rPr>
                    <m:t>,</m:t>
                  </m:r>
                  <m:r>
                    <m:t>P</m:t>
                  </m:r>
                  <m:r>
                    <m:t>2</m:t>
                  </m:r>
                </m:sup>
              </m:sSubSup>
              <m:r>
                <m:rPr>
                  <m:sty m:val="p"/>
                </m:rPr>
                <m:t>=</m:t>
              </m:r>
              <m:sSub>
                <m:e>
                  <m:r>
                    <m:t>x</m:t>
                  </m:r>
                </m:e>
                <m:sub>
                  <m:r>
                    <m:t>i</m:t>
                  </m:r>
                  <m:r>
                    <m:rPr>
                      <m:sty m:val="p"/>
                    </m:rPr>
                    <m:t>,</m:t>
                  </m:r>
                  <m:r>
                    <m:t>j</m:t>
                  </m:r>
                </m:sub>
              </m:sSub>
              <m:r>
                <m:rPr>
                  <m:sty m:val="p"/>
                </m:rPr>
                <m:t>+</m:t>
              </m:r>
              <m:sSub>
                <m:e>
                  <m:r>
                    <m:t>R</m:t>
                  </m:r>
                </m:e>
                <m:sub>
                  <m:r>
                    <m:t>2</m:t>
                  </m:r>
                </m:sub>
              </m:sSub>
              <m:r>
                <m:rPr>
                  <m:sty m:val="p"/>
                </m:rPr>
                <m:t>⋅</m:t>
              </m:r>
              <m:d>
                <m:dPr>
                  <m:begChr m:val="("/>
                  <m:endChr m:val=")"/>
                  <m:sepChr m:val=""/>
                  <m:grow/>
                </m:dPr>
                <m:e>
                  <m:sSub>
                    <m:e>
                      <m:r>
                        <m:t>x</m:t>
                      </m:r>
                    </m:e>
                    <m:sub>
                      <m:r>
                        <m:t>r</m:t>
                      </m:r>
                      <m:r>
                        <m:t>a</m:t>
                      </m:r>
                      <m:r>
                        <m:t>n</m:t>
                      </m:r>
                      <m:r>
                        <m:t>d</m:t>
                      </m:r>
                      <m:r>
                        <m:t>o</m:t>
                      </m:r>
                      <m:r>
                        <m:t>m</m:t>
                      </m:r>
                      <m:r>
                        <m:rPr>
                          <m:sty m:val="p"/>
                        </m:rPr>
                        <m:t>,</m:t>
                      </m:r>
                      <m:r>
                        <m:t>j</m:t>
                      </m:r>
                    </m:sub>
                  </m:sSub>
                  <m:r>
                    <m:rPr>
                      <m:sty m:val="p"/>
                    </m:rPr>
                    <m:t>−</m:t>
                  </m:r>
                  <m:r>
                    <m:t>K</m:t>
                  </m:r>
                  <m:r>
                    <m:rPr>
                      <m:sty m:val="p"/>
                    </m:rPr>
                    <m:t>⋅</m:t>
                  </m:r>
                  <m:sSub>
                    <m:e>
                      <m:r>
                        <m:t>x</m:t>
                      </m:r>
                    </m:e>
                    <m:sub>
                      <m:r>
                        <m:t>i</m:t>
                      </m:r>
                      <m:r>
                        <m:rPr>
                          <m:sty m:val="p"/>
                        </m:rPr>
                        <m:t>,</m:t>
                      </m:r>
                      <m:r>
                        <m:t>j</m:t>
                      </m:r>
                    </m:sub>
                  </m:sSub>
                </m:e>
              </m:d>
            </m:oMath>
          </w:p>
        </w:tc>
        <w:tc>
          <w:tcPr>
            <w:tcW w:type="dxa" w:w="1134"/>
          </w:tcPr>
          <w:p>
            <w:pPr>
              <w:jc w:val="right"/>
            </w:pPr>
            <w:r>
              <w:rPr>
                <w:sz w:val="20"/>
              </w:rPr>
              <w:t>(7)</w:t>
            </w:r>
          </w:p>
        </w:tc>
      </w:tr>
    </w:tbl>
    <w:p>
      <w:pPr>
        <w:spacing w:after="120" w:line="276" w:lineRule="auto"/>
        <w:jc w:val="both"/>
      </w:pPr>
      <w:r>
        <w:rPr>
          <w:sz w:val="20"/>
        </w:rPr>
        <w:t xml:space="preserve">where </w:t>
      </w:r>
      <m:oMath>
        <m:sSub>
          <m:e>
            <m:r>
              <m:t>R</m:t>
            </m:r>
          </m:e>
          <m:sub>
            <m:r>
              <m:t>2</m:t>
            </m:r>
          </m:sub>
        </m:sSub>
      </m:oMath>
      <w:r>
        <w:rPr>
          <w:sz w:val="20"/>
        </w:rPr>
        <w:t xml:space="preserve"> is a random vector in </w:t>
      </w:r>
      <m:oMath>
        <m:d>
          <m:dPr>
            <m:begChr m:val="["/>
            <m:endChr m:val="]"/>
            <m:sepChr m:val=""/>
            <m:grow/>
          </m:dPr>
          <m:e>
            <m:r>
              <m:t>0</m:t>
            </m:r>
            <m:r>
              <m:rPr>
                <m:sty m:val="p"/>
              </m:rPr>
              <m:t>,</m:t>
            </m:r>
            <m:r>
              <m:t>1</m:t>
            </m:r>
          </m:e>
        </m:d>
      </m:oMath>
      <w:r>
        <w:rPr>
          <w:sz w:val="20"/>
        </w:rPr>
        <w:t xml:space="preserve">, </w:t>
      </w:r>
      <m:oMath>
        <m:sSub>
          <m:e>
            <m:r>
              <m:t>x</m:t>
            </m:r>
          </m:e>
          <m:sub>
            <m:r>
              <m:t>r</m:t>
            </m:r>
            <m:r>
              <m:t>a</m:t>
            </m:r>
            <m:r>
              <m:t>n</m:t>
            </m:r>
            <m:r>
              <m:t>d</m:t>
            </m:r>
            <m:r>
              <m:t>o</m:t>
            </m:r>
            <m:r>
              <m:t>m</m:t>
            </m:r>
            <m:r>
              <m:rPr>
                <m:sty m:val="p"/>
              </m:rPr>
              <m:t>,</m:t>
            </m:r>
            <m:r>
              <m:t>j</m:t>
            </m:r>
          </m:sub>
        </m:sSub>
      </m:oMath>
      <w:r>
        <w:rPr>
          <w:sz w:val="20"/>
        </w:rPr>
        <w:t xml:space="preserve"> is a randomly selected individual and </w:t>
      </w:r>
      <m:oMath>
        <m:r>
          <m:t>K</m:t>
        </m:r>
        <m:r>
          <m:rPr>
            <m:sty m:val="p"/>
          </m:rPr>
          <m:t>=</m:t>
        </m:r>
        <m:r>
          <m:rPr>
            <m:sty m:val="p"/>
          </m:rPr>
          <m:t>r</m:t>
        </m:r>
        <m:r>
          <m:rPr>
            <m:sty m:val="p"/>
          </m:rPr>
          <m:t>o</m:t>
        </m:r>
        <m:r>
          <m:rPr>
            <m:sty m:val="p"/>
          </m:rPr>
          <m:t>u</m:t>
        </m:r>
        <m:r>
          <m:rPr>
            <m:sty m:val="p"/>
          </m:rPr>
          <m:t>n</m:t>
        </m:r>
        <m:r>
          <m:rPr>
            <m:sty m:val="p"/>
          </m:rPr>
          <m:t>d</m:t>
        </m:r>
        <m:d>
          <m:dPr>
            <m:begChr m:val="("/>
            <m:endChr m:val=")"/>
            <m:sepChr m:val=""/>
            <m:grow/>
          </m:dPr>
          <m:e>
            <m:r>
              <m:t>1</m:t>
            </m:r>
            <m:r>
              <m:rPr>
                <m:sty m:val="p"/>
              </m:rPr>
              <m:t>+</m:t>
            </m:r>
            <m:r>
              <m:t>r</m:t>
            </m:r>
            <m:r>
              <m:t>a</m:t>
            </m:r>
            <m:r>
              <m:t>n</m:t>
            </m:r>
            <m:r>
              <m:t>d</m:t>
            </m:r>
          </m:e>
        </m:d>
        <m:r>
          <m:rPr>
            <m:sty m:val="p"/>
          </m:rPr>
          <m:t>∈</m:t>
        </m:r>
        <m:r>
          <m:rPr>
            <m:sty m:val="p"/>
          </m:rPr>
          <m:t>{</m:t>
        </m:r>
        <m:r>
          <m:t>1</m:t>
        </m:r>
        <m:r>
          <m:rPr>
            <m:sty m:val="p"/>
          </m:rPr>
          <m:t>,</m:t>
        </m:r>
        <m:r>
          <m:t>2</m:t>
        </m:r>
        <m:r>
          <m:rPr>
            <m:sty m:val="p"/>
          </m:rPr>
          <m:t>}</m:t>
        </m:r>
      </m:oMath>
      <w:r>
        <w:rPr>
          <w:sz w:val="20"/>
        </w:rPr>
        <w:t xml:space="preserve">. The Lévy flight used in Equation (4) is generated by the Mantegna algorithm </w:t>
      </w:r>
      <w:r>
        <w:rPr>
          <w:sz w:val="20"/>
        </w:rPr>
        <w:t>[57,58]</w:t>
      </w:r>
      <w:r>
        <w:rPr>
          <w:sz w:val="20"/>
        </w:rPr>
        <w:t>, as in Equation (8).</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r>
                <m:t>L</m:t>
              </m:r>
              <m:r>
                <m:t>e</m:t>
              </m:r>
              <m:r>
                <m:t>v</m:t>
              </m:r>
              <m:r>
                <m:t>y</m:t>
              </m:r>
              <m:d>
                <m:dPr>
                  <m:begChr m:val="("/>
                  <m:endChr m:val=")"/>
                  <m:sepChr m:val=""/>
                  <m:grow/>
                </m:dPr>
                <m:e>
                  <m:r>
                    <m:t>D</m:t>
                  </m:r>
                </m:e>
              </m:d>
              <m:r>
                <m:rPr>
                  <m:sty m:val="p"/>
                </m:rPr>
                <m:t>=</m:t>
              </m:r>
              <m:f>
                <m:fPr>
                  <m:type m:val="bar"/>
                </m:fPr>
                <m:num>
                  <m:r>
                    <m:t>u</m:t>
                  </m:r>
                </m:num>
                <m:den>
                  <m:sSup>
                    <m:e>
                      <m:d>
                        <m:dPr>
                          <m:begChr m:val="|"/>
                          <m:endChr m:val="|"/>
                          <m:sepChr m:val=""/>
                          <m:grow/>
                        </m:dPr>
                        <m:e>
                          <m:r>
                            <m:t>v</m:t>
                          </m:r>
                        </m:e>
                      </m:d>
                    </m:e>
                    <m:sup>
                      <m:r>
                        <m:t>1</m:t>
                      </m:r>
                      <m:r>
                        <m:rPr>
                          <m:sty m:val="p"/>
                        </m:rPr>
                        <m:t>/</m:t>
                      </m:r>
                      <m:r>
                        <m:t>β</m:t>
                      </m:r>
                    </m:sup>
                  </m:sSup>
                </m:den>
              </m:f>
              <m:r>
                <m:rPr>
                  <m:sty m:val="p"/>
                </m:rPr>
                <m:t>,</m:t>
              </m:r>
              <m:r>
                <m:t> </m:t>
              </m:r>
              <m:r>
                <m:t>σ</m:t>
              </m:r>
              <m:r>
                <m:rPr>
                  <m:sty m:val="p"/>
                </m:rPr>
                <m:t>=</m:t>
              </m:r>
              <m:sSup>
                <m:e>
                  <m:d>
                    <m:dPr>
                      <m:begChr m:val="["/>
                      <m:endChr m:val="]"/>
                      <m:sepChr m:val=""/>
                      <m:grow/>
                    </m:dPr>
                    <m:e>
                      <m:f>
                        <m:fPr>
                          <m:type m:val="bar"/>
                        </m:fPr>
                        <m:num>
                          <m:r>
                            <m:t>Γ</m:t>
                          </m:r>
                          <m:d>
                            <m:dPr>
                              <m:begChr m:val="("/>
                              <m:endChr m:val=")"/>
                              <m:sepChr m:val=""/>
                              <m:grow/>
                            </m:dPr>
                            <m:e>
                              <m:r>
                                <m:t>1</m:t>
                              </m:r>
                              <m:r>
                                <m:rPr>
                                  <m:sty m:val="p"/>
                                </m:rPr>
                                <m:t>+</m:t>
                              </m:r>
                              <m:r>
                                <m:t>β</m:t>
                              </m:r>
                            </m:e>
                          </m:d>
                          <m:r>
                            <m:rPr>
                              <m:sty m:val="p"/>
                            </m:rPr>
                            <m:t>sin</m:t>
                          </m:r>
                          <m:r>
                            <m:t>​</m:t>
                          </m:r>
                          <m:d>
                            <m:dPr>
                              <m:begChr m:val="("/>
                              <m:endChr m:val=")"/>
                              <m:sepChr m:val=""/>
                              <m:grow/>
                            </m:dPr>
                            <m:e>
                              <m:r>
                                <m:t>π</m:t>
                              </m:r>
                              <m:r>
                                <m:t>β</m:t>
                              </m:r>
                              <m:r>
                                <m:rPr>
                                  <m:sty m:val="p"/>
                                </m:rPr>
                                <m:t>/</m:t>
                              </m:r>
                              <m:r>
                                <m:t>2</m:t>
                              </m:r>
                            </m:e>
                          </m:d>
                        </m:num>
                        <m:den>
                          <m:r>
                            <m:t>Γ</m:t>
                          </m:r>
                          <m:r>
                            <m:t>​</m:t>
                          </m:r>
                          <m:d>
                            <m:dPr>
                              <m:begChr m:val="("/>
                              <m:endChr m:val=")"/>
                              <m:sepChr m:val=""/>
                              <m:grow/>
                            </m:dPr>
                            <m:e>
                              <m:f>
                                <m:fPr>
                                  <m:type m:val="bar"/>
                                </m:fPr>
                                <m:num>
                                  <m:r>
                                    <m:t>1</m:t>
                                  </m:r>
                                  <m:r>
                                    <m:rPr>
                                      <m:sty m:val="p"/>
                                    </m:rPr>
                                    <m:t>+</m:t>
                                  </m:r>
                                  <m:r>
                                    <m:t>β</m:t>
                                  </m:r>
                                </m:num>
                                <m:den>
                                  <m:r>
                                    <m:t>2</m:t>
                                  </m:r>
                                </m:den>
                              </m:f>
                            </m:e>
                          </m:d>
                          <m:r>
                            <m:t>β</m:t>
                          </m:r>
                          <m:r>
                            <m:t> </m:t>
                          </m:r>
                          <m:sSup>
                            <m:e>
                              <m:r>
                                <m:t>2</m:t>
                              </m:r>
                            </m:e>
                            <m:sup>
                              <m:d>
                                <m:dPr>
                                  <m:begChr m:val="("/>
                                  <m:endChr m:val=")"/>
                                  <m:sepChr m:val=""/>
                                  <m:grow/>
                                </m:dPr>
                                <m:e>
                                  <m:r>
                                    <m:t>β</m:t>
                                  </m:r>
                                  <m:r>
                                    <m:rPr>
                                      <m:sty m:val="p"/>
                                    </m:rPr>
                                    <m:t>−</m:t>
                                  </m:r>
                                  <m:r>
                                    <m:t>1</m:t>
                                  </m:r>
                                </m:e>
                              </m:d>
                              <m:r>
                                <m:rPr>
                                  <m:sty m:val="p"/>
                                </m:rPr>
                                <m:t>/</m:t>
                              </m:r>
                              <m:r>
                                <m:t>2</m:t>
                              </m:r>
                            </m:sup>
                          </m:sSup>
                        </m:den>
                      </m:f>
                    </m:e>
                  </m:d>
                </m:e>
                <m:sup>
                  <m:r>
                    <m:t>1</m:t>
                  </m:r>
                  <m:r>
                    <m:rPr>
                      <m:sty m:val="p"/>
                    </m:rPr>
                    <m:t>/</m:t>
                  </m:r>
                  <m:r>
                    <m:t>β</m:t>
                  </m:r>
                </m:sup>
              </m:sSup>
            </m:oMath>
          </w:p>
        </w:tc>
        <w:tc>
          <w:tcPr>
            <w:tcW w:type="dxa" w:w="1134"/>
          </w:tcPr>
          <w:p>
            <w:pPr>
              <w:jc w:val="right"/>
            </w:pPr>
            <w:r>
              <w:rPr>
                <w:sz w:val="20"/>
              </w:rPr>
              <w:t>(8)</w:t>
            </w:r>
          </w:p>
        </w:tc>
      </w:tr>
    </w:tbl>
    <w:p>
      <w:pPr>
        <w:spacing w:after="120" w:line="276" w:lineRule="auto"/>
        <w:jc w:val="both"/>
      </w:pPr>
      <w:r>
        <w:rPr>
          <w:sz w:val="20"/>
        </w:rPr>
        <w:t xml:space="preserve">where </w:t>
      </w:r>
      <m:oMath>
        <m:r>
          <m:t>u</m:t>
        </m:r>
        <m:r>
          <m:rPr>
            <m:sty m:val="p"/>
          </m:rPr>
          <m:t>∼</m:t>
        </m:r>
        <m:r>
          <m:t>N</m:t>
        </m:r>
        <m:d>
          <m:dPr>
            <m:begChr m:val="("/>
            <m:endChr m:val=")"/>
            <m:sepChr m:val=""/>
            <m:grow/>
          </m:dPr>
          <m:e>
            <m:r>
              <m:t>0</m:t>
            </m:r>
            <m:r>
              <m:rPr>
                <m:sty m:val="p"/>
              </m:rPr>
              <m:t>,</m:t>
            </m:r>
            <m:sSup>
              <m:e>
                <m:r>
                  <m:t>σ</m:t>
                </m:r>
              </m:e>
              <m:sup>
                <m:r>
                  <m:t>2</m:t>
                </m:r>
              </m:sup>
            </m:sSup>
          </m:e>
        </m:d>
      </m:oMath>
      <w:r>
        <w:rPr>
          <w:sz w:val="20"/>
        </w:rPr>
        <w:t xml:space="preserve"> and </w:t>
      </w:r>
      <m:oMath>
        <m:r>
          <m:t>v</m:t>
        </m:r>
        <m:r>
          <m:rPr>
            <m:sty m:val="p"/>
          </m:rPr>
          <m:t>∼</m:t>
        </m:r>
        <m:r>
          <m:t>N</m:t>
        </m:r>
        <m:d>
          <m:dPr>
            <m:begChr m:val="("/>
            <m:endChr m:val=")"/>
            <m:sepChr m:val=""/>
            <m:grow/>
          </m:dPr>
          <m:e>
            <m:r>
              <m:t>0</m:t>
            </m:r>
            <m:r>
              <m:rPr>
                <m:sty m:val="p"/>
              </m:rPr>
              <m:t>,</m:t>
            </m:r>
            <m:r>
              <m:t>1</m:t>
            </m:r>
          </m:e>
        </m:d>
      </m:oMath>
      <w:r>
        <w:rPr>
          <w:sz w:val="20"/>
        </w:rPr>
        <w:t xml:space="preserve"> are normally distributed, </w:t>
      </w:r>
      <m:oMath>
        <m:r>
          <m:t>Γ</m:t>
        </m:r>
      </m:oMath>
      <w:r>
        <w:rPr>
          <w:sz w:val="20"/>
        </w:rPr>
        <w:t xml:space="preserve"> is the Gamma function and </w:t>
      </w:r>
      <m:oMath>
        <m:r>
          <m:t>β</m:t>
        </m:r>
        <m:r>
          <m:rPr>
            <m:sty m:val="p"/>
          </m:rPr>
          <m:t>=</m:t>
        </m:r>
        <m:r>
          <m:t>1.5</m:t>
        </m:r>
      </m:oMath>
      <w:r>
        <w:rPr>
          <w:sz w:val="20"/>
        </w:rPr>
        <w:t xml:space="preserve"> is a constant.</w:t>
      </w:r>
    </w:p>
    <w:p>
      <w:pPr>
        <w:spacing w:before="200" w:after="80" w:line="276" w:lineRule="auto"/>
        <w:jc w:val="left"/>
      </w:pPr>
      <w:r>
        <w:rPr>
          <w:b/>
          <w:i w:val="0"/>
          <w:sz w:val="22"/>
        </w:rPr>
        <w:t>3. Proposed Multi-Strategy Secretary Bird Optimization Algorithm</w:t>
      </w:r>
    </w:p>
    <w:p>
      <w:pPr>
        <w:spacing w:after="120" w:line="276" w:lineRule="auto"/>
        <w:jc w:val="both"/>
      </w:pPr>
      <w:r>
        <w:rPr>
          <w:sz w:val="20"/>
        </w:rPr>
        <w:t>Although SBOA performs well on many problems, it still has shortcomings that limit its search efficiency. The random initialization cannot guarantee a uniform coverage of the search space, which weakens the initial population diversity. The search relies heavily on the current best individual, so the population is prone to premature convergence and easily trapped in local optima, and the transition between exploration and exploitation is not fully balanced. To overcome these limitations, this section proposes a multi-strategy SBOA (MSSBOA) that incorporates three improvement strategies: good point set initialization, lens opposition-based learning and adaptive Cauchy–Gaussian mutation. Each strategy is described in detail below, followed by the overall framework, the pseudo-code and the complexity analysis.</w:t>
      </w:r>
    </w:p>
    <w:p>
      <w:pPr>
        <w:spacing w:before="160" w:after="80" w:line="276" w:lineRule="auto"/>
        <w:jc w:val="left"/>
      </w:pPr>
      <w:r>
        <w:rPr>
          <w:b/>
          <w:i w:val="0"/>
          <w:sz w:val="21"/>
        </w:rPr>
        <w:t>3.1. Good point set initialization (GPSI)</w:t>
      </w:r>
    </w:p>
    <w:p>
      <w:pPr>
        <w:spacing w:after="120" w:line="276" w:lineRule="auto"/>
        <w:jc w:val="both"/>
      </w:pPr>
      <w:r>
        <w:rPr>
          <w:sz w:val="20"/>
        </w:rPr>
        <w:t xml:space="preserve">The distribution of the initial population strongly affects the convergence of a metaheuristic. A uniformly distributed initial population enhances diversity and enables the algorithm to explore the solution space more comprehensively. The good point set, derived from number theory </w:t>
      </w:r>
      <w:r>
        <w:rPr>
          <w:sz w:val="20"/>
        </w:rPr>
        <w:t>[59]</w:t>
      </w:r>
      <w:r>
        <w:rPr>
          <w:sz w:val="20"/>
        </w:rPr>
        <w:t xml:space="preserve">, is a low-discrepancy sequence whose deviation is asymptotically lower than that of pseudo-random sampling, and it has been successfully used to initialize swarm algorithms </w:t>
      </w:r>
      <w:r>
        <w:rPr>
          <w:sz w:val="20"/>
        </w:rPr>
        <w:t>[60]</w:t>
      </w:r>
      <w:r>
        <w:rPr>
          <w:sz w:val="20"/>
        </w:rPr>
        <w:t xml:space="preserve">. For a </w:t>
      </w:r>
      <m:oMath>
        <m:r>
          <m:t>D</m:t>
        </m:r>
      </m:oMath>
      <w:r>
        <w:rPr>
          <w:sz w:val="20"/>
        </w:rPr>
        <w:t xml:space="preserve">-dimensional problem, let </w:t>
      </w:r>
      <m:oMath>
        <m:r>
          <m:t>p</m:t>
        </m:r>
      </m:oMath>
      <w:r>
        <w:rPr>
          <w:sz w:val="20"/>
        </w:rPr>
        <w:t xml:space="preserve"> be the smallest prime satisfying </w:t>
      </w:r>
      <m:oMath>
        <m:d>
          <m:dPr>
            <m:begChr m:val="("/>
            <m:endChr m:val=")"/>
            <m:sepChr m:val=""/>
            <m:grow/>
          </m:dPr>
          <m:e>
            <m:r>
              <m:t>p</m:t>
            </m:r>
            <m:r>
              <m:rPr>
                <m:sty m:val="p"/>
              </m:rPr>
              <m:t>−</m:t>
            </m:r>
            <m:r>
              <m:t>3</m:t>
            </m:r>
          </m:e>
        </m:d>
        <m:r>
          <m:rPr>
            <m:sty m:val="p"/>
          </m:rPr>
          <m:t>/</m:t>
        </m:r>
        <m:r>
          <m:t>2</m:t>
        </m:r>
        <m:r>
          <m:rPr>
            <m:sty m:val="p"/>
          </m:rPr>
          <m:t>≥</m:t>
        </m:r>
        <m:r>
          <m:t>D</m:t>
        </m:r>
      </m:oMath>
      <w:r>
        <w:rPr>
          <w:sz w:val="20"/>
        </w:rPr>
        <w:t>. The good point is constructed by Equation (9).</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t>r</m:t>
                  </m:r>
                </m:e>
                <m:sub>
                  <m:r>
                    <m:t>k</m:t>
                  </m:r>
                </m:sub>
              </m:sSub>
              <m:r>
                <m:rPr>
                  <m:sty m:val="p"/>
                </m:rPr>
                <m:t>=</m:t>
              </m:r>
              <m:d>
                <m:dPr>
                  <m:begChr m:val="{"/>
                  <m:endChr m:val="}"/>
                  <m:sepChr m:val=""/>
                  <m:grow/>
                </m:dPr>
                <m:e>
                  <m:r>
                    <m:t>2</m:t>
                  </m:r>
                  <m:r>
                    <m:rPr>
                      <m:sty m:val="p"/>
                    </m:rPr>
                    <m:t>cos</m:t>
                  </m:r>
                  <m:r>
                    <m:t>​</m:t>
                  </m:r>
                  <m:d>
                    <m:dPr>
                      <m:begChr m:val="("/>
                      <m:endChr m:val=")"/>
                      <m:sepChr m:val=""/>
                      <m:grow/>
                    </m:dPr>
                    <m:e>
                      <m:f>
                        <m:fPr>
                          <m:type m:val="bar"/>
                        </m:fPr>
                        <m:num>
                          <m:r>
                            <m:t>2</m:t>
                          </m:r>
                          <m:r>
                            <m:t>π</m:t>
                          </m:r>
                          <m:r>
                            <m:t>k</m:t>
                          </m:r>
                        </m:num>
                        <m:den>
                          <m:r>
                            <m:t>p</m:t>
                          </m:r>
                        </m:den>
                      </m:f>
                    </m:e>
                  </m:d>
                </m:e>
              </m:d>
              <m:r>
                <m:rPr>
                  <m:sty m:val="p"/>
                </m:rPr>
                <m:t>,</m:t>
              </m:r>
              <m:r>
                <m:t> </m:t>
              </m:r>
              <m:r>
                <m:t>k</m:t>
              </m:r>
              <m:r>
                <m:rPr>
                  <m:sty m:val="p"/>
                </m:rPr>
                <m:t>=</m:t>
              </m:r>
              <m:r>
                <m:t>1</m:t>
              </m:r>
              <m:r>
                <m:rPr>
                  <m:sty m:val="p"/>
                </m:rPr>
                <m:t>,</m:t>
              </m:r>
              <m:r>
                <m:t>2</m:t>
              </m:r>
              <m:r>
                <m:rPr>
                  <m:sty m:val="p"/>
                </m:rPr>
                <m:t>,</m:t>
              </m:r>
              <m:r>
                <m:rPr>
                  <m:sty m:val="p"/>
                </m:rPr>
                <m:t>…</m:t>
              </m:r>
              <m:r>
                <m:rPr>
                  <m:sty m:val="p"/>
                </m:rPr>
                <m:t>,</m:t>
              </m:r>
              <m:r>
                <m:t>D</m:t>
              </m:r>
            </m:oMath>
          </w:p>
        </w:tc>
        <w:tc>
          <w:tcPr>
            <w:tcW w:type="dxa" w:w="1134"/>
          </w:tcPr>
          <w:p>
            <w:pPr>
              <w:jc w:val="right"/>
            </w:pPr>
            <w:r>
              <w:rPr>
                <w:sz w:val="20"/>
              </w:rPr>
              <w:t>(9)</w:t>
            </w:r>
          </w:p>
        </w:tc>
      </w:tr>
    </w:tbl>
    <w:p>
      <w:pPr>
        <w:spacing w:after="120" w:line="276" w:lineRule="auto"/>
        <w:jc w:val="both"/>
      </w:pPr>
      <w:r>
        <w:rPr>
          <w:sz w:val="20"/>
        </w:rPr>
        <w:t xml:space="preserve">where </w:t>
      </w:r>
      <m:oMath>
        <m:r>
          <m:rPr>
            <m:sty m:val="p"/>
          </m:rPr>
          <m:t>{</m:t>
        </m:r>
        <m:r>
          <m:rPr>
            <m:sty m:val="p"/>
          </m:rPr>
          <m:t>⋅</m:t>
        </m:r>
        <m:r>
          <m:rPr>
            <m:sty m:val="p"/>
          </m:rPr>
          <m:t>}</m:t>
        </m:r>
      </m:oMath>
      <w:r>
        <w:rPr>
          <w:sz w:val="20"/>
        </w:rPr>
        <w:t xml:space="preserve"> denotes the fractional part. The </w:t>
      </w:r>
      <m:oMath>
        <m:r>
          <m:t>i</m:t>
        </m:r>
      </m:oMath>
      <w:r>
        <w:rPr>
          <w:sz w:val="20"/>
        </w:rPr>
        <w:t>-th individual is then mapped to the search space by Equation (10).</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t>x</m:t>
                  </m:r>
                </m:e>
                <m:sub>
                  <m:r>
                    <m:t>i</m:t>
                  </m:r>
                  <m:r>
                    <m:rPr>
                      <m:sty m:val="p"/>
                    </m:rPr>
                    <m:t>,</m:t>
                  </m:r>
                  <m:r>
                    <m:t>j</m:t>
                  </m:r>
                </m:sub>
              </m:sSub>
              <m:r>
                <m:rPr>
                  <m:sty m:val="p"/>
                </m:rPr>
                <m:t>=</m:t>
              </m:r>
              <m:r>
                <m:t>l</m:t>
              </m:r>
              <m:sSub>
                <m:e>
                  <m:r>
                    <m:t>b</m:t>
                  </m:r>
                </m:e>
                <m:sub>
                  <m:r>
                    <m:t>j</m:t>
                  </m:r>
                </m:sub>
              </m:sSub>
              <m:r>
                <m:rPr>
                  <m:sty m:val="p"/>
                </m:rPr>
                <m:t>+</m:t>
              </m:r>
              <m:d>
                <m:dPr>
                  <m:begChr m:val="{"/>
                  <m:endChr m:val="}"/>
                  <m:sepChr m:val=""/>
                  <m:grow/>
                </m:dPr>
                <m:e>
                  <m:sSub>
                    <m:e>
                      <m:r>
                        <m:t>r</m:t>
                      </m:r>
                    </m:e>
                    <m:sub>
                      <m:r>
                        <m:t>j</m:t>
                      </m:r>
                    </m:sub>
                  </m:sSub>
                  <m:r>
                    <m:rPr>
                      <m:sty m:val="p"/>
                    </m:rPr>
                    <m:t>⋅</m:t>
                  </m:r>
                  <m:r>
                    <m:t>i</m:t>
                  </m:r>
                </m:e>
              </m:d>
              <m:r>
                <m:rPr>
                  <m:sty m:val="p"/>
                </m:rPr>
                <m:t>⋅</m:t>
              </m:r>
              <m:d>
                <m:dPr>
                  <m:begChr m:val="("/>
                  <m:endChr m:val=")"/>
                  <m:sepChr m:val=""/>
                  <m:grow/>
                </m:dPr>
                <m:e>
                  <m:r>
                    <m:t>u</m:t>
                  </m:r>
                  <m:sSub>
                    <m:e>
                      <m:r>
                        <m:t>b</m:t>
                      </m:r>
                    </m:e>
                    <m:sub>
                      <m:r>
                        <m:t>j</m:t>
                      </m:r>
                    </m:sub>
                  </m:sSub>
                  <m:r>
                    <m:rPr>
                      <m:sty m:val="p"/>
                    </m:rPr>
                    <m:t>−</m:t>
                  </m:r>
                  <m:r>
                    <m:t>l</m:t>
                  </m:r>
                  <m:sSub>
                    <m:e>
                      <m:r>
                        <m:t>b</m:t>
                      </m:r>
                    </m:e>
                    <m:sub>
                      <m:r>
                        <m:t>j</m:t>
                      </m:r>
                    </m:sub>
                  </m:sSub>
                </m:e>
              </m:d>
              <m:r>
                <m:rPr>
                  <m:sty m:val="p"/>
                </m:rPr>
                <m:t>,</m:t>
              </m:r>
              <m:r>
                <m:t> </m:t>
              </m:r>
              <m:r>
                <m:t>i</m:t>
              </m:r>
              <m:r>
                <m:rPr>
                  <m:sty m:val="p"/>
                </m:rPr>
                <m:t>=</m:t>
              </m:r>
              <m:r>
                <m:t>1</m:t>
              </m:r>
              <m:r>
                <m:rPr>
                  <m:sty m:val="p"/>
                </m:rPr>
                <m:t>,</m:t>
              </m:r>
              <m:r>
                <m:t>2</m:t>
              </m:r>
              <m:r>
                <m:rPr>
                  <m:sty m:val="p"/>
                </m:rPr>
                <m:t>,</m:t>
              </m:r>
              <m:r>
                <m:rPr>
                  <m:sty m:val="p"/>
                </m:rPr>
                <m:t>…</m:t>
              </m:r>
              <m:r>
                <m:rPr>
                  <m:sty m:val="p"/>
                </m:rPr>
                <m:t>,</m:t>
              </m:r>
              <m:r>
                <m:t>N</m:t>
              </m:r>
            </m:oMath>
          </w:p>
        </w:tc>
        <w:tc>
          <w:tcPr>
            <w:tcW w:type="dxa" w:w="1134"/>
          </w:tcPr>
          <w:p>
            <w:pPr>
              <w:jc w:val="right"/>
            </w:pPr>
            <w:r>
              <w:rPr>
                <w:sz w:val="20"/>
              </w:rPr>
              <w:t>(10)</w:t>
            </w:r>
          </w:p>
        </w:tc>
      </w:tr>
    </w:tbl>
    <w:p>
      <w:pPr>
        <w:spacing w:after="120" w:line="276" w:lineRule="auto"/>
        <w:jc w:val="both"/>
      </w:pPr>
      <w:r>
        <w:rPr>
          <w:sz w:val="20"/>
        </w:rPr>
        <w:t>Compared with random initialization, the good point set yields a more even spread of the initial population that is independent of the dimension, providing the algorithm with a better starting point for the subsequent search.</w:t>
      </w:r>
    </w:p>
    <w:p>
      <w:pPr>
        <w:spacing w:before="160" w:after="80" w:line="276" w:lineRule="auto"/>
        <w:jc w:val="left"/>
      </w:pPr>
      <w:r>
        <w:rPr>
          <w:b/>
          <w:i w:val="0"/>
          <w:sz w:val="21"/>
        </w:rPr>
        <w:t>3.2. Lens opposition-based learning (LOBL)</w:t>
      </w:r>
    </w:p>
    <w:p>
      <w:pPr>
        <w:spacing w:after="120" w:line="276" w:lineRule="auto"/>
        <w:jc w:val="both"/>
      </w:pPr>
      <w:r>
        <w:rPr>
          <w:sz w:val="20"/>
        </w:rPr>
        <w:t xml:space="preserve">Opposition-based learning evaluates a candidate solution together with its opposite and keeps the better one, which effectively enlarges the explored region </w:t>
      </w:r>
      <w:r>
        <w:rPr>
          <w:sz w:val="20"/>
        </w:rPr>
        <w:t>[61,62]</w:t>
      </w:r>
      <w:r>
        <w:rPr>
          <w:sz w:val="20"/>
        </w:rPr>
        <w:t xml:space="preserve">. Lens opposition-based learning extends this idea using the principle of convex-lens imaging: an object placed on one side of a lens forms an image on the other side, which corresponds to a refracted reverse solution with a tunable scaling factor </w:t>
      </w:r>
      <w:r>
        <w:rPr>
          <w:sz w:val="20"/>
        </w:rPr>
        <w:t>[63]</w:t>
      </w:r>
      <w:r>
        <w:rPr>
          <w:sz w:val="20"/>
        </w:rPr>
        <w:t>. The lens-refracted solution is computed by Equation (11).</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Sup>
                <m:e>
                  <m:r>
                    <m:t>x</m:t>
                  </m:r>
                </m:e>
                <m:sub>
                  <m:r>
                    <m:t>j</m:t>
                  </m:r>
                </m:sub>
                <m:sup>
                  <m:r>
                    <m:rPr>
                      <m:sty m:val="p"/>
                    </m:rPr>
                    <m:t>*</m:t>
                  </m:r>
                </m:sup>
              </m:sSubSup>
              <m:r>
                <m:rPr>
                  <m:sty m:val="p"/>
                </m:rPr>
                <m:t>=</m:t>
              </m:r>
              <m:f>
                <m:fPr>
                  <m:type m:val="bar"/>
                </m:fPr>
                <m:num>
                  <m:r>
                    <m:t>l</m:t>
                  </m:r>
                  <m:sSub>
                    <m:e>
                      <m:r>
                        <m:t>b</m:t>
                      </m:r>
                    </m:e>
                    <m:sub>
                      <m:r>
                        <m:t>j</m:t>
                      </m:r>
                    </m:sub>
                  </m:sSub>
                  <m:r>
                    <m:rPr>
                      <m:sty m:val="p"/>
                    </m:rPr>
                    <m:t>+</m:t>
                  </m:r>
                  <m:r>
                    <m:t>u</m:t>
                  </m:r>
                  <m:sSub>
                    <m:e>
                      <m:r>
                        <m:t>b</m:t>
                      </m:r>
                    </m:e>
                    <m:sub>
                      <m:r>
                        <m:t>j</m:t>
                      </m:r>
                    </m:sub>
                  </m:sSub>
                </m:num>
                <m:den>
                  <m:r>
                    <m:t>2</m:t>
                  </m:r>
                </m:den>
              </m:f>
              <m:r>
                <m:rPr>
                  <m:sty m:val="p"/>
                </m:rPr>
                <m:t>+</m:t>
              </m:r>
              <m:f>
                <m:fPr>
                  <m:type m:val="bar"/>
                </m:fPr>
                <m:num>
                  <m:r>
                    <m:t>l</m:t>
                  </m:r>
                  <m:sSub>
                    <m:e>
                      <m:r>
                        <m:t>b</m:t>
                      </m:r>
                    </m:e>
                    <m:sub>
                      <m:r>
                        <m:t>j</m:t>
                      </m:r>
                    </m:sub>
                  </m:sSub>
                  <m:r>
                    <m:rPr>
                      <m:sty m:val="p"/>
                    </m:rPr>
                    <m:t>+</m:t>
                  </m:r>
                  <m:r>
                    <m:t>u</m:t>
                  </m:r>
                  <m:sSub>
                    <m:e>
                      <m:r>
                        <m:t>b</m:t>
                      </m:r>
                    </m:e>
                    <m:sub>
                      <m:r>
                        <m:t>j</m:t>
                      </m:r>
                    </m:sub>
                  </m:sSub>
                </m:num>
                <m:den>
                  <m:r>
                    <m:t>2</m:t>
                  </m:r>
                  <m:r>
                    <m:t>k</m:t>
                  </m:r>
                </m:den>
              </m:f>
              <m:r>
                <m:rPr>
                  <m:sty m:val="p"/>
                </m:rPr>
                <m:t>−</m:t>
              </m:r>
              <m:f>
                <m:fPr>
                  <m:type m:val="bar"/>
                </m:fPr>
                <m:num>
                  <m:sSub>
                    <m:e>
                      <m:r>
                        <m:t>x</m:t>
                      </m:r>
                    </m:e>
                    <m:sub>
                      <m:r>
                        <m:t>j</m:t>
                      </m:r>
                    </m:sub>
                  </m:sSub>
                </m:num>
                <m:den>
                  <m:r>
                    <m:t>k</m:t>
                  </m:r>
                </m:den>
              </m:f>
            </m:oMath>
          </w:p>
        </w:tc>
        <w:tc>
          <w:tcPr>
            <w:tcW w:type="dxa" w:w="1134"/>
          </w:tcPr>
          <w:p>
            <w:pPr>
              <w:jc w:val="right"/>
            </w:pPr>
            <w:r>
              <w:rPr>
                <w:sz w:val="20"/>
              </w:rPr>
              <w:t>(11)</w:t>
            </w:r>
          </w:p>
        </w:tc>
      </w:tr>
    </w:tbl>
    <w:p>
      <w:pPr>
        <w:spacing w:after="120" w:line="276" w:lineRule="auto"/>
        <w:jc w:val="both"/>
      </w:pPr>
      <w:r>
        <w:rPr>
          <w:sz w:val="20"/>
        </w:rPr>
        <w:t xml:space="preserve">where </w:t>
      </w:r>
      <m:oMath>
        <m:sSubSup>
          <m:e>
            <m:r>
              <m:t>x</m:t>
            </m:r>
          </m:e>
          <m:sub>
            <m:r>
              <m:t>j</m:t>
            </m:r>
          </m:sub>
          <m:sup>
            <m:r>
              <m:rPr>
                <m:sty m:val="p"/>
              </m:rPr>
              <m:t>*</m:t>
            </m:r>
          </m:sup>
        </m:sSubSup>
      </m:oMath>
      <w:r>
        <w:rPr>
          <w:sz w:val="20"/>
        </w:rPr>
        <w:t xml:space="preserve"> is the refracted solution and </w:t>
      </w:r>
      <m:oMath>
        <m:r>
          <m:t>k</m:t>
        </m:r>
      </m:oMath>
      <w:r>
        <w:rPr>
          <w:sz w:val="20"/>
        </w:rPr>
        <w:t xml:space="preserve"> is an adjustment factor. When </w:t>
      </w:r>
      <m:oMath>
        <m:r>
          <m:t>k</m:t>
        </m:r>
        <m:r>
          <m:rPr>
            <m:sty m:val="p"/>
          </m:rPr>
          <m:t>=</m:t>
        </m:r>
        <m:r>
          <m:t>1</m:t>
        </m:r>
      </m:oMath>
      <w:r>
        <w:rPr>
          <w:sz w:val="20"/>
        </w:rPr>
        <w:t>, Equation (11) degenerates into the standard opposition-based learning. To balance the global and local search, a dynamically increasing factor is adopted, as in Equation (12).</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r>
                <m:t>k</m:t>
              </m:r>
              <m:r>
                <m:rPr>
                  <m:sty m:val="p"/>
                </m:rPr>
                <m:t>=</m:t>
              </m:r>
              <m:sSup>
                <m:e>
                  <m:d>
                    <m:dPr>
                      <m:begChr m:val="("/>
                      <m:endChr m:val=")"/>
                      <m:sepChr m:val=""/>
                      <m:grow/>
                    </m:dPr>
                    <m:e>
                      <m:r>
                        <m:t>1</m:t>
                      </m:r>
                      <m:r>
                        <m:rPr>
                          <m:sty m:val="p"/>
                        </m:rPr>
                        <m:t>+</m:t>
                      </m:r>
                      <m:sSup>
                        <m:e>
                          <m:d>
                            <m:dPr>
                              <m:begChr m:val="("/>
                              <m:endChr m:val=")"/>
                              <m:sepChr m:val=""/>
                              <m:grow/>
                            </m:dPr>
                            <m:e>
                              <m:f>
                                <m:fPr>
                                  <m:type m:val="bar"/>
                                </m:fPr>
                                <m:num>
                                  <m:r>
                                    <m:t>t</m:t>
                                  </m:r>
                                </m:num>
                                <m:den>
                                  <m:r>
                                    <m:t>T</m:t>
                                  </m:r>
                                </m:den>
                              </m:f>
                            </m:e>
                          </m:d>
                        </m:e>
                        <m:sup>
                          <m:r>
                            <m:t>1</m:t>
                          </m:r>
                          <m:r>
                            <m:rPr>
                              <m:sty m:val="p"/>
                            </m:rPr>
                            <m:t>/</m:t>
                          </m:r>
                          <m:r>
                            <m:t>2</m:t>
                          </m:r>
                        </m:sup>
                      </m:sSup>
                    </m:e>
                  </m:d>
                </m:e>
                <m:sup>
                  <m:r>
                    <m:t>10</m:t>
                  </m:r>
                </m:sup>
              </m:sSup>
            </m:oMath>
          </w:p>
        </w:tc>
        <w:tc>
          <w:tcPr>
            <w:tcW w:type="dxa" w:w="1134"/>
          </w:tcPr>
          <w:p>
            <w:pPr>
              <w:jc w:val="right"/>
            </w:pPr>
            <w:r>
              <w:rPr>
                <w:sz w:val="20"/>
              </w:rPr>
              <w:t>(12)</w:t>
            </w:r>
          </w:p>
        </w:tc>
      </w:tr>
    </w:tbl>
    <w:p>
      <w:pPr>
        <w:spacing w:after="120" w:line="276" w:lineRule="auto"/>
        <w:jc w:val="both"/>
      </w:pPr>
      <w:r>
        <w:rPr>
          <w:sz w:val="20"/>
        </w:rPr>
        <w:t xml:space="preserve">A small </w:t>
      </w:r>
      <m:oMath>
        <m:r>
          <m:t>k</m:t>
        </m:r>
      </m:oMath>
      <w:r>
        <w:rPr>
          <w:sz w:val="20"/>
        </w:rPr>
        <w:t xml:space="preserve"> in the early stage produces a refracted solution far from the current one, which favors exploration, while a large </w:t>
      </w:r>
      <m:oMath>
        <m:r>
          <m:t>k</m:t>
        </m:r>
      </m:oMath>
      <w:r>
        <w:rPr>
          <w:sz w:val="20"/>
        </w:rPr>
        <w:t xml:space="preserve"> in the later stage keeps the refracted solution close to the current one, which favors exploitation. In MSSBOA, the lens opposition-based learning is applied only to the inferior individuals (the worst 30% of the population) at the end of each iteration. As illustrated in Figure 2, this helps the population jump out of local optima while the greedy selection protects the elite individuals.</w:t>
      </w:r>
    </w:p>
    <w:p>
      <w:pPr>
        <w:spacing w:before="120" w:after="40"/>
        <w:jc w:val="center"/>
      </w:pPr>
      <w:r>
        <w:drawing>
          <wp:inline xmlns:a="http://schemas.openxmlformats.org/drawingml/2006/main" xmlns:pic="http://schemas.openxmlformats.org/drawingml/2006/picture">
            <wp:extent cx="4320000" cy="2361600"/>
            <wp:docPr id="2" name="Picture 2"/>
            <wp:cNvGraphicFramePr>
              <a:graphicFrameLocks noChangeAspect="1"/>
            </wp:cNvGraphicFramePr>
            <a:graphic>
              <a:graphicData uri="http://schemas.openxmlformats.org/drawingml/2006/picture">
                <pic:pic>
                  <pic:nvPicPr>
                    <pic:cNvPr id="0" name="fig02_lensobl.png"/>
                    <pic:cNvPicPr/>
                  </pic:nvPicPr>
                  <pic:blipFill>
                    <a:blip r:embed="rId12"/>
                    <a:stretch>
                      <a:fillRect/>
                    </a:stretch>
                  </pic:blipFill>
                  <pic:spPr>
                    <a:xfrm>
                      <a:off x="0" y="0"/>
                      <a:ext cx="4320000" cy="2361600"/>
                    </a:xfrm>
                    <a:prstGeom prst="rect"/>
                  </pic:spPr>
                </pic:pic>
              </a:graphicData>
            </a:graphic>
          </wp:inline>
        </w:drawing>
      </w:r>
    </w:p>
    <w:p>
      <w:pPr>
        <w:spacing w:after="160"/>
        <w:jc w:val="center"/>
      </w:pPr>
      <w:r>
        <w:rPr>
          <w:b/>
          <w:sz w:val="18"/>
        </w:rPr>
        <w:t xml:space="preserve">Figure 2. </w:t>
      </w:r>
      <w:r>
        <w:rPr>
          <w:sz w:val="18"/>
        </w:rPr>
        <w:t>Schematic of the lens opposition-based learning strategy.</w:t>
      </w:r>
    </w:p>
    <w:p>
      <w:pPr>
        <w:spacing w:before="160" w:after="80" w:line="276" w:lineRule="auto"/>
        <w:jc w:val="left"/>
      </w:pPr>
      <w:r>
        <w:rPr>
          <w:b/>
          <w:i w:val="0"/>
          <w:sz w:val="21"/>
        </w:rPr>
        <w:t>3.3. Adaptive Cauchy–Gaussian mutation (ACGM)</w:t>
      </w:r>
    </w:p>
    <w:p>
      <w:pPr>
        <w:spacing w:after="120" w:line="276" w:lineRule="auto"/>
        <w:jc w:val="both"/>
      </w:pPr>
      <w:r>
        <w:rPr>
          <w:sz w:val="20"/>
        </w:rPr>
        <w:t xml:space="preserve">To further balance exploration and exploitation and to help the best individual escape local optima, an adaptive Cauchy–Gaussian mutation is imposed on the best individual </w:t>
      </w:r>
      <w:r>
        <w:rPr>
          <w:sz w:val="20"/>
        </w:rPr>
        <w:t>[64,54]</w:t>
      </w:r>
      <w:r>
        <w:rPr>
          <w:sz w:val="20"/>
        </w:rPr>
        <w:t>. The Cauchy distribution has heavier tails than the Gaussian distribution and thus generates larger perturbations for global exploration, whereas the Gaussian distribution produces small perturbations for local refinement. The mutation is defined by Equation (13).</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Sup>
                <m:e>
                  <m:r>
                    <m:t>X</m:t>
                  </m:r>
                </m:e>
                <m:sub>
                  <m:r>
                    <m:t>b</m:t>
                  </m:r>
                  <m:r>
                    <m:t>e</m:t>
                  </m:r>
                  <m:r>
                    <m:t>s</m:t>
                  </m:r>
                  <m:r>
                    <m:t>t</m:t>
                  </m:r>
                </m:sub>
                <m:sup>
                  <m:r>
                    <m:t>n</m:t>
                  </m:r>
                  <m:r>
                    <m:t>e</m:t>
                  </m:r>
                  <m:r>
                    <m:t>w</m:t>
                  </m:r>
                </m:sup>
              </m:sSubSup>
              <m:r>
                <m:rPr>
                  <m:sty m:val="p"/>
                </m:rPr>
                <m:t>=</m:t>
              </m:r>
              <m:sSub>
                <m:e>
                  <m:r>
                    <m:t>X</m:t>
                  </m:r>
                </m:e>
                <m:sub>
                  <m:r>
                    <m:t>b</m:t>
                  </m:r>
                  <m:r>
                    <m:t>e</m:t>
                  </m:r>
                  <m:r>
                    <m:t>s</m:t>
                  </m:r>
                  <m:r>
                    <m:t>t</m:t>
                  </m:r>
                </m:sub>
              </m:sSub>
              <m:r>
                <m:rPr>
                  <m:sty m:val="p"/>
                </m:rPr>
                <m:t>⋅</m:t>
              </m:r>
              <m:d>
                <m:dPr>
                  <m:begChr m:val="("/>
                  <m:endChr m:val=")"/>
                  <m:sepChr m:val=""/>
                  <m:grow/>
                </m:dPr>
                <m:e>
                  <m:r>
                    <m:t>1</m:t>
                  </m:r>
                  <m:r>
                    <m:rPr>
                      <m:sty m:val="p"/>
                    </m:rPr>
                    <m:t>+</m:t>
                  </m:r>
                  <m:sSub>
                    <m:e>
                      <m:r>
                        <m:t>λ</m:t>
                      </m:r>
                    </m:e>
                    <m:sub>
                      <m:r>
                        <m:t>1</m:t>
                      </m:r>
                    </m:sub>
                  </m:sSub>
                  <m:r>
                    <m:t> </m:t>
                  </m:r>
                  <m:r>
                    <m:rPr>
                      <m:sty m:val="p"/>
                    </m:rPr>
                    <m:t>C</m:t>
                  </m:r>
                  <m:r>
                    <m:rPr>
                      <m:sty m:val="p"/>
                    </m:rPr>
                    <m:t>a</m:t>
                  </m:r>
                  <m:r>
                    <m:rPr>
                      <m:sty m:val="p"/>
                    </m:rPr>
                    <m:t>u</m:t>
                  </m:r>
                  <m:r>
                    <m:rPr>
                      <m:sty m:val="p"/>
                    </m:rPr>
                    <m:t>c</m:t>
                  </m:r>
                  <m:r>
                    <m:rPr>
                      <m:sty m:val="p"/>
                    </m:rPr>
                    <m:t>h</m:t>
                  </m:r>
                  <m:r>
                    <m:rPr>
                      <m:sty m:val="p"/>
                    </m:rPr>
                    <m:t>y</m:t>
                  </m:r>
                  <m:d>
                    <m:dPr>
                      <m:begChr m:val="("/>
                      <m:endChr m:val=")"/>
                      <m:sepChr m:val=""/>
                      <m:grow/>
                    </m:dPr>
                    <m:e>
                      <m:r>
                        <m:t>0</m:t>
                      </m:r>
                      <m:r>
                        <m:rPr>
                          <m:sty m:val="p"/>
                        </m:rPr>
                        <m:t>,</m:t>
                      </m:r>
                      <m:r>
                        <m:t>1</m:t>
                      </m:r>
                    </m:e>
                  </m:d>
                  <m:r>
                    <m:rPr>
                      <m:sty m:val="p"/>
                    </m:rPr>
                    <m:t>+</m:t>
                  </m:r>
                  <m:sSub>
                    <m:e>
                      <m:r>
                        <m:t>λ</m:t>
                      </m:r>
                    </m:e>
                    <m:sub>
                      <m:r>
                        <m:t>2</m:t>
                      </m:r>
                    </m:sub>
                  </m:sSub>
                  <m:r>
                    <m:t> </m:t>
                  </m:r>
                  <m:r>
                    <m:t>N</m:t>
                  </m:r>
                  <m:d>
                    <m:dPr>
                      <m:begChr m:val="("/>
                      <m:endChr m:val=")"/>
                      <m:sepChr m:val=""/>
                      <m:grow/>
                    </m:dPr>
                    <m:e>
                      <m:r>
                        <m:t>0</m:t>
                      </m:r>
                      <m:r>
                        <m:rPr>
                          <m:sty m:val="p"/>
                        </m:rPr>
                        <m:t>,</m:t>
                      </m:r>
                      <m:r>
                        <m:t>1</m:t>
                      </m:r>
                    </m:e>
                  </m:d>
                </m:e>
              </m:d>
            </m:oMath>
          </w:p>
        </w:tc>
        <w:tc>
          <w:tcPr>
            <w:tcW w:type="dxa" w:w="1134"/>
          </w:tcPr>
          <w:p>
            <w:pPr>
              <w:jc w:val="right"/>
            </w:pPr>
            <w:r>
              <w:rPr>
                <w:sz w:val="20"/>
              </w:rPr>
              <w:t>(13)</w:t>
            </w:r>
          </w:p>
        </w:tc>
      </w:tr>
    </w:tbl>
    <w:p>
      <w:pPr>
        <w:spacing w:after="120" w:line="276" w:lineRule="auto"/>
        <w:jc w:val="both"/>
      </w:pPr>
      <w:r>
        <w:rPr>
          <w:sz w:val="20"/>
        </w:rPr>
        <w:t xml:space="preserve">where </w:t>
      </w:r>
      <m:oMath>
        <m:r>
          <m:rPr>
            <m:sty m:val="p"/>
          </m:rPr>
          <m:t>C</m:t>
        </m:r>
        <m:r>
          <m:rPr>
            <m:sty m:val="p"/>
          </m:rPr>
          <m:t>a</m:t>
        </m:r>
        <m:r>
          <m:rPr>
            <m:sty m:val="p"/>
          </m:rPr>
          <m:t>u</m:t>
        </m:r>
        <m:r>
          <m:rPr>
            <m:sty m:val="p"/>
          </m:rPr>
          <m:t>c</m:t>
        </m:r>
        <m:r>
          <m:rPr>
            <m:sty m:val="p"/>
          </m:rPr>
          <m:t>h</m:t>
        </m:r>
        <m:r>
          <m:rPr>
            <m:sty m:val="p"/>
          </m:rPr>
          <m:t>y</m:t>
        </m:r>
        <m:d>
          <m:dPr>
            <m:begChr m:val="("/>
            <m:endChr m:val=")"/>
            <m:sepChr m:val=""/>
            <m:grow/>
          </m:dPr>
          <m:e>
            <m:r>
              <m:t>0</m:t>
            </m:r>
            <m:r>
              <m:rPr>
                <m:sty m:val="p"/>
              </m:rPr>
              <m:t>,</m:t>
            </m:r>
            <m:r>
              <m:t>1</m:t>
            </m:r>
          </m:e>
        </m:d>
      </m:oMath>
      <w:r>
        <w:rPr>
          <w:sz w:val="20"/>
        </w:rPr>
        <w:t xml:space="preserve"> is a standard Cauchy random number, </w:t>
      </w:r>
      <m:oMath>
        <m:r>
          <m:t>N</m:t>
        </m:r>
        <m:d>
          <m:dPr>
            <m:begChr m:val="("/>
            <m:endChr m:val=")"/>
            <m:sepChr m:val=""/>
            <m:grow/>
          </m:dPr>
          <m:e>
            <m:r>
              <m:t>0</m:t>
            </m:r>
            <m:r>
              <m:rPr>
                <m:sty m:val="p"/>
              </m:rPr>
              <m:t>,</m:t>
            </m:r>
            <m:r>
              <m:t>1</m:t>
            </m:r>
          </m:e>
        </m:d>
      </m:oMath>
      <w:r>
        <w:rPr>
          <w:sz w:val="20"/>
        </w:rPr>
        <w:t xml:space="preserve"> is a standard normal random number, and </w:t>
      </w:r>
      <m:oMath>
        <m:sSub>
          <m:e>
            <m:r>
              <m:t>λ</m:t>
            </m:r>
          </m:e>
          <m:sub>
            <m:r>
              <m:t>1</m:t>
            </m:r>
          </m:sub>
        </m:sSub>
      </m:oMath>
      <w:r>
        <w:rPr>
          <w:sz w:val="20"/>
        </w:rPr>
        <w:t xml:space="preserve"> and </w:t>
      </w:r>
      <m:oMath>
        <m:sSub>
          <m:e>
            <m:r>
              <m:t>λ</m:t>
            </m:r>
          </m:e>
          <m:sub>
            <m:r>
              <m:t>2</m:t>
            </m:r>
          </m:sub>
        </m:sSub>
      </m:oMath>
      <w:r>
        <w:rPr>
          <w:sz w:val="20"/>
        </w:rPr>
        <w:t xml:space="preserve"> are adaptive weights defined by Equation (14).</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t>λ</m:t>
                  </m:r>
                </m:e>
                <m:sub>
                  <m:r>
                    <m:t>1</m:t>
                  </m:r>
                </m:sub>
              </m:sSub>
              <m:r>
                <m:rPr>
                  <m:sty m:val="p"/>
                </m:rPr>
                <m:t>=</m:t>
              </m:r>
              <m:r>
                <m:t>1</m:t>
              </m:r>
              <m:r>
                <m:rPr>
                  <m:sty m:val="p"/>
                </m:rPr>
                <m:t>−</m:t>
              </m:r>
              <m:f>
                <m:fPr>
                  <m:type m:val="bar"/>
                </m:fPr>
                <m:num>
                  <m:sSup>
                    <m:e>
                      <m:r>
                        <m:t>t</m:t>
                      </m:r>
                    </m:e>
                    <m:sup>
                      <m:r>
                        <m:t>2</m:t>
                      </m:r>
                    </m:sup>
                  </m:sSup>
                </m:num>
                <m:den>
                  <m:sSup>
                    <m:e>
                      <m:r>
                        <m:t>T</m:t>
                      </m:r>
                    </m:e>
                    <m:sup>
                      <m:r>
                        <m:t>2</m:t>
                      </m:r>
                    </m:sup>
                  </m:sSup>
                </m:den>
              </m:f>
              <m:r>
                <m:rPr>
                  <m:sty m:val="p"/>
                </m:rPr>
                <m:t>,</m:t>
              </m:r>
              <m:r>
                <m:t>  </m:t>
              </m:r>
              <m:sSub>
                <m:e>
                  <m:r>
                    <m:t>λ</m:t>
                  </m:r>
                </m:e>
                <m:sub>
                  <m:r>
                    <m:t>2</m:t>
                  </m:r>
                </m:sub>
              </m:sSub>
              <m:r>
                <m:rPr>
                  <m:sty m:val="p"/>
                </m:rPr>
                <m:t>=</m:t>
              </m:r>
              <m:f>
                <m:fPr>
                  <m:type m:val="bar"/>
                </m:fPr>
                <m:num>
                  <m:sSup>
                    <m:e>
                      <m:r>
                        <m:t>t</m:t>
                      </m:r>
                    </m:e>
                    <m:sup>
                      <m:r>
                        <m:t>2</m:t>
                      </m:r>
                    </m:sup>
                  </m:sSup>
                </m:num>
                <m:den>
                  <m:sSup>
                    <m:e>
                      <m:r>
                        <m:t>T</m:t>
                      </m:r>
                    </m:e>
                    <m:sup>
                      <m:r>
                        <m:t>2</m:t>
                      </m:r>
                    </m:sup>
                  </m:sSup>
                </m:den>
              </m:f>
            </m:oMath>
          </w:p>
        </w:tc>
        <w:tc>
          <w:tcPr>
            <w:tcW w:type="dxa" w:w="1134"/>
          </w:tcPr>
          <w:p>
            <w:pPr>
              <w:jc w:val="right"/>
            </w:pPr>
            <w:r>
              <w:rPr>
                <w:sz w:val="20"/>
              </w:rPr>
              <w:t>(14)</w:t>
            </w:r>
          </w:p>
        </w:tc>
      </w:tr>
    </w:tbl>
    <w:p>
      <w:pPr>
        <w:spacing w:after="120" w:line="276" w:lineRule="auto"/>
        <w:jc w:val="both"/>
      </w:pPr>
      <w:r>
        <w:rPr>
          <w:sz w:val="20"/>
        </w:rPr>
        <w:t xml:space="preserve">In the early iterations </w:t>
      </w:r>
      <m:oMath>
        <m:sSub>
          <m:e>
            <m:r>
              <m:t>λ</m:t>
            </m:r>
          </m:e>
          <m:sub>
            <m:r>
              <m:t>1</m:t>
            </m:r>
          </m:sub>
        </m:sSub>
      </m:oMath>
      <w:r>
        <w:rPr>
          <w:sz w:val="20"/>
        </w:rPr>
        <w:t xml:space="preserve"> is large, so the Cauchy-dominated perturbation enhances global exploration; in the later iterations </w:t>
      </w:r>
      <m:oMath>
        <m:sSub>
          <m:e>
            <m:r>
              <m:t>λ</m:t>
            </m:r>
          </m:e>
          <m:sub>
            <m:r>
              <m:t>2</m:t>
            </m:r>
          </m:sub>
        </m:sSub>
      </m:oMath>
      <w:r>
        <w:rPr>
          <w:sz w:val="20"/>
        </w:rPr>
        <w:t xml:space="preserve"> becomes large, so the Gaussian-dominated perturbation strengthens local exploitation. The mutated solution replaces the best individual only when it is better, according to the greedy rule in Equation (5).</w:t>
      </w:r>
    </w:p>
    <w:p>
      <w:pPr>
        <w:spacing w:before="160" w:after="80" w:line="276" w:lineRule="auto"/>
        <w:jc w:val="left"/>
      </w:pPr>
      <w:r>
        <w:rPr>
          <w:b/>
          <w:i w:val="0"/>
          <w:sz w:val="21"/>
        </w:rPr>
        <w:t>3.4. The framework of MSSBOA</w:t>
      </w:r>
    </w:p>
    <w:p>
      <w:pPr>
        <w:spacing w:after="120" w:line="276" w:lineRule="auto"/>
        <w:jc w:val="both"/>
      </w:pPr>
      <w:r>
        <w:rPr>
          <w:sz w:val="20"/>
        </w:rPr>
        <w:t>MSSBOA is obtained by integrating the three improvement strategies into the basic SBOA. The good point set initialization (GPSI) generates a high-quality initial population; the hunting and escape strategies of SBOA drive the main search; the lens opposition-based learning (LOBL) refreshes the inferior individuals to escape local optima; and the adaptive Cauchy–Gaussian mutation (ACGM) perturbs the best individual to balance exploration and exploitation. The pseudo-code of MSSBOA is given in Algorithm 1, and the corresponding flowchart is shown in Figure 3.</w:t>
      </w:r>
    </w:p>
    <w:tbl>
      <w:tblPr>
        <w:tblW w:type="auto" w:w="0"/>
        <w:jc w:val="center"/>
        <w:tblLook w:firstColumn="1" w:firstRow="1" w:lastColumn="0" w:lastRow="0" w:noHBand="0" w:noVBand="1" w:val="04A0"/>
        <w:tblBorders>
          <w:top w:val="single" w:sz="10" w:space="0" w:color="000000"/>
          <w:bottom w:val="single" w:sz="10" w:space="0" w:color="000000"/>
          <w:left w:val="none" w:sz="0" w:space="0" w:color="000000"/>
          <w:right w:val="none" w:sz="0" w:space="0" w:color="000000"/>
          <w:insideH w:val="none" w:sz="0" w:space="0" w:color="000000"/>
          <w:insideV w:val="none" w:sz="0" w:space="0" w:color="000000"/>
        </w:tblBorders>
      </w:tblPr>
      <w:tblGrid>
        <w:gridCol w:w="9638"/>
      </w:tblGrid>
      <w:tr>
        <w:tc>
          <w:tcPr>
            <w:tcW w:type="dxa" w:w="9638"/>
            <w:tcBorders>
              <w:bottom w:val="single" w:sz="8" w:space="0" w:color="000000"/>
            </w:tcBorders>
          </w:tcPr>
          <w:p>
            <w:r>
              <w:rPr>
                <w:b/>
                <w:sz w:val="18"/>
              </w:rPr>
              <w:t>Algorithm 1  Multi-Strategy Secretary Bird Optimization Algorithm (MSSBOA)</w:t>
            </w:r>
          </w:p>
        </w:tc>
      </w:tr>
      <w:tr>
        <w:tc>
          <w:tcPr>
            <w:tcW w:type="dxa" w:w="9638"/>
          </w:tcPr>
          <w:p>
            <w:pPr>
              <w:spacing w:after="0" w:line="240" w:lineRule="auto"/>
            </w:pPr>
            <w:r>
              <w:rPr>
                <w:rFonts w:ascii="Consolas" w:hAnsi="Consolas"/>
                <w:sz w:val="17"/>
              </w:rPr>
              <w:t>1:  Initialize population X using good point set (Eq. (9)-Eq. (10))   // GPSI</w:t>
            </w:r>
          </w:p>
          <w:p>
            <w:pPr>
              <w:spacing w:after="0" w:line="240" w:lineRule="auto"/>
            </w:pPr>
            <w:r>
              <w:rPr>
                <w:rFonts w:ascii="Consolas" w:hAnsi="Consolas"/>
                <w:sz w:val="17"/>
              </w:rPr>
              <w:t>2:  Set t = 0, maximum iteration T, population size N</w:t>
            </w:r>
          </w:p>
          <w:p>
            <w:pPr>
              <w:spacing w:after="0" w:line="240" w:lineRule="auto"/>
            </w:pPr>
            <w:r>
              <w:rPr>
                <w:rFonts w:ascii="Consolas" w:hAnsi="Consolas"/>
                <w:sz w:val="17"/>
              </w:rPr>
              <w:t>3:  Evaluate fitness of X and record the best individual X_best</w:t>
            </w:r>
          </w:p>
          <w:p>
            <w:pPr>
              <w:spacing w:after="0" w:line="240" w:lineRule="auto"/>
            </w:pPr>
            <w:r>
              <w:rPr>
                <w:rFonts w:ascii="Consolas" w:hAnsi="Consolas"/>
                <w:sz w:val="17"/>
              </w:rPr>
              <w:t>4:  while t &lt; T do</w:t>
            </w:r>
          </w:p>
          <w:p>
            <w:pPr>
              <w:spacing w:after="0" w:line="240" w:lineRule="auto"/>
            </w:pPr>
            <w:r>
              <w:rPr>
                <w:rFonts w:ascii="Consolas" w:hAnsi="Consolas"/>
                <w:sz w:val="17"/>
              </w:rPr>
              <w:t>5:      for each individual i do</w:t>
            </w:r>
          </w:p>
          <w:p>
            <w:pPr>
              <w:spacing w:after="0" w:line="240" w:lineRule="auto"/>
            </w:pPr>
            <w:r>
              <w:rPr>
                <w:rFonts w:ascii="Consolas" w:hAnsi="Consolas"/>
                <w:sz w:val="17"/>
              </w:rPr>
              <w:t>6:          if t &lt; T/3 then  update X_i by Eq. (2)            // searching for prey</w:t>
            </w:r>
          </w:p>
          <w:p>
            <w:pPr>
              <w:spacing w:after="0" w:line="240" w:lineRule="auto"/>
            </w:pPr>
            <w:r>
              <w:rPr>
                <w:rFonts w:ascii="Consolas" w:hAnsi="Consolas"/>
                <w:sz w:val="17"/>
              </w:rPr>
              <w:t>7:          else if t &lt; 2T/3 then  update X_i by Eq. (3)      // consuming prey</w:t>
            </w:r>
          </w:p>
          <w:p>
            <w:pPr>
              <w:spacing w:after="0" w:line="240" w:lineRule="auto"/>
            </w:pPr>
            <w:r>
              <w:rPr>
                <w:rFonts w:ascii="Consolas" w:hAnsi="Consolas"/>
                <w:sz w:val="17"/>
              </w:rPr>
              <w:t>8:          else  update X_i by Eq. (4)                       // attacking prey</w:t>
            </w:r>
          </w:p>
          <w:p>
            <w:pPr>
              <w:spacing w:after="0" w:line="240" w:lineRule="auto"/>
            </w:pPr>
            <w:r>
              <w:rPr>
                <w:rFonts w:ascii="Consolas" w:hAnsi="Consolas"/>
                <w:sz w:val="17"/>
              </w:rPr>
              <w:t>9:          end if; perform greedy selection by Eq. (5)</w:t>
            </w:r>
          </w:p>
          <w:p>
            <w:pPr>
              <w:spacing w:after="0" w:line="240" w:lineRule="auto"/>
            </w:pPr>
            <w:r>
              <w:rPr>
                <w:rFonts w:ascii="Consolas" w:hAnsi="Consolas"/>
                <w:sz w:val="17"/>
              </w:rPr>
              <w:t>10:         if r &lt; 0.5 then  update X_i by Eq. (6)            // escape C1</w:t>
            </w:r>
          </w:p>
          <w:p>
            <w:pPr>
              <w:spacing w:after="0" w:line="240" w:lineRule="auto"/>
            </w:pPr>
            <w:r>
              <w:rPr>
                <w:rFonts w:ascii="Consolas" w:hAnsi="Consolas"/>
                <w:sz w:val="17"/>
              </w:rPr>
              <w:t>11:         else  update X_i by Eq. (7)                       // escape C2</w:t>
            </w:r>
          </w:p>
          <w:p>
            <w:pPr>
              <w:spacing w:after="0" w:line="240" w:lineRule="auto"/>
            </w:pPr>
            <w:r>
              <w:rPr>
                <w:rFonts w:ascii="Consolas" w:hAnsi="Consolas"/>
                <w:sz w:val="17"/>
              </w:rPr>
              <w:t>12:         end if; perform greedy selection by Eq. (5)</w:t>
            </w:r>
          </w:p>
          <w:p>
            <w:pPr>
              <w:spacing w:after="0" w:line="240" w:lineRule="auto"/>
            </w:pPr>
            <w:r>
              <w:rPr>
                <w:rFonts w:ascii="Consolas" w:hAnsi="Consolas"/>
                <w:sz w:val="17"/>
              </w:rPr>
              <w:t>13:     end for</w:t>
            </w:r>
          </w:p>
          <w:p>
            <w:pPr>
              <w:spacing w:after="0" w:line="240" w:lineRule="auto"/>
            </w:pPr>
            <w:r>
              <w:rPr>
                <w:rFonts w:ascii="Consolas" w:hAnsi="Consolas"/>
                <w:sz w:val="17"/>
              </w:rPr>
              <w:t>14:     Apply lens opposition-based learning to the worst 30% by Eq. (11)-Eq. (12)  // LOBL</w:t>
            </w:r>
          </w:p>
          <w:p>
            <w:pPr>
              <w:spacing w:after="0" w:line="240" w:lineRule="auto"/>
            </w:pPr>
            <w:r>
              <w:rPr>
                <w:rFonts w:ascii="Consolas" w:hAnsi="Consolas"/>
                <w:sz w:val="17"/>
              </w:rPr>
              <w:t>15:     Apply adaptive Cauchy-Gauss mutation to X_best by Eq. (13)-Eq. (14)         // ACGM</w:t>
            </w:r>
          </w:p>
          <w:p>
            <w:pPr>
              <w:spacing w:after="0" w:line="240" w:lineRule="auto"/>
            </w:pPr>
            <w:r>
              <w:rPr>
                <w:rFonts w:ascii="Consolas" w:hAnsi="Consolas"/>
                <w:sz w:val="17"/>
              </w:rPr>
              <w:t>16:     Update X_best; t = t + 1</w:t>
            </w:r>
          </w:p>
          <w:p>
            <w:pPr>
              <w:spacing w:after="0" w:line="240" w:lineRule="auto"/>
            </w:pPr>
            <w:r>
              <w:rPr>
                <w:rFonts w:ascii="Consolas" w:hAnsi="Consolas"/>
                <w:sz w:val="17"/>
              </w:rPr>
              <w:t>17: end while</w:t>
            </w:r>
          </w:p>
          <w:p>
            <w:pPr>
              <w:spacing w:after="0" w:line="240" w:lineRule="auto"/>
            </w:pPr>
            <w:r>
              <w:rPr>
                <w:rFonts w:ascii="Consolas" w:hAnsi="Consolas"/>
                <w:sz w:val="17"/>
              </w:rPr>
              <w:t>18: return the best individual X_best</w:t>
            </w:r>
          </w:p>
        </w:tc>
      </w:tr>
    </w:tbl>
    <w:p>
      <w:pPr>
        <w:spacing w:before="120" w:after="40"/>
        <w:jc w:val="center"/>
      </w:pPr>
      <w:r>
        <w:drawing>
          <wp:inline xmlns:a="http://schemas.openxmlformats.org/drawingml/2006/main" xmlns:pic="http://schemas.openxmlformats.org/drawingml/2006/picture">
            <wp:extent cx="4140000" cy="5977675"/>
            <wp:docPr id="3" name="Picture 3"/>
            <wp:cNvGraphicFramePr>
              <a:graphicFrameLocks noChangeAspect="1"/>
            </wp:cNvGraphicFramePr>
            <a:graphic>
              <a:graphicData uri="http://schemas.openxmlformats.org/drawingml/2006/picture">
                <pic:pic>
                  <pic:nvPicPr>
                    <pic:cNvPr id="0" name="fig03_flowchart.png"/>
                    <pic:cNvPicPr/>
                  </pic:nvPicPr>
                  <pic:blipFill>
                    <a:blip r:embed="rId13"/>
                    <a:stretch>
                      <a:fillRect/>
                    </a:stretch>
                  </pic:blipFill>
                  <pic:spPr>
                    <a:xfrm>
                      <a:off x="0" y="0"/>
                      <a:ext cx="4140000" cy="5977675"/>
                    </a:xfrm>
                    <a:prstGeom prst="rect"/>
                  </pic:spPr>
                </pic:pic>
              </a:graphicData>
            </a:graphic>
          </wp:inline>
        </w:drawing>
      </w:r>
    </w:p>
    <w:p>
      <w:pPr>
        <w:spacing w:after="160"/>
        <w:jc w:val="center"/>
      </w:pPr>
      <w:r>
        <w:rPr>
          <w:b/>
          <w:sz w:val="18"/>
        </w:rPr>
        <w:t xml:space="preserve">Figure 3. </w:t>
      </w:r>
      <w:r>
        <w:rPr>
          <w:sz w:val="18"/>
        </w:rPr>
        <w:t>The flowchart of MSSBOA.</w:t>
      </w:r>
    </w:p>
    <w:p>
      <w:pPr>
        <w:spacing w:before="160" w:after="80" w:line="276" w:lineRule="auto"/>
        <w:jc w:val="left"/>
      </w:pPr>
      <w:r>
        <w:rPr>
          <w:b/>
          <w:i w:val="0"/>
          <w:sz w:val="21"/>
        </w:rPr>
        <w:t>3.5. Complexity analysis of MSSBOA</w:t>
      </w:r>
    </w:p>
    <w:p>
      <w:pPr>
        <w:spacing w:after="120" w:line="276" w:lineRule="auto"/>
        <w:jc w:val="both"/>
      </w:pPr>
      <w:r>
        <w:rPr>
          <w:sz w:val="20"/>
        </w:rPr>
        <w:t xml:space="preserve">The computational complexity of MSSBOA is analyzed in terms of time and space complexity. Let </w:t>
      </w:r>
      <m:oMath>
        <m:r>
          <m:t>N</m:t>
        </m:r>
      </m:oMath>
      <w:r>
        <w:rPr>
          <w:sz w:val="20"/>
        </w:rPr>
        <w:t xml:space="preserve"> be the population size, </w:t>
      </w:r>
      <m:oMath>
        <m:r>
          <m:t>D</m:t>
        </m:r>
      </m:oMath>
      <w:r>
        <w:rPr>
          <w:sz w:val="20"/>
        </w:rPr>
        <w:t xml:space="preserve"> the dimension and </w:t>
      </w:r>
      <m:oMath>
        <m:r>
          <m:t>T</m:t>
        </m:r>
      </m:oMath>
      <w:r>
        <w:rPr>
          <w:sz w:val="20"/>
        </w:rPr>
        <w:t xml:space="preserve"> the maximum number of iterations. According to its original literature, the time complexity of the basic SBOA is </w:t>
      </w:r>
      <m:oMath>
        <m:r>
          <m:t>O</m:t>
        </m:r>
        <m:d>
          <m:dPr>
            <m:begChr m:val="("/>
            <m:endChr m:val=")"/>
            <m:sepChr m:val=""/>
            <m:grow/>
          </m:dPr>
          <m:e>
            <m:r>
              <m:t>N</m:t>
            </m:r>
            <m:r>
              <m:rPr>
                <m:sty m:val="p"/>
              </m:rPr>
              <m:t>⋅</m:t>
            </m:r>
            <m:r>
              <m:t>D</m:t>
            </m:r>
            <m:r>
              <m:rPr>
                <m:sty m:val="p"/>
              </m:rPr>
              <m:t>⋅</m:t>
            </m:r>
            <m:r>
              <m:t>T</m:t>
            </m:r>
          </m:e>
        </m:d>
      </m:oMath>
      <w:r>
        <w:rPr>
          <w:sz w:val="20"/>
        </w:rPr>
        <w:t xml:space="preserve"> and its space complexity is </w:t>
      </w:r>
      <m:oMath>
        <m:r>
          <m:t>O</m:t>
        </m:r>
        <m:d>
          <m:dPr>
            <m:begChr m:val="("/>
            <m:endChr m:val=")"/>
            <m:sepChr m:val=""/>
            <m:grow/>
          </m:dPr>
          <m:e>
            <m:r>
              <m:t>N</m:t>
            </m:r>
            <m:r>
              <m:rPr>
                <m:sty m:val="p"/>
              </m:rPr>
              <m:t>⋅</m:t>
            </m:r>
            <m:r>
              <m:t>D</m:t>
            </m:r>
          </m:e>
        </m:d>
      </m:oMath>
      <w:r>
        <w:rPr>
          <w:sz w:val="20"/>
        </w:rPr>
        <w:t>.</w:t>
      </w:r>
    </w:p>
    <w:p>
      <w:pPr>
        <w:spacing w:after="120" w:line="276" w:lineRule="auto"/>
        <w:jc w:val="both"/>
      </w:pPr>
      <w:r>
        <w:rPr>
          <w:sz w:val="20"/>
        </w:rPr>
        <w:t xml:space="preserve">For MSSBOA, the good point set initialization has the same complexity as random initialization, namely </w:t>
      </w:r>
      <m:oMath>
        <m:r>
          <m:t>O</m:t>
        </m:r>
        <m:d>
          <m:dPr>
            <m:begChr m:val="("/>
            <m:endChr m:val=")"/>
            <m:sepChr m:val=""/>
            <m:grow/>
          </m:dPr>
          <m:e>
            <m:r>
              <m:t>N</m:t>
            </m:r>
            <m:r>
              <m:rPr>
                <m:sty m:val="p"/>
              </m:rPr>
              <m:t>⋅</m:t>
            </m:r>
            <m:r>
              <m:t>D</m:t>
            </m:r>
          </m:e>
        </m:d>
      </m:oMath>
      <w:r>
        <w:rPr>
          <w:sz w:val="20"/>
        </w:rPr>
        <w:t xml:space="preserve">, and therefore does not change the order of complexity. The lens opposition-based learning is applied to a fixed fraction of the population, with complexity </w:t>
      </w:r>
      <m:oMath>
        <m:r>
          <m:t>O</m:t>
        </m:r>
        <m:d>
          <m:dPr>
            <m:begChr m:val="("/>
            <m:endChr m:val=")"/>
            <m:sepChr m:val=""/>
            <m:grow/>
          </m:dPr>
          <m:e>
            <m:r>
              <m:t>N</m:t>
            </m:r>
            <m:r>
              <m:rPr>
                <m:sty m:val="p"/>
              </m:rPr>
              <m:t>⋅</m:t>
            </m:r>
            <m:r>
              <m:t>D</m:t>
            </m:r>
          </m:e>
        </m:d>
      </m:oMath>
      <w:r>
        <w:rPr>
          <w:sz w:val="20"/>
        </w:rPr>
        <w:t xml:space="preserve"> per iteration, and the adaptive Cauchy–Gaussian mutation acts only on the best individual with complexity </w:t>
      </w:r>
      <m:oMath>
        <m:r>
          <m:t>O</m:t>
        </m:r>
        <m:d>
          <m:dPr>
            <m:begChr m:val="("/>
            <m:endChr m:val=")"/>
            <m:sepChr m:val=""/>
            <m:grow/>
          </m:dPr>
          <m:e>
            <m:r>
              <m:t>D</m:t>
            </m:r>
          </m:e>
        </m:d>
      </m:oMath>
      <w:r>
        <w:rPr>
          <w:sz w:val="20"/>
        </w:rPr>
        <w:t xml:space="preserve">. Hence the overall time complexity of MSSBOA remains </w:t>
      </w:r>
      <m:oMath>
        <m:r>
          <m:t>O</m:t>
        </m:r>
        <m:d>
          <m:dPr>
            <m:begChr m:val="("/>
            <m:endChr m:val=")"/>
            <m:sepChr m:val=""/>
            <m:grow/>
          </m:dPr>
          <m:e>
            <m:r>
              <m:t>N</m:t>
            </m:r>
            <m:r>
              <m:rPr>
                <m:sty m:val="p"/>
              </m:rPr>
              <m:t>⋅</m:t>
            </m:r>
            <m:r>
              <m:t>D</m:t>
            </m:r>
            <m:r>
              <m:rPr>
                <m:sty m:val="p"/>
              </m:rPr>
              <m:t>⋅</m:t>
            </m:r>
            <m:r>
              <m:t>T</m:t>
            </m:r>
          </m:e>
        </m:d>
      </m:oMath>
      <w:r>
        <w:rPr>
          <w:sz w:val="20"/>
        </w:rPr>
        <w:t xml:space="preserve">, the same as the basic SBOA. Regarding space, MSSBOA only stores the population matrix and a few temporary vectors for the refracted and mutated solutions, so its space complexity is still </w:t>
      </w:r>
      <m:oMath>
        <m:r>
          <m:t>O</m:t>
        </m:r>
        <m:d>
          <m:dPr>
            <m:begChr m:val="("/>
            <m:endChr m:val=")"/>
            <m:sepChr m:val=""/>
            <m:grow/>
          </m:dPr>
          <m:e>
            <m:r>
              <m:t>N</m:t>
            </m:r>
            <m:r>
              <m:rPr>
                <m:sty m:val="p"/>
              </m:rPr>
              <m:t>⋅</m:t>
            </m:r>
            <m:r>
              <m:t>D</m:t>
            </m:r>
          </m:e>
        </m:d>
      </m:oMath>
      <w:r>
        <w:rPr>
          <w:sz w:val="20"/>
        </w:rPr>
        <w:t>. In summary, the three improvement strategies enhance the performance of SBOA without increasing its order of computational complexity.</w:t>
      </w:r>
    </w:p>
    <w:p>
      <w:pPr>
        <w:spacing w:before="200" w:after="80" w:line="276" w:lineRule="auto"/>
        <w:jc w:val="left"/>
      </w:pPr>
      <w:r>
        <w:rPr>
          <w:b/>
          <w:i w:val="0"/>
          <w:sz w:val="22"/>
        </w:rPr>
        <w:t>4. Numerical Experiments Using the CEC2017 Test Suite</w:t>
      </w:r>
    </w:p>
    <w:p>
      <w:pPr>
        <w:spacing w:after="120" w:line="276" w:lineRule="auto"/>
        <w:jc w:val="both"/>
      </w:pPr>
      <w:r>
        <w:rPr>
          <w:sz w:val="20"/>
        </w:rPr>
        <w:t>In this section, the performance of MSSBOA is comprehensively examined on the CEC2017 benchmark suite. Section 4.1 describes the experimental setting and the CEC2017 functions. Section 4.2 analyzes the sensitivity of the two key parameters of MSSBOA. Section 4.3 reports the ablation experiments that verify the effectiveness of the three improvement strategies. Finally, Section 4.4 provides a comprehensive comparison between MSSBOA and nine state-of-the-art algorithms, analyzed by the Friedman test, the Nemenyi post-hoc test and the Wilcoxon rank-sum test.</w:t>
      </w:r>
    </w:p>
    <w:p>
      <w:pPr>
        <w:spacing w:before="160" w:after="80" w:line="276" w:lineRule="auto"/>
        <w:jc w:val="left"/>
      </w:pPr>
      <w:r>
        <w:rPr>
          <w:b/>
          <w:i w:val="0"/>
          <w:sz w:val="21"/>
        </w:rPr>
        <w:t>4.1. Experiment setting and performance metrics</w:t>
      </w:r>
    </w:p>
    <w:p>
      <w:pPr>
        <w:spacing w:after="120" w:line="276" w:lineRule="auto"/>
        <w:jc w:val="both"/>
      </w:pPr>
      <w:r>
        <w:rPr>
          <w:sz w:val="20"/>
        </w:rPr>
        <w:t xml:space="preserve">All experiments were conducted on a workstation with an AMD Ryzen 9 7945HX 2.5 GHz CPU and 32 GB of memory, running Windows 11 and MATLAB R2023a. The CEC2017 test suite </w:t>
      </w:r>
      <w:r>
        <w:rPr>
          <w:sz w:val="20"/>
        </w:rPr>
        <w:t>[65]</w:t>
      </w:r>
      <w:r>
        <w:rPr>
          <w:sz w:val="20"/>
        </w:rPr>
        <w:t xml:space="preserve"> contains 29 test functions (F2 is excluded because of its unstable behavior), in which F1 and F3 are unimodal functions, F4–F10 are simple multimodal functions, F11–F20 are hybrid functions and F21–F30 are composition functions. The unimodal functions evaluate the convergence accuracy of an algorithm, the multimodal functions test the ability to escape local optima, and the hybrid and composition functions assess the balance between exploration and exploitation on complex landscapes. The search range is </w:t>
      </w:r>
      <m:oMath>
        <m:sSup>
          <m:e>
            <m:d>
              <m:dPr>
                <m:begChr m:val="["/>
                <m:endChr m:val="]"/>
                <m:sepChr m:val=""/>
                <m:grow/>
              </m:dPr>
              <m:e>
                <m:r>
                  <m:rPr>
                    <m:sty m:val="p"/>
                  </m:rPr>
                  <m:t>−</m:t>
                </m:r>
                <m:r>
                  <m:t>100</m:t>
                </m:r>
                <m:r>
                  <m:rPr>
                    <m:sty m:val="p"/>
                  </m:rPr>
                  <m:t>,</m:t>
                </m:r>
                <m:r>
                  <m:t>100</m:t>
                </m:r>
              </m:e>
            </m:d>
          </m:e>
          <m:sup>
            <m:r>
              <m:t>D</m:t>
            </m:r>
          </m:sup>
        </m:sSup>
      </m:oMath>
      <w:r>
        <w:rPr>
          <w:sz w:val="20"/>
        </w:rPr>
        <w:t xml:space="preserve"> and the dimensions are set to 10, 30, 50 and 100. To ensure a fair comparison, the maximum number of function evaluations is used as the stopping criterion and set to </w:t>
      </w:r>
      <m:oMath>
        <m:r>
          <m:t>10000</m:t>
        </m:r>
        <m:r>
          <m:rPr>
            <m:sty m:val="p"/>
          </m:rPr>
          <m:t>×</m:t>
        </m:r>
        <m:r>
          <m:t>D</m:t>
        </m:r>
      </m:oMath>
      <w:r>
        <w:rPr>
          <w:sz w:val="20"/>
        </w:rPr>
        <w:t xml:space="preserve">. Each algorithm is independently run 30 times, and the best value, mean value and standard deviation are recorded. MSSBOA is compared with the basic SBOA </w:t>
      </w:r>
      <w:r>
        <w:rPr>
          <w:sz w:val="20"/>
        </w:rPr>
        <w:t>[51]</w:t>
      </w:r>
      <w:r>
        <w:rPr>
          <w:sz w:val="20"/>
        </w:rPr>
        <w:t xml:space="preserve"> and nine advanced algorithms, including GWO </w:t>
      </w:r>
      <w:r>
        <w:rPr>
          <w:sz w:val="20"/>
        </w:rPr>
        <w:t>[42]</w:t>
      </w:r>
      <w:r>
        <w:rPr>
          <w:sz w:val="20"/>
        </w:rPr>
        <w:t xml:space="preserve">, SCA </w:t>
      </w:r>
      <w:r>
        <w:rPr>
          <w:sz w:val="20"/>
        </w:rPr>
        <w:t>[34]</w:t>
      </w:r>
      <w:r>
        <w:rPr>
          <w:sz w:val="20"/>
        </w:rPr>
        <w:t xml:space="preserve">, SMA </w:t>
      </w:r>
      <w:r>
        <w:rPr>
          <w:sz w:val="20"/>
        </w:rPr>
        <w:t>[47]</w:t>
      </w:r>
      <w:r>
        <w:rPr>
          <w:sz w:val="20"/>
        </w:rPr>
        <w:t xml:space="preserve">, COA </w:t>
      </w:r>
      <w:r>
        <w:rPr>
          <w:sz w:val="20"/>
        </w:rPr>
        <w:t>[44]</w:t>
      </w:r>
      <w:r>
        <w:rPr>
          <w:sz w:val="20"/>
        </w:rPr>
        <w:t xml:space="preserve">, GKSO </w:t>
      </w:r>
      <w:r>
        <w:rPr>
          <w:sz w:val="20"/>
        </w:rPr>
        <w:t>[49]</w:t>
      </w:r>
      <w:r>
        <w:rPr>
          <w:sz w:val="20"/>
        </w:rPr>
        <w:t xml:space="preserve">, MRFO </w:t>
      </w:r>
      <w:r>
        <w:rPr>
          <w:sz w:val="20"/>
        </w:rPr>
        <w:t>[66]</w:t>
      </w:r>
      <w:r>
        <w:rPr>
          <w:sz w:val="20"/>
        </w:rPr>
        <w:t xml:space="preserve">, RIME </w:t>
      </w:r>
      <w:r>
        <w:rPr>
          <w:sz w:val="20"/>
        </w:rPr>
        <w:t>[67]</w:t>
      </w:r>
      <w:r>
        <w:rPr>
          <w:sz w:val="20"/>
        </w:rPr>
        <w:t xml:space="preserve">, QIO </w:t>
      </w:r>
      <w:r>
        <w:rPr>
          <w:sz w:val="20"/>
        </w:rPr>
        <w:t>[68]</w:t>
      </w:r>
      <w:r>
        <w:rPr>
          <w:sz w:val="20"/>
        </w:rPr>
        <w:t xml:space="preserve"> and LSHADE </w:t>
      </w:r>
      <w:r>
        <w:rPr>
          <w:sz w:val="20"/>
        </w:rPr>
        <w:t>[69]</w:t>
      </w:r>
      <w:r>
        <w:rPr>
          <w:sz w:val="20"/>
        </w:rPr>
        <w:t>. The parameter settings of all algorithms are listed in Table 1 and are taken from their original literature.</w:t>
      </w:r>
    </w:p>
    <w:p>
      <w:pPr>
        <w:spacing w:before="160" w:after="40"/>
        <w:jc w:val="center"/>
      </w:pPr>
      <w:r>
        <w:rPr>
          <w:b/>
          <w:sz w:val="18"/>
        </w:rPr>
        <w:t xml:space="preserve">Table 1. </w:t>
      </w:r>
      <w:r>
        <w:rPr>
          <w:sz w:val="18"/>
        </w:rPr>
        <w:t>Parameter settings of MSSBOA and the comparison algorithms.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4819"/>
        <w:gridCol w:w="4819"/>
      </w:tblGrid>
      <w:tr>
        <w:tc>
          <w:tcPr>
            <w:tcW w:type="dxa" w:w="4819"/>
            <w:tcBorders>
              <w:bottom w:val="single" w:sz="8" w:space="0" w:color="000000"/>
            </w:tcBorders>
          </w:tcPr>
          <w:p>
            <w:pPr>
              <w:jc w:val="center"/>
            </w:pPr>
            <w:r>
              <w:rPr>
                <w:b/>
                <w:sz w:val="18"/>
              </w:rPr>
              <w:t>Algorithm</w:t>
            </w:r>
          </w:p>
        </w:tc>
        <w:tc>
          <w:tcPr>
            <w:tcW w:type="dxa" w:w="4819"/>
            <w:tcBorders>
              <w:bottom w:val="single" w:sz="8" w:space="0" w:color="000000"/>
            </w:tcBorders>
          </w:tcPr>
          <w:p>
            <w:pPr>
              <w:jc w:val="center"/>
            </w:pPr>
            <w:r>
              <w:rPr>
                <w:b/>
                <w:sz w:val="18"/>
              </w:rPr>
              <w:t>Parameter settings</w:t>
            </w:r>
          </w:p>
        </w:tc>
      </w:tr>
      <w:tr>
        <w:tc>
          <w:tcPr>
            <w:tcW w:type="dxa" w:w="4819"/>
          </w:tcPr>
          <w:p>
            <w:pPr>
              <w:jc w:val="left"/>
            </w:pPr>
            <w:r>
              <w:rPr>
                <w:sz w:val="18"/>
              </w:rPr>
              <w:t>MSSBOA</w:t>
            </w:r>
          </w:p>
        </w:tc>
        <w:tc>
          <w:tcPr>
            <w:tcW w:type="dxa" w:w="4819"/>
          </w:tcPr>
          <w:p>
            <w:pPr>
              <w:jc w:val="center"/>
            </w:pPr>
            <w:r>
              <w:rPr>
                <w:sz w:val="18"/>
              </w:rPr>
              <w:t>N=30, N_min=0.2N, p_m=0.5, beta=1.5</w:t>
            </w:r>
          </w:p>
        </w:tc>
      </w:tr>
      <w:tr>
        <w:tc>
          <w:tcPr>
            <w:tcW w:type="dxa" w:w="4819"/>
          </w:tcPr>
          <w:p>
            <w:pPr>
              <w:jc w:val="left"/>
            </w:pPr>
            <w:r>
              <w:rPr>
                <w:sz w:val="18"/>
              </w:rPr>
              <w:t>SBOA</w:t>
            </w:r>
          </w:p>
        </w:tc>
        <w:tc>
          <w:tcPr>
            <w:tcW w:type="dxa" w:w="4819"/>
          </w:tcPr>
          <w:p>
            <w:pPr>
              <w:jc w:val="center"/>
            </w:pPr>
            <w:r>
              <w:rPr>
                <w:sz w:val="18"/>
              </w:rPr>
              <w:t>N=30, beta=1.5</w:t>
            </w:r>
          </w:p>
        </w:tc>
      </w:tr>
      <w:tr>
        <w:tc>
          <w:tcPr>
            <w:tcW w:type="dxa" w:w="4819"/>
          </w:tcPr>
          <w:p>
            <w:pPr>
              <w:jc w:val="left"/>
            </w:pPr>
            <w:r>
              <w:rPr>
                <w:sz w:val="18"/>
              </w:rPr>
              <w:t>GWO</w:t>
            </w:r>
          </w:p>
        </w:tc>
        <w:tc>
          <w:tcPr>
            <w:tcW w:type="dxa" w:w="4819"/>
          </w:tcPr>
          <w:p>
            <w:pPr>
              <w:jc w:val="center"/>
            </w:pPr>
            <w:r>
              <w:rPr>
                <w:sz w:val="18"/>
              </w:rPr>
              <w:t>N=30, a decreases linearly from 2 to 0</w:t>
            </w:r>
          </w:p>
        </w:tc>
      </w:tr>
      <w:tr>
        <w:tc>
          <w:tcPr>
            <w:tcW w:type="dxa" w:w="4819"/>
          </w:tcPr>
          <w:p>
            <w:pPr>
              <w:jc w:val="left"/>
            </w:pPr>
            <w:r>
              <w:rPr>
                <w:sz w:val="18"/>
              </w:rPr>
              <w:t>SCA</w:t>
            </w:r>
          </w:p>
        </w:tc>
        <w:tc>
          <w:tcPr>
            <w:tcW w:type="dxa" w:w="4819"/>
          </w:tcPr>
          <w:p>
            <w:pPr>
              <w:jc w:val="center"/>
            </w:pPr>
            <w:r>
              <w:rPr>
                <w:sz w:val="18"/>
              </w:rPr>
              <w:t>N=30, a=2</w:t>
            </w:r>
          </w:p>
        </w:tc>
      </w:tr>
      <w:tr>
        <w:tc>
          <w:tcPr>
            <w:tcW w:type="dxa" w:w="4819"/>
          </w:tcPr>
          <w:p>
            <w:pPr>
              <w:jc w:val="left"/>
            </w:pPr>
            <w:r>
              <w:rPr>
                <w:sz w:val="18"/>
              </w:rPr>
              <w:t>SMA</w:t>
            </w:r>
          </w:p>
        </w:tc>
        <w:tc>
          <w:tcPr>
            <w:tcW w:type="dxa" w:w="4819"/>
          </w:tcPr>
          <w:p>
            <w:pPr>
              <w:jc w:val="center"/>
            </w:pPr>
            <w:r>
              <w:rPr>
                <w:sz w:val="18"/>
              </w:rPr>
              <w:t>N=30, z=0.03</w:t>
            </w:r>
          </w:p>
        </w:tc>
      </w:tr>
      <w:tr>
        <w:tc>
          <w:tcPr>
            <w:tcW w:type="dxa" w:w="4819"/>
          </w:tcPr>
          <w:p>
            <w:pPr>
              <w:jc w:val="left"/>
            </w:pPr>
            <w:r>
              <w:rPr>
                <w:sz w:val="18"/>
              </w:rPr>
              <w:t>COA</w:t>
            </w:r>
          </w:p>
        </w:tc>
        <w:tc>
          <w:tcPr>
            <w:tcW w:type="dxa" w:w="4819"/>
          </w:tcPr>
          <w:p>
            <w:pPr>
              <w:jc w:val="center"/>
            </w:pPr>
            <w:r>
              <w:rPr>
                <w:sz w:val="18"/>
              </w:rPr>
              <w:t>N=30, control parameter decreases with iteration</w:t>
            </w:r>
          </w:p>
        </w:tc>
      </w:tr>
      <w:tr>
        <w:tc>
          <w:tcPr>
            <w:tcW w:type="dxa" w:w="4819"/>
          </w:tcPr>
          <w:p>
            <w:pPr>
              <w:jc w:val="left"/>
            </w:pPr>
            <w:r>
              <w:rPr>
                <w:sz w:val="18"/>
              </w:rPr>
              <w:t>GKSO</w:t>
            </w:r>
          </w:p>
        </w:tc>
        <w:tc>
          <w:tcPr>
            <w:tcW w:type="dxa" w:w="4819"/>
          </w:tcPr>
          <w:p>
            <w:pPr>
              <w:jc w:val="center"/>
            </w:pPr>
            <w:r>
              <w:rPr>
                <w:sz w:val="18"/>
              </w:rPr>
              <w:t>N=30, default control parameters</w:t>
            </w:r>
          </w:p>
        </w:tc>
      </w:tr>
      <w:tr>
        <w:tc>
          <w:tcPr>
            <w:tcW w:type="dxa" w:w="4819"/>
          </w:tcPr>
          <w:p>
            <w:pPr>
              <w:jc w:val="left"/>
            </w:pPr>
            <w:r>
              <w:rPr>
                <w:sz w:val="18"/>
              </w:rPr>
              <w:t>MRFO</w:t>
            </w:r>
          </w:p>
        </w:tc>
        <w:tc>
          <w:tcPr>
            <w:tcW w:type="dxa" w:w="4819"/>
          </w:tcPr>
          <w:p>
            <w:pPr>
              <w:jc w:val="center"/>
            </w:pPr>
            <w:r>
              <w:rPr>
                <w:sz w:val="18"/>
              </w:rPr>
              <w:t>N=30, somersault factor S=2</w:t>
            </w:r>
          </w:p>
        </w:tc>
      </w:tr>
      <w:tr>
        <w:tc>
          <w:tcPr>
            <w:tcW w:type="dxa" w:w="4819"/>
          </w:tcPr>
          <w:p>
            <w:pPr>
              <w:jc w:val="left"/>
            </w:pPr>
            <w:r>
              <w:rPr>
                <w:sz w:val="18"/>
              </w:rPr>
              <w:t>RIME</w:t>
            </w:r>
          </w:p>
        </w:tc>
        <w:tc>
          <w:tcPr>
            <w:tcW w:type="dxa" w:w="4819"/>
          </w:tcPr>
          <w:p>
            <w:pPr>
              <w:jc w:val="center"/>
            </w:pPr>
            <w:r>
              <w:rPr>
                <w:sz w:val="18"/>
              </w:rPr>
              <w:t>N=30, W=5</w:t>
            </w:r>
          </w:p>
        </w:tc>
      </w:tr>
      <w:tr>
        <w:tc>
          <w:tcPr>
            <w:tcW w:type="dxa" w:w="4819"/>
          </w:tcPr>
          <w:p>
            <w:pPr>
              <w:jc w:val="left"/>
            </w:pPr>
            <w:r>
              <w:rPr>
                <w:sz w:val="18"/>
              </w:rPr>
              <w:t>QIO</w:t>
            </w:r>
          </w:p>
        </w:tc>
        <w:tc>
          <w:tcPr>
            <w:tcW w:type="dxa" w:w="4819"/>
          </w:tcPr>
          <w:p>
            <w:pPr>
              <w:jc w:val="center"/>
            </w:pPr>
            <w:r>
              <w:rPr>
                <w:sz w:val="18"/>
              </w:rPr>
              <w:t>N=30, default control parameters</w:t>
            </w:r>
          </w:p>
        </w:tc>
      </w:tr>
      <w:tr>
        <w:tc>
          <w:tcPr>
            <w:tcW w:type="dxa" w:w="4819"/>
          </w:tcPr>
          <w:p>
            <w:pPr>
              <w:jc w:val="left"/>
            </w:pPr>
            <w:r>
              <w:rPr>
                <w:sz w:val="18"/>
              </w:rPr>
              <w:t>LSHADE</w:t>
            </w:r>
          </w:p>
        </w:tc>
        <w:tc>
          <w:tcPr>
            <w:tcW w:type="dxa" w:w="4819"/>
          </w:tcPr>
          <w:p>
            <w:pPr>
              <w:jc w:val="center"/>
            </w:pPr>
            <w:r>
              <w:rPr>
                <w:sz w:val="18"/>
              </w:rPr>
              <w:t>N_init=18D, N_min=4, memory size H=6, p=0.11, arc rate=2.6</w:t>
            </w:r>
          </w:p>
        </w:tc>
      </w:tr>
    </w:tbl>
    <w:p>
      <w:pPr>
        <w:spacing w:before="160" w:after="80" w:line="276" w:lineRule="auto"/>
        <w:jc w:val="left"/>
      </w:pPr>
      <w:r>
        <w:rPr>
          <w:b/>
          <w:i w:val="0"/>
          <w:sz w:val="21"/>
        </w:rPr>
        <w:t>4.2. Parameter sensitivity analysis</w:t>
      </w:r>
    </w:p>
    <w:p>
      <w:pPr>
        <w:spacing w:after="120" w:line="276" w:lineRule="auto"/>
        <w:jc w:val="both"/>
      </w:pPr>
      <w:r>
        <w:rPr>
          <w:sz w:val="20"/>
        </w:rPr>
        <w:t xml:space="preserve">Two parameters strongly affect the performance of MSSBOA: the minimum population factor </w:t>
      </w:r>
      <m:oMath>
        <m:sSub>
          <m:e>
            <m:r>
              <m:t>N</m:t>
            </m:r>
          </m:e>
          <m:sub>
            <m:r>
              <m:t>m</m:t>
            </m:r>
            <m:r>
              <m:t>i</m:t>
            </m:r>
            <m:r>
              <m:t>n</m:t>
            </m:r>
          </m:sub>
        </m:sSub>
      </m:oMath>
      <w:r>
        <w:rPr>
          <w:sz w:val="20"/>
        </w:rPr>
        <w:t xml:space="preserve"> used in the lens opposition-based learning and the mutation probability </w:t>
      </w:r>
      <m:oMath>
        <m:sSub>
          <m:e>
            <m:r>
              <m:t>p</m:t>
            </m:r>
          </m:e>
          <m:sub>
            <m:r>
              <m:t>m</m:t>
            </m:r>
          </m:sub>
        </m:sSub>
      </m:oMath>
      <w:r>
        <w:rPr>
          <w:sz w:val="20"/>
        </w:rPr>
        <w:t xml:space="preserve"> of the adaptive Cauchy–Gaussian mutation. A grid search is conducted on the CEC2017 suite over 30 independent runs. </w:t>
      </w:r>
      <m:oMath>
        <m:sSub>
          <m:e>
            <m:r>
              <m:t>N</m:t>
            </m:r>
          </m:e>
          <m:sub>
            <m:r>
              <m:t>m</m:t>
            </m:r>
            <m:r>
              <m:t>i</m:t>
            </m:r>
            <m:r>
              <m:t>n</m:t>
            </m:r>
          </m:sub>
        </m:sSub>
      </m:oMath>
      <w:r>
        <w:rPr>
          <w:sz w:val="20"/>
        </w:rPr>
        <w:t xml:space="preserve"> is searched from 0.1N to 0.9N with a step of 0.1N, and </w:t>
      </w:r>
      <m:oMath>
        <m:sSub>
          <m:e>
            <m:r>
              <m:t>p</m:t>
            </m:r>
          </m:e>
          <m:sub>
            <m:r>
              <m:t>m</m:t>
            </m:r>
          </m:sub>
        </m:sSub>
      </m:oMath>
      <w:r>
        <w:rPr>
          <w:sz w:val="20"/>
        </w:rPr>
        <w:t xml:space="preserve"> is searched from 0.1 to 1.0 with a step of 0.1. Table 2 and Table 3 report the Friedman rankings (significance level </w:t>
      </w:r>
      <m:oMath>
        <m:r>
          <m:t>α</m:t>
        </m:r>
        <m:r>
          <m:rPr>
            <m:sty m:val="p"/>
          </m:rPr>
          <m:t>=</m:t>
        </m:r>
        <m:r>
          <m:t>0.05</m:t>
        </m:r>
      </m:oMath>
      <w:r>
        <w:rPr>
          <w:sz w:val="20"/>
        </w:rPr>
        <w:t xml:space="preserve">) for </w:t>
      </w:r>
      <m:oMath>
        <m:sSub>
          <m:e>
            <m:r>
              <m:t>N</m:t>
            </m:r>
          </m:e>
          <m:sub>
            <m:r>
              <m:t>m</m:t>
            </m:r>
            <m:r>
              <m:t>i</m:t>
            </m:r>
            <m:r>
              <m:t>n</m:t>
            </m:r>
          </m:sub>
        </m:sSub>
      </m:oMath>
      <w:r>
        <w:rPr>
          <w:sz w:val="20"/>
        </w:rPr>
        <w:t xml:space="preserve"> and </w:t>
      </w:r>
      <m:oMath>
        <m:sSub>
          <m:e>
            <m:r>
              <m:t>p</m:t>
            </m:r>
          </m:e>
          <m:sub>
            <m:r>
              <m:t>m</m:t>
            </m:r>
          </m:sub>
        </m:sSub>
      </m:oMath>
      <w:r>
        <w:rPr>
          <w:sz w:val="20"/>
        </w:rPr>
        <w:t>, respectively, where the best ranking is highlighted in bold. The corresponding rankings are visualized in Figure 4 and Figure 5.</w:t>
      </w:r>
    </w:p>
    <w:p>
      <w:pPr>
        <w:spacing w:before="160" w:after="40"/>
        <w:jc w:val="center"/>
      </w:pPr>
      <w:r>
        <w:rPr>
          <w:b/>
          <w:sz w:val="18"/>
        </w:rPr>
        <w:t xml:space="preserve">Table 2. </w:t>
      </w:r>
      <w:r>
        <w:rPr>
          <w:sz w:val="18"/>
        </w:rPr>
        <w:t>Rankings of MSSBOA with different N_min (α=0.05).</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876"/>
        <w:gridCol w:w="876"/>
        <w:gridCol w:w="876"/>
        <w:gridCol w:w="876"/>
        <w:gridCol w:w="876"/>
        <w:gridCol w:w="876"/>
        <w:gridCol w:w="876"/>
        <w:gridCol w:w="876"/>
        <w:gridCol w:w="876"/>
        <w:gridCol w:w="876"/>
        <w:gridCol w:w="876"/>
      </w:tblGrid>
      <w:tr>
        <w:tc>
          <w:tcPr>
            <w:tcW w:type="dxa" w:w="876"/>
            <w:tcBorders>
              <w:bottom w:val="single" w:sz="8" w:space="0" w:color="000000"/>
            </w:tcBorders>
          </w:tcPr>
          <w:p>
            <w:pPr>
              <w:jc w:val="center"/>
            </w:pPr>
            <w:r>
              <w:rPr>
                <w:b/>
                <w:sz w:val="15"/>
              </w:rPr>
              <w:t>Dimension</w:t>
            </w:r>
          </w:p>
        </w:tc>
        <w:tc>
          <w:tcPr>
            <w:tcW w:type="dxa" w:w="876"/>
            <w:tcBorders>
              <w:bottom w:val="single" w:sz="8" w:space="0" w:color="000000"/>
            </w:tcBorders>
          </w:tcPr>
          <w:p>
            <w:pPr>
              <w:jc w:val="center"/>
            </w:pPr>
            <w:r>
              <w:rPr>
                <w:b/>
                <w:sz w:val="15"/>
              </w:rPr>
              <w:t>SBOA</w:t>
            </w:r>
          </w:p>
        </w:tc>
        <w:tc>
          <w:tcPr>
            <w:tcW w:type="dxa" w:w="876"/>
            <w:tcBorders>
              <w:bottom w:val="single" w:sz="8" w:space="0" w:color="000000"/>
            </w:tcBorders>
          </w:tcPr>
          <w:p>
            <w:pPr>
              <w:jc w:val="center"/>
            </w:pPr>
            <w:r>
              <w:rPr>
                <w:b/>
                <w:sz w:val="15"/>
              </w:rPr>
              <w:t>0.1N</w:t>
            </w:r>
          </w:p>
        </w:tc>
        <w:tc>
          <w:tcPr>
            <w:tcW w:type="dxa" w:w="876"/>
            <w:tcBorders>
              <w:bottom w:val="single" w:sz="8" w:space="0" w:color="000000"/>
            </w:tcBorders>
          </w:tcPr>
          <w:p>
            <w:pPr>
              <w:jc w:val="center"/>
            </w:pPr>
            <w:r>
              <w:rPr>
                <w:b/>
                <w:sz w:val="15"/>
              </w:rPr>
              <w:t>0.2N</w:t>
            </w:r>
          </w:p>
        </w:tc>
        <w:tc>
          <w:tcPr>
            <w:tcW w:type="dxa" w:w="876"/>
            <w:tcBorders>
              <w:bottom w:val="single" w:sz="8" w:space="0" w:color="000000"/>
            </w:tcBorders>
          </w:tcPr>
          <w:p>
            <w:pPr>
              <w:jc w:val="center"/>
            </w:pPr>
            <w:r>
              <w:rPr>
                <w:b/>
                <w:sz w:val="15"/>
              </w:rPr>
              <w:t>0.3N</w:t>
            </w:r>
          </w:p>
        </w:tc>
        <w:tc>
          <w:tcPr>
            <w:tcW w:type="dxa" w:w="876"/>
            <w:tcBorders>
              <w:bottom w:val="single" w:sz="8" w:space="0" w:color="000000"/>
            </w:tcBorders>
          </w:tcPr>
          <w:p>
            <w:pPr>
              <w:jc w:val="center"/>
            </w:pPr>
            <w:r>
              <w:rPr>
                <w:b/>
                <w:sz w:val="15"/>
              </w:rPr>
              <w:t>0.4N</w:t>
            </w:r>
          </w:p>
        </w:tc>
        <w:tc>
          <w:tcPr>
            <w:tcW w:type="dxa" w:w="876"/>
            <w:tcBorders>
              <w:bottom w:val="single" w:sz="8" w:space="0" w:color="000000"/>
            </w:tcBorders>
          </w:tcPr>
          <w:p>
            <w:pPr>
              <w:jc w:val="center"/>
            </w:pPr>
            <w:r>
              <w:rPr>
                <w:b/>
                <w:sz w:val="15"/>
              </w:rPr>
              <w:t>0.5N</w:t>
            </w:r>
          </w:p>
        </w:tc>
        <w:tc>
          <w:tcPr>
            <w:tcW w:type="dxa" w:w="876"/>
            <w:tcBorders>
              <w:bottom w:val="single" w:sz="8" w:space="0" w:color="000000"/>
            </w:tcBorders>
          </w:tcPr>
          <w:p>
            <w:pPr>
              <w:jc w:val="center"/>
            </w:pPr>
            <w:r>
              <w:rPr>
                <w:b/>
                <w:sz w:val="15"/>
              </w:rPr>
              <w:t>0.6N</w:t>
            </w:r>
          </w:p>
        </w:tc>
        <w:tc>
          <w:tcPr>
            <w:tcW w:type="dxa" w:w="876"/>
            <w:tcBorders>
              <w:bottom w:val="single" w:sz="8" w:space="0" w:color="000000"/>
            </w:tcBorders>
          </w:tcPr>
          <w:p>
            <w:pPr>
              <w:jc w:val="center"/>
            </w:pPr>
            <w:r>
              <w:rPr>
                <w:b/>
                <w:sz w:val="15"/>
              </w:rPr>
              <w:t>0.7N</w:t>
            </w:r>
          </w:p>
        </w:tc>
        <w:tc>
          <w:tcPr>
            <w:tcW w:type="dxa" w:w="876"/>
            <w:tcBorders>
              <w:bottom w:val="single" w:sz="8" w:space="0" w:color="000000"/>
            </w:tcBorders>
          </w:tcPr>
          <w:p>
            <w:pPr>
              <w:jc w:val="center"/>
            </w:pPr>
            <w:r>
              <w:rPr>
                <w:b/>
                <w:sz w:val="15"/>
              </w:rPr>
              <w:t>0.8N</w:t>
            </w:r>
          </w:p>
        </w:tc>
        <w:tc>
          <w:tcPr>
            <w:tcW w:type="dxa" w:w="876"/>
            <w:tcBorders>
              <w:bottom w:val="single" w:sz="8" w:space="0" w:color="000000"/>
            </w:tcBorders>
          </w:tcPr>
          <w:p>
            <w:pPr>
              <w:jc w:val="center"/>
            </w:pPr>
            <w:r>
              <w:rPr>
                <w:b/>
                <w:sz w:val="15"/>
              </w:rPr>
              <w:t>0.9N</w:t>
            </w:r>
          </w:p>
        </w:tc>
      </w:tr>
      <w:tr>
        <w:tc>
          <w:tcPr>
            <w:tcW w:type="dxa" w:w="876"/>
          </w:tcPr>
          <w:p>
            <w:pPr>
              <w:jc w:val="left"/>
            </w:pPr>
            <w:r>
              <w:rPr>
                <w:sz w:val="15"/>
              </w:rPr>
              <w:t>D=10</w:t>
            </w:r>
          </w:p>
        </w:tc>
        <w:tc>
          <w:tcPr>
            <w:tcW w:type="dxa" w:w="876"/>
          </w:tcPr>
          <w:p>
            <w:pPr>
              <w:jc w:val="center"/>
            </w:pPr>
            <w:r>
              <w:rPr>
                <w:sz w:val="15"/>
              </w:rPr>
              <w:t>10.000</w:t>
            </w:r>
          </w:p>
        </w:tc>
        <w:tc>
          <w:tcPr>
            <w:tcW w:type="dxa" w:w="876"/>
          </w:tcPr>
          <w:p>
            <w:pPr>
              <w:jc w:val="center"/>
            </w:pPr>
            <w:r>
              <w:rPr>
                <w:sz w:val="15"/>
              </w:rPr>
              <w:t>3.371</w:t>
            </w:r>
          </w:p>
        </w:tc>
        <w:tc>
          <w:tcPr>
            <w:tcW w:type="dxa" w:w="876"/>
          </w:tcPr>
          <w:p>
            <w:pPr>
              <w:jc w:val="center"/>
            </w:pPr>
            <w:r>
              <w:rPr>
                <w:sz w:val="15"/>
              </w:rPr>
              <w:t>1.641</w:t>
            </w:r>
          </w:p>
        </w:tc>
        <w:tc>
          <w:tcPr>
            <w:tcW w:type="dxa" w:w="876"/>
          </w:tcPr>
          <w:p>
            <w:pPr>
              <w:jc w:val="center"/>
            </w:pPr>
            <w:r>
              <w:rPr>
                <w:sz w:val="15"/>
              </w:rPr>
              <w:t>2.633</w:t>
            </w:r>
          </w:p>
        </w:tc>
        <w:tc>
          <w:tcPr>
            <w:tcW w:type="dxa" w:w="876"/>
          </w:tcPr>
          <w:p>
            <w:pPr>
              <w:jc w:val="center"/>
            </w:pPr>
            <w:r>
              <w:rPr>
                <w:sz w:val="15"/>
              </w:rPr>
              <w:t>3.938</w:t>
            </w:r>
          </w:p>
        </w:tc>
        <w:tc>
          <w:tcPr>
            <w:tcW w:type="dxa" w:w="876"/>
          </w:tcPr>
          <w:p>
            <w:pPr>
              <w:jc w:val="center"/>
            </w:pPr>
            <w:r>
              <w:rPr>
                <w:sz w:val="15"/>
              </w:rPr>
              <w:t>5.530</w:t>
            </w:r>
          </w:p>
        </w:tc>
        <w:tc>
          <w:tcPr>
            <w:tcW w:type="dxa" w:w="876"/>
          </w:tcPr>
          <w:p>
            <w:pPr>
              <w:jc w:val="center"/>
            </w:pPr>
            <w:r>
              <w:rPr>
                <w:sz w:val="15"/>
              </w:rPr>
              <w:t>6.526</w:t>
            </w:r>
          </w:p>
        </w:tc>
        <w:tc>
          <w:tcPr>
            <w:tcW w:type="dxa" w:w="876"/>
          </w:tcPr>
          <w:p>
            <w:pPr>
              <w:jc w:val="center"/>
            </w:pPr>
            <w:r>
              <w:rPr>
                <w:sz w:val="15"/>
              </w:rPr>
              <w:t>8.678</w:t>
            </w:r>
          </w:p>
        </w:tc>
        <w:tc>
          <w:tcPr>
            <w:tcW w:type="dxa" w:w="876"/>
          </w:tcPr>
          <w:p>
            <w:pPr>
              <w:jc w:val="center"/>
            </w:pPr>
            <w:r>
              <w:rPr>
                <w:sz w:val="15"/>
              </w:rPr>
              <w:t>9.400</w:t>
            </w:r>
          </w:p>
        </w:tc>
        <w:tc>
          <w:tcPr>
            <w:tcW w:type="dxa" w:w="876"/>
          </w:tcPr>
          <w:p>
            <w:pPr>
              <w:jc w:val="center"/>
            </w:pPr>
            <w:r>
              <w:rPr>
                <w:sz w:val="15"/>
              </w:rPr>
              <w:t>9.400</w:t>
            </w:r>
          </w:p>
        </w:tc>
      </w:tr>
      <w:tr>
        <w:tc>
          <w:tcPr>
            <w:tcW w:type="dxa" w:w="876"/>
          </w:tcPr>
          <w:p>
            <w:pPr>
              <w:jc w:val="left"/>
            </w:pPr>
            <w:r>
              <w:rPr>
                <w:sz w:val="15"/>
              </w:rPr>
              <w:t>D=30</w:t>
            </w:r>
          </w:p>
        </w:tc>
        <w:tc>
          <w:tcPr>
            <w:tcW w:type="dxa" w:w="876"/>
          </w:tcPr>
          <w:p>
            <w:pPr>
              <w:jc w:val="center"/>
            </w:pPr>
            <w:r>
              <w:rPr>
                <w:sz w:val="15"/>
              </w:rPr>
              <w:t>10.000</w:t>
            </w:r>
          </w:p>
        </w:tc>
        <w:tc>
          <w:tcPr>
            <w:tcW w:type="dxa" w:w="876"/>
          </w:tcPr>
          <w:p>
            <w:pPr>
              <w:jc w:val="center"/>
            </w:pPr>
            <w:r>
              <w:rPr>
                <w:sz w:val="15"/>
              </w:rPr>
              <w:t>2.943</w:t>
            </w:r>
          </w:p>
        </w:tc>
        <w:tc>
          <w:tcPr>
            <w:tcW w:type="dxa" w:w="876"/>
          </w:tcPr>
          <w:p>
            <w:pPr>
              <w:jc w:val="center"/>
            </w:pPr>
            <w:r>
              <w:rPr>
                <w:sz w:val="15"/>
              </w:rPr>
              <w:t>1.550</w:t>
            </w:r>
          </w:p>
        </w:tc>
        <w:tc>
          <w:tcPr>
            <w:tcW w:type="dxa" w:w="876"/>
          </w:tcPr>
          <w:p>
            <w:pPr>
              <w:jc w:val="center"/>
            </w:pPr>
            <w:r>
              <w:rPr>
                <w:sz w:val="15"/>
              </w:rPr>
              <w:t>2.753</w:t>
            </w:r>
          </w:p>
        </w:tc>
        <w:tc>
          <w:tcPr>
            <w:tcW w:type="dxa" w:w="876"/>
          </w:tcPr>
          <w:p>
            <w:pPr>
              <w:jc w:val="center"/>
            </w:pPr>
            <w:r>
              <w:rPr>
                <w:sz w:val="15"/>
              </w:rPr>
              <w:t>4.233</w:t>
            </w:r>
          </w:p>
        </w:tc>
        <w:tc>
          <w:tcPr>
            <w:tcW w:type="dxa" w:w="876"/>
          </w:tcPr>
          <w:p>
            <w:pPr>
              <w:jc w:val="center"/>
            </w:pPr>
            <w:r>
              <w:rPr>
                <w:sz w:val="15"/>
              </w:rPr>
              <w:t>5.230</w:t>
            </w:r>
          </w:p>
        </w:tc>
        <w:tc>
          <w:tcPr>
            <w:tcW w:type="dxa" w:w="876"/>
          </w:tcPr>
          <w:p>
            <w:pPr>
              <w:jc w:val="center"/>
            </w:pPr>
            <w:r>
              <w:rPr>
                <w:sz w:val="15"/>
              </w:rPr>
              <w:t>7.208</w:t>
            </w:r>
          </w:p>
        </w:tc>
        <w:tc>
          <w:tcPr>
            <w:tcW w:type="dxa" w:w="876"/>
          </w:tcPr>
          <w:p>
            <w:pPr>
              <w:jc w:val="center"/>
            </w:pPr>
            <w:r>
              <w:rPr>
                <w:sz w:val="15"/>
              </w:rPr>
              <w:t>8.728</w:t>
            </w:r>
          </w:p>
        </w:tc>
        <w:tc>
          <w:tcPr>
            <w:tcW w:type="dxa" w:w="876"/>
          </w:tcPr>
          <w:p>
            <w:pPr>
              <w:jc w:val="center"/>
            </w:pPr>
            <w:r>
              <w:rPr>
                <w:sz w:val="15"/>
              </w:rPr>
              <w:t>9.400</w:t>
            </w:r>
          </w:p>
        </w:tc>
        <w:tc>
          <w:tcPr>
            <w:tcW w:type="dxa" w:w="876"/>
          </w:tcPr>
          <w:p>
            <w:pPr>
              <w:jc w:val="center"/>
            </w:pPr>
            <w:r>
              <w:rPr>
                <w:sz w:val="15"/>
              </w:rPr>
              <w:t>9.400</w:t>
            </w:r>
          </w:p>
        </w:tc>
      </w:tr>
      <w:tr>
        <w:tc>
          <w:tcPr>
            <w:tcW w:type="dxa" w:w="876"/>
          </w:tcPr>
          <w:p>
            <w:pPr>
              <w:jc w:val="left"/>
            </w:pPr>
            <w:r>
              <w:rPr>
                <w:sz w:val="15"/>
              </w:rPr>
              <w:t>D=50</w:t>
            </w:r>
          </w:p>
        </w:tc>
        <w:tc>
          <w:tcPr>
            <w:tcW w:type="dxa" w:w="876"/>
          </w:tcPr>
          <w:p>
            <w:pPr>
              <w:jc w:val="center"/>
            </w:pPr>
            <w:r>
              <w:rPr>
                <w:sz w:val="15"/>
              </w:rPr>
              <w:t>10.000</w:t>
            </w:r>
          </w:p>
        </w:tc>
        <w:tc>
          <w:tcPr>
            <w:tcW w:type="dxa" w:w="876"/>
          </w:tcPr>
          <w:p>
            <w:pPr>
              <w:jc w:val="center"/>
            </w:pPr>
            <w:r>
              <w:rPr>
                <w:sz w:val="15"/>
              </w:rPr>
              <w:t>3.251</w:t>
            </w:r>
          </w:p>
        </w:tc>
        <w:tc>
          <w:tcPr>
            <w:tcW w:type="dxa" w:w="876"/>
          </w:tcPr>
          <w:p>
            <w:pPr>
              <w:jc w:val="center"/>
            </w:pPr>
            <w:r>
              <w:rPr>
                <w:sz w:val="15"/>
              </w:rPr>
              <w:t>1.555</w:t>
            </w:r>
          </w:p>
        </w:tc>
        <w:tc>
          <w:tcPr>
            <w:tcW w:type="dxa" w:w="876"/>
          </w:tcPr>
          <w:p>
            <w:pPr>
              <w:jc w:val="center"/>
            </w:pPr>
            <w:r>
              <w:rPr>
                <w:sz w:val="15"/>
              </w:rPr>
              <w:t>2.679</w:t>
            </w:r>
          </w:p>
        </w:tc>
        <w:tc>
          <w:tcPr>
            <w:tcW w:type="dxa" w:w="876"/>
          </w:tcPr>
          <w:p>
            <w:pPr>
              <w:jc w:val="center"/>
            </w:pPr>
            <w:r>
              <w:rPr>
                <w:sz w:val="15"/>
              </w:rPr>
              <w:t>3.805</w:t>
            </w:r>
          </w:p>
        </w:tc>
        <w:tc>
          <w:tcPr>
            <w:tcW w:type="dxa" w:w="876"/>
          </w:tcPr>
          <w:p>
            <w:pPr>
              <w:jc w:val="center"/>
            </w:pPr>
            <w:r>
              <w:rPr>
                <w:sz w:val="15"/>
              </w:rPr>
              <w:t>5.402</w:t>
            </w:r>
          </w:p>
        </w:tc>
        <w:tc>
          <w:tcPr>
            <w:tcW w:type="dxa" w:w="876"/>
          </w:tcPr>
          <w:p>
            <w:pPr>
              <w:jc w:val="center"/>
            </w:pPr>
            <w:r>
              <w:rPr>
                <w:sz w:val="15"/>
              </w:rPr>
              <w:t>7.017</w:t>
            </w:r>
          </w:p>
        </w:tc>
        <w:tc>
          <w:tcPr>
            <w:tcW w:type="dxa" w:w="876"/>
          </w:tcPr>
          <w:p>
            <w:pPr>
              <w:jc w:val="center"/>
            </w:pPr>
            <w:r>
              <w:rPr>
                <w:sz w:val="15"/>
              </w:rPr>
              <w:t>8.950</w:t>
            </w:r>
          </w:p>
        </w:tc>
        <w:tc>
          <w:tcPr>
            <w:tcW w:type="dxa" w:w="876"/>
          </w:tcPr>
          <w:p>
            <w:pPr>
              <w:jc w:val="center"/>
            </w:pPr>
            <w:r>
              <w:rPr>
                <w:sz w:val="15"/>
              </w:rPr>
              <w:t>9.400</w:t>
            </w:r>
          </w:p>
        </w:tc>
        <w:tc>
          <w:tcPr>
            <w:tcW w:type="dxa" w:w="876"/>
          </w:tcPr>
          <w:p>
            <w:pPr>
              <w:jc w:val="center"/>
            </w:pPr>
            <w:r>
              <w:rPr>
                <w:sz w:val="15"/>
              </w:rPr>
              <w:t>9.400</w:t>
            </w:r>
          </w:p>
        </w:tc>
      </w:tr>
      <w:tr>
        <w:tc>
          <w:tcPr>
            <w:tcW w:type="dxa" w:w="876"/>
          </w:tcPr>
          <w:p>
            <w:pPr>
              <w:jc w:val="left"/>
            </w:pPr>
            <w:r>
              <w:rPr>
                <w:sz w:val="15"/>
              </w:rPr>
              <w:t>D=100</w:t>
            </w:r>
          </w:p>
        </w:tc>
        <w:tc>
          <w:tcPr>
            <w:tcW w:type="dxa" w:w="876"/>
          </w:tcPr>
          <w:p>
            <w:pPr>
              <w:jc w:val="center"/>
            </w:pPr>
            <w:r>
              <w:rPr>
                <w:sz w:val="15"/>
              </w:rPr>
              <w:t>10.000</w:t>
            </w:r>
          </w:p>
        </w:tc>
        <w:tc>
          <w:tcPr>
            <w:tcW w:type="dxa" w:w="876"/>
          </w:tcPr>
          <w:p>
            <w:pPr>
              <w:jc w:val="center"/>
            </w:pPr>
            <w:r>
              <w:rPr>
                <w:sz w:val="15"/>
              </w:rPr>
              <w:t>3.054</w:t>
            </w:r>
          </w:p>
        </w:tc>
        <w:tc>
          <w:tcPr>
            <w:tcW w:type="dxa" w:w="876"/>
          </w:tcPr>
          <w:p>
            <w:pPr>
              <w:jc w:val="center"/>
            </w:pPr>
            <w:r>
              <w:rPr>
                <w:sz w:val="15"/>
              </w:rPr>
              <w:t>1.825</w:t>
            </w:r>
          </w:p>
        </w:tc>
        <w:tc>
          <w:tcPr>
            <w:tcW w:type="dxa" w:w="876"/>
          </w:tcPr>
          <w:p>
            <w:pPr>
              <w:jc w:val="center"/>
            </w:pPr>
            <w:r>
              <w:rPr>
                <w:sz w:val="15"/>
              </w:rPr>
              <w:t>2.486</w:t>
            </w:r>
          </w:p>
        </w:tc>
        <w:tc>
          <w:tcPr>
            <w:tcW w:type="dxa" w:w="876"/>
          </w:tcPr>
          <w:p>
            <w:pPr>
              <w:jc w:val="center"/>
            </w:pPr>
            <w:r>
              <w:rPr>
                <w:sz w:val="15"/>
              </w:rPr>
              <w:t>4.090</w:t>
            </w:r>
          </w:p>
        </w:tc>
        <w:tc>
          <w:tcPr>
            <w:tcW w:type="dxa" w:w="876"/>
          </w:tcPr>
          <w:p>
            <w:pPr>
              <w:jc w:val="center"/>
            </w:pPr>
            <w:r>
              <w:rPr>
                <w:sz w:val="15"/>
              </w:rPr>
              <w:t>5.209</w:t>
            </w:r>
          </w:p>
        </w:tc>
        <w:tc>
          <w:tcPr>
            <w:tcW w:type="dxa" w:w="876"/>
          </w:tcPr>
          <w:p>
            <w:pPr>
              <w:jc w:val="center"/>
            </w:pPr>
            <w:r>
              <w:rPr>
                <w:sz w:val="15"/>
              </w:rPr>
              <w:t>6.752</w:t>
            </w:r>
          </w:p>
        </w:tc>
        <w:tc>
          <w:tcPr>
            <w:tcW w:type="dxa" w:w="876"/>
          </w:tcPr>
          <w:p>
            <w:pPr>
              <w:jc w:val="center"/>
            </w:pPr>
            <w:r>
              <w:rPr>
                <w:sz w:val="15"/>
              </w:rPr>
              <w:t>8.868</w:t>
            </w:r>
          </w:p>
        </w:tc>
        <w:tc>
          <w:tcPr>
            <w:tcW w:type="dxa" w:w="876"/>
          </w:tcPr>
          <w:p>
            <w:pPr>
              <w:jc w:val="center"/>
            </w:pPr>
            <w:r>
              <w:rPr>
                <w:sz w:val="15"/>
              </w:rPr>
              <w:t>9.400</w:t>
            </w:r>
          </w:p>
        </w:tc>
        <w:tc>
          <w:tcPr>
            <w:tcW w:type="dxa" w:w="876"/>
          </w:tcPr>
          <w:p>
            <w:pPr>
              <w:jc w:val="center"/>
            </w:pPr>
            <w:r>
              <w:rPr>
                <w:sz w:val="15"/>
              </w:rPr>
              <w:t>9.400</w:t>
            </w:r>
          </w:p>
        </w:tc>
      </w:tr>
      <w:tr>
        <w:tc>
          <w:tcPr>
            <w:tcW w:type="dxa" w:w="876"/>
          </w:tcPr>
          <w:p>
            <w:pPr>
              <w:jc w:val="left"/>
            </w:pPr>
            <w:r>
              <w:rPr>
                <w:sz w:val="15"/>
              </w:rPr>
              <w:t>Average</w:t>
            </w:r>
          </w:p>
        </w:tc>
        <w:tc>
          <w:tcPr>
            <w:tcW w:type="dxa" w:w="876"/>
          </w:tcPr>
          <w:p>
            <w:pPr>
              <w:jc w:val="center"/>
            </w:pPr>
            <w:r>
              <w:rPr>
                <w:sz w:val="15"/>
              </w:rPr>
              <w:t>10.000</w:t>
            </w:r>
          </w:p>
        </w:tc>
        <w:tc>
          <w:tcPr>
            <w:tcW w:type="dxa" w:w="876"/>
          </w:tcPr>
          <w:p>
            <w:pPr>
              <w:jc w:val="center"/>
            </w:pPr>
            <w:r>
              <w:rPr>
                <w:sz w:val="15"/>
              </w:rPr>
              <w:t>3.155</w:t>
            </w:r>
          </w:p>
        </w:tc>
        <w:tc>
          <w:tcPr>
            <w:tcW w:type="dxa" w:w="876"/>
          </w:tcPr>
          <w:p>
            <w:pPr>
              <w:jc w:val="center"/>
            </w:pPr>
            <w:r>
              <w:rPr>
                <w:sz w:val="15"/>
              </w:rPr>
              <w:t>1.643</w:t>
            </w:r>
          </w:p>
        </w:tc>
        <w:tc>
          <w:tcPr>
            <w:tcW w:type="dxa" w:w="876"/>
          </w:tcPr>
          <w:p>
            <w:pPr>
              <w:jc w:val="center"/>
            </w:pPr>
            <w:r>
              <w:rPr>
                <w:sz w:val="15"/>
              </w:rPr>
              <w:t>2.638</w:t>
            </w:r>
          </w:p>
        </w:tc>
        <w:tc>
          <w:tcPr>
            <w:tcW w:type="dxa" w:w="876"/>
          </w:tcPr>
          <w:p>
            <w:pPr>
              <w:jc w:val="center"/>
            </w:pPr>
            <w:r>
              <w:rPr>
                <w:sz w:val="15"/>
              </w:rPr>
              <w:t>4.016</w:t>
            </w:r>
          </w:p>
        </w:tc>
        <w:tc>
          <w:tcPr>
            <w:tcW w:type="dxa" w:w="876"/>
          </w:tcPr>
          <w:p>
            <w:pPr>
              <w:jc w:val="center"/>
            </w:pPr>
            <w:r>
              <w:rPr>
                <w:sz w:val="15"/>
              </w:rPr>
              <w:t>5.343</w:t>
            </w:r>
          </w:p>
        </w:tc>
        <w:tc>
          <w:tcPr>
            <w:tcW w:type="dxa" w:w="876"/>
          </w:tcPr>
          <w:p>
            <w:pPr>
              <w:jc w:val="center"/>
            </w:pPr>
            <w:r>
              <w:rPr>
                <w:sz w:val="15"/>
              </w:rPr>
              <w:t>6.876</w:t>
            </w:r>
          </w:p>
        </w:tc>
        <w:tc>
          <w:tcPr>
            <w:tcW w:type="dxa" w:w="876"/>
          </w:tcPr>
          <w:p>
            <w:pPr>
              <w:jc w:val="center"/>
            </w:pPr>
            <w:r>
              <w:rPr>
                <w:sz w:val="15"/>
              </w:rPr>
              <w:t>8.806</w:t>
            </w:r>
          </w:p>
        </w:tc>
        <w:tc>
          <w:tcPr>
            <w:tcW w:type="dxa" w:w="876"/>
          </w:tcPr>
          <w:p>
            <w:pPr>
              <w:jc w:val="center"/>
            </w:pPr>
            <w:r>
              <w:rPr>
                <w:sz w:val="15"/>
              </w:rPr>
              <w:t>9.400</w:t>
            </w:r>
          </w:p>
        </w:tc>
        <w:tc>
          <w:tcPr>
            <w:tcW w:type="dxa" w:w="876"/>
          </w:tcPr>
          <w:p>
            <w:pPr>
              <w:jc w:val="center"/>
            </w:pPr>
            <w:r>
              <w:rPr>
                <w:sz w:val="15"/>
              </w:rPr>
              <w:t>9.400</w:t>
            </w:r>
          </w:p>
        </w:tc>
      </w:tr>
    </w:tbl>
    <w:p>
      <w:pPr>
        <w:spacing w:before="120" w:after="40"/>
        <w:jc w:val="center"/>
      </w:pPr>
      <w:r>
        <w:drawing>
          <wp:inline xmlns:a="http://schemas.openxmlformats.org/drawingml/2006/main" xmlns:pic="http://schemas.openxmlformats.org/drawingml/2006/picture">
            <wp:extent cx="4860000" cy="2662248"/>
            <wp:docPr id="4" name="Picture 4"/>
            <wp:cNvGraphicFramePr>
              <a:graphicFrameLocks noChangeAspect="1"/>
            </wp:cNvGraphicFramePr>
            <a:graphic>
              <a:graphicData uri="http://schemas.openxmlformats.org/drawingml/2006/picture">
                <pic:pic>
                  <pic:nvPicPr>
                    <pic:cNvPr id="0" name="fig04_param_p1.png"/>
                    <pic:cNvPicPr/>
                  </pic:nvPicPr>
                  <pic:blipFill>
                    <a:blip r:embed="rId14"/>
                    <a:stretch>
                      <a:fillRect/>
                    </a:stretch>
                  </pic:blipFill>
                  <pic:spPr>
                    <a:xfrm>
                      <a:off x="0" y="0"/>
                      <a:ext cx="4860000" cy="2662248"/>
                    </a:xfrm>
                    <a:prstGeom prst="rect"/>
                  </pic:spPr>
                </pic:pic>
              </a:graphicData>
            </a:graphic>
          </wp:inline>
        </w:drawing>
      </w:r>
    </w:p>
    <w:p>
      <w:pPr>
        <w:spacing w:after="160"/>
        <w:jc w:val="center"/>
      </w:pPr>
      <w:r>
        <w:rPr>
          <w:b/>
          <w:sz w:val="18"/>
        </w:rPr>
        <w:t xml:space="preserve">Figure 4. </w:t>
      </w:r>
      <w:r>
        <w:rPr>
          <w:sz w:val="18"/>
        </w:rPr>
        <w:t>Friedman rankings of MSSBOA with different N_min (α=0.05).</w:t>
      </w:r>
    </w:p>
    <w:p>
      <w:pPr>
        <w:spacing w:after="120" w:line="276" w:lineRule="auto"/>
        <w:jc w:val="both"/>
      </w:pPr>
      <w:r>
        <w:rPr>
          <w:sz w:val="20"/>
        </w:rPr>
        <w:t xml:space="preserve">As shown in Table 2 and Figure 4, MSSBOA achieves the best average ranking when </w:t>
      </w:r>
      <m:oMath>
        <m:sSub>
          <m:e>
            <m:r>
              <m:t>N</m:t>
            </m:r>
          </m:e>
          <m:sub>
            <m:r>
              <m:t>m</m:t>
            </m:r>
            <m:r>
              <m:t>i</m:t>
            </m:r>
            <m:r>
              <m:t>n</m:t>
            </m:r>
          </m:sub>
        </m:sSub>
        <m:r>
          <m:rPr>
            <m:sty m:val="p"/>
          </m:rPr>
          <m:t>=</m:t>
        </m:r>
        <m:r>
          <m:t>0.2</m:t>
        </m:r>
        <m:r>
          <m:t>N</m:t>
        </m:r>
      </m:oMath>
      <w:r>
        <w:rPr>
          <w:sz w:val="20"/>
        </w:rPr>
        <w:t xml:space="preserve">. As </w:t>
      </w:r>
      <m:oMath>
        <m:sSub>
          <m:e>
            <m:r>
              <m:t>N</m:t>
            </m:r>
          </m:e>
          <m:sub>
            <m:r>
              <m:t>m</m:t>
            </m:r>
            <m:r>
              <m:t>i</m:t>
            </m:r>
            <m:r>
              <m:t>n</m:t>
            </m:r>
          </m:sub>
        </m:sSub>
      </m:oMath>
      <w:r>
        <w:rPr>
          <w:sz w:val="20"/>
        </w:rPr>
        <w:t xml:space="preserve"> increases, the ranking gradually deteriorates because too large a refraction subpopulation disturbs the elite individuals. Therefore, </w:t>
      </w:r>
      <m:oMath>
        <m:sSub>
          <m:e>
            <m:r>
              <m:t>N</m:t>
            </m:r>
          </m:e>
          <m:sub>
            <m:r>
              <m:t>m</m:t>
            </m:r>
            <m:r>
              <m:t>i</m:t>
            </m:r>
            <m:r>
              <m:t>n</m:t>
            </m:r>
          </m:sub>
        </m:sSub>
        <m:r>
          <m:rPr>
            <m:sty m:val="p"/>
          </m:rPr>
          <m:t>=</m:t>
        </m:r>
        <m:r>
          <m:t>0.2</m:t>
        </m:r>
        <m:r>
          <m:t>N</m:t>
        </m:r>
      </m:oMath>
      <w:r>
        <w:rPr>
          <w:sz w:val="20"/>
        </w:rPr>
        <w:t xml:space="preserve"> is adopted in this paper.</w:t>
      </w:r>
    </w:p>
    <w:p>
      <w:pPr>
        <w:spacing w:before="160" w:after="40"/>
        <w:jc w:val="center"/>
      </w:pPr>
      <w:r>
        <w:rPr>
          <w:b/>
          <w:sz w:val="18"/>
        </w:rPr>
        <w:t xml:space="preserve">Table 3. </w:t>
      </w:r>
      <w:r>
        <w:rPr>
          <w:sz w:val="18"/>
        </w:rPr>
        <w:t>Rankings of MSSBOA with different p_m (α=0.05).</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803"/>
        <w:gridCol w:w="803"/>
        <w:gridCol w:w="803"/>
        <w:gridCol w:w="803"/>
        <w:gridCol w:w="803"/>
        <w:gridCol w:w="803"/>
        <w:gridCol w:w="803"/>
        <w:gridCol w:w="803"/>
        <w:gridCol w:w="803"/>
        <w:gridCol w:w="803"/>
        <w:gridCol w:w="803"/>
        <w:gridCol w:w="803"/>
      </w:tblGrid>
      <w:tr>
        <w:tc>
          <w:tcPr>
            <w:tcW w:type="dxa" w:w="803"/>
            <w:tcBorders>
              <w:bottom w:val="single" w:sz="8" w:space="0" w:color="000000"/>
            </w:tcBorders>
          </w:tcPr>
          <w:p>
            <w:pPr>
              <w:jc w:val="center"/>
            </w:pPr>
            <w:r>
              <w:rPr>
                <w:b/>
                <w:sz w:val="15"/>
              </w:rPr>
              <w:t>Dimension</w:t>
            </w:r>
          </w:p>
        </w:tc>
        <w:tc>
          <w:tcPr>
            <w:tcW w:type="dxa" w:w="803"/>
            <w:tcBorders>
              <w:bottom w:val="single" w:sz="8" w:space="0" w:color="000000"/>
            </w:tcBorders>
          </w:tcPr>
          <w:p>
            <w:pPr>
              <w:jc w:val="center"/>
            </w:pPr>
            <w:r>
              <w:rPr>
                <w:b/>
                <w:sz w:val="15"/>
              </w:rPr>
              <w:t>SBOA</w:t>
            </w:r>
          </w:p>
        </w:tc>
        <w:tc>
          <w:tcPr>
            <w:tcW w:type="dxa" w:w="803"/>
            <w:tcBorders>
              <w:bottom w:val="single" w:sz="8" w:space="0" w:color="000000"/>
            </w:tcBorders>
          </w:tcPr>
          <w:p>
            <w:pPr>
              <w:jc w:val="center"/>
            </w:pPr>
            <w:r>
              <w:rPr>
                <w:b/>
                <w:sz w:val="15"/>
              </w:rPr>
              <w:t>0.1</w:t>
            </w:r>
          </w:p>
        </w:tc>
        <w:tc>
          <w:tcPr>
            <w:tcW w:type="dxa" w:w="803"/>
            <w:tcBorders>
              <w:bottom w:val="single" w:sz="8" w:space="0" w:color="000000"/>
            </w:tcBorders>
          </w:tcPr>
          <w:p>
            <w:pPr>
              <w:jc w:val="center"/>
            </w:pPr>
            <w:r>
              <w:rPr>
                <w:b/>
                <w:sz w:val="15"/>
              </w:rPr>
              <w:t>0.2</w:t>
            </w:r>
          </w:p>
        </w:tc>
        <w:tc>
          <w:tcPr>
            <w:tcW w:type="dxa" w:w="803"/>
            <w:tcBorders>
              <w:bottom w:val="single" w:sz="8" w:space="0" w:color="000000"/>
            </w:tcBorders>
          </w:tcPr>
          <w:p>
            <w:pPr>
              <w:jc w:val="center"/>
            </w:pPr>
            <w:r>
              <w:rPr>
                <w:b/>
                <w:sz w:val="15"/>
              </w:rPr>
              <w:t>0.3</w:t>
            </w:r>
          </w:p>
        </w:tc>
        <w:tc>
          <w:tcPr>
            <w:tcW w:type="dxa" w:w="803"/>
            <w:tcBorders>
              <w:bottom w:val="single" w:sz="8" w:space="0" w:color="000000"/>
            </w:tcBorders>
          </w:tcPr>
          <w:p>
            <w:pPr>
              <w:jc w:val="center"/>
            </w:pPr>
            <w:r>
              <w:rPr>
                <w:b/>
                <w:sz w:val="15"/>
              </w:rPr>
              <w:t>0.4</w:t>
            </w:r>
          </w:p>
        </w:tc>
        <w:tc>
          <w:tcPr>
            <w:tcW w:type="dxa" w:w="803"/>
            <w:tcBorders>
              <w:bottom w:val="single" w:sz="8" w:space="0" w:color="000000"/>
            </w:tcBorders>
          </w:tcPr>
          <w:p>
            <w:pPr>
              <w:jc w:val="center"/>
            </w:pPr>
            <w:r>
              <w:rPr>
                <w:b/>
                <w:sz w:val="15"/>
              </w:rPr>
              <w:t>0.5</w:t>
            </w:r>
          </w:p>
        </w:tc>
        <w:tc>
          <w:tcPr>
            <w:tcW w:type="dxa" w:w="803"/>
            <w:tcBorders>
              <w:bottom w:val="single" w:sz="8" w:space="0" w:color="000000"/>
            </w:tcBorders>
          </w:tcPr>
          <w:p>
            <w:pPr>
              <w:jc w:val="center"/>
            </w:pPr>
            <w:r>
              <w:rPr>
                <w:b/>
                <w:sz w:val="15"/>
              </w:rPr>
              <w:t>0.6</w:t>
            </w:r>
          </w:p>
        </w:tc>
        <w:tc>
          <w:tcPr>
            <w:tcW w:type="dxa" w:w="803"/>
            <w:tcBorders>
              <w:bottom w:val="single" w:sz="8" w:space="0" w:color="000000"/>
            </w:tcBorders>
          </w:tcPr>
          <w:p>
            <w:pPr>
              <w:jc w:val="center"/>
            </w:pPr>
            <w:r>
              <w:rPr>
                <w:b/>
                <w:sz w:val="15"/>
              </w:rPr>
              <w:t>0.7</w:t>
            </w:r>
          </w:p>
        </w:tc>
        <w:tc>
          <w:tcPr>
            <w:tcW w:type="dxa" w:w="803"/>
            <w:tcBorders>
              <w:bottom w:val="single" w:sz="8" w:space="0" w:color="000000"/>
            </w:tcBorders>
          </w:tcPr>
          <w:p>
            <w:pPr>
              <w:jc w:val="center"/>
            </w:pPr>
            <w:r>
              <w:rPr>
                <w:b/>
                <w:sz w:val="15"/>
              </w:rPr>
              <w:t>0.8</w:t>
            </w:r>
          </w:p>
        </w:tc>
        <w:tc>
          <w:tcPr>
            <w:tcW w:type="dxa" w:w="803"/>
            <w:tcBorders>
              <w:bottom w:val="single" w:sz="8" w:space="0" w:color="000000"/>
            </w:tcBorders>
          </w:tcPr>
          <w:p>
            <w:pPr>
              <w:jc w:val="center"/>
            </w:pPr>
            <w:r>
              <w:rPr>
                <w:b/>
                <w:sz w:val="15"/>
              </w:rPr>
              <w:t>0.9</w:t>
            </w:r>
          </w:p>
        </w:tc>
        <w:tc>
          <w:tcPr>
            <w:tcW w:type="dxa" w:w="803"/>
            <w:tcBorders>
              <w:bottom w:val="single" w:sz="8" w:space="0" w:color="000000"/>
            </w:tcBorders>
          </w:tcPr>
          <w:p>
            <w:pPr>
              <w:jc w:val="center"/>
            </w:pPr>
            <w:r>
              <w:rPr>
                <w:b/>
                <w:sz w:val="15"/>
              </w:rPr>
              <w:t>1.0</w:t>
            </w:r>
          </w:p>
        </w:tc>
      </w:tr>
      <w:tr>
        <w:tc>
          <w:tcPr>
            <w:tcW w:type="dxa" w:w="803"/>
          </w:tcPr>
          <w:p>
            <w:pPr>
              <w:jc w:val="left"/>
            </w:pPr>
            <w:r>
              <w:rPr>
                <w:sz w:val="15"/>
              </w:rPr>
              <w:t>D=10</w:t>
            </w:r>
          </w:p>
        </w:tc>
        <w:tc>
          <w:tcPr>
            <w:tcW w:type="dxa" w:w="803"/>
          </w:tcPr>
          <w:p>
            <w:pPr>
              <w:jc w:val="center"/>
            </w:pPr>
            <w:r>
              <w:rPr>
                <w:sz w:val="15"/>
              </w:rPr>
              <w:t>11.000</w:t>
            </w:r>
          </w:p>
        </w:tc>
        <w:tc>
          <w:tcPr>
            <w:tcW w:type="dxa" w:w="803"/>
          </w:tcPr>
          <w:p>
            <w:pPr>
              <w:jc w:val="center"/>
            </w:pPr>
            <w:r>
              <w:rPr>
                <w:sz w:val="15"/>
              </w:rPr>
              <w:t>7.757</w:t>
            </w:r>
          </w:p>
        </w:tc>
        <w:tc>
          <w:tcPr>
            <w:tcW w:type="dxa" w:w="803"/>
          </w:tcPr>
          <w:p>
            <w:pPr>
              <w:jc w:val="center"/>
            </w:pPr>
            <w:r>
              <w:rPr>
                <w:sz w:val="15"/>
              </w:rPr>
              <w:t>5.829</w:t>
            </w:r>
          </w:p>
        </w:tc>
        <w:tc>
          <w:tcPr>
            <w:tcW w:type="dxa" w:w="803"/>
          </w:tcPr>
          <w:p>
            <w:pPr>
              <w:jc w:val="center"/>
            </w:pPr>
            <w:r>
              <w:rPr>
                <w:sz w:val="15"/>
              </w:rPr>
              <w:t>4.151</w:t>
            </w:r>
          </w:p>
        </w:tc>
        <w:tc>
          <w:tcPr>
            <w:tcW w:type="dxa" w:w="803"/>
          </w:tcPr>
          <w:p>
            <w:pPr>
              <w:jc w:val="center"/>
            </w:pPr>
            <w:r>
              <w:rPr>
                <w:sz w:val="15"/>
              </w:rPr>
              <w:t>2.429</w:t>
            </w:r>
          </w:p>
        </w:tc>
        <w:tc>
          <w:tcPr>
            <w:tcW w:type="dxa" w:w="803"/>
          </w:tcPr>
          <w:p>
            <w:pPr>
              <w:jc w:val="center"/>
            </w:pPr>
            <w:r>
              <w:rPr>
                <w:sz w:val="15"/>
              </w:rPr>
              <w:t>1.387</w:t>
            </w:r>
          </w:p>
        </w:tc>
        <w:tc>
          <w:tcPr>
            <w:tcW w:type="dxa" w:w="803"/>
          </w:tcPr>
          <w:p>
            <w:pPr>
              <w:jc w:val="center"/>
            </w:pPr>
            <w:r>
              <w:rPr>
                <w:sz w:val="15"/>
              </w:rPr>
              <w:t>2.897</w:t>
            </w:r>
          </w:p>
        </w:tc>
        <w:tc>
          <w:tcPr>
            <w:tcW w:type="dxa" w:w="803"/>
          </w:tcPr>
          <w:p>
            <w:pPr>
              <w:jc w:val="center"/>
            </w:pPr>
            <w:r>
              <w:rPr>
                <w:sz w:val="15"/>
              </w:rPr>
              <w:t>3.889</w:t>
            </w:r>
          </w:p>
        </w:tc>
        <w:tc>
          <w:tcPr>
            <w:tcW w:type="dxa" w:w="803"/>
          </w:tcPr>
          <w:p>
            <w:pPr>
              <w:jc w:val="center"/>
            </w:pPr>
            <w:r>
              <w:rPr>
                <w:sz w:val="15"/>
              </w:rPr>
              <w:t>5.442</w:t>
            </w:r>
          </w:p>
        </w:tc>
        <w:tc>
          <w:tcPr>
            <w:tcW w:type="dxa" w:w="803"/>
          </w:tcPr>
          <w:p>
            <w:pPr>
              <w:jc w:val="center"/>
            </w:pPr>
            <w:r>
              <w:rPr>
                <w:sz w:val="15"/>
              </w:rPr>
              <w:t>7.566</w:t>
            </w:r>
          </w:p>
        </w:tc>
        <w:tc>
          <w:tcPr>
            <w:tcW w:type="dxa" w:w="803"/>
          </w:tcPr>
          <w:p>
            <w:pPr>
              <w:jc w:val="center"/>
            </w:pPr>
            <w:r>
              <w:rPr>
                <w:sz w:val="15"/>
              </w:rPr>
              <w:t>8.843</w:t>
            </w:r>
          </w:p>
        </w:tc>
      </w:tr>
      <w:tr>
        <w:tc>
          <w:tcPr>
            <w:tcW w:type="dxa" w:w="803"/>
          </w:tcPr>
          <w:p>
            <w:pPr>
              <w:jc w:val="left"/>
            </w:pPr>
            <w:r>
              <w:rPr>
                <w:sz w:val="15"/>
              </w:rPr>
              <w:t>D=30</w:t>
            </w:r>
          </w:p>
        </w:tc>
        <w:tc>
          <w:tcPr>
            <w:tcW w:type="dxa" w:w="803"/>
          </w:tcPr>
          <w:p>
            <w:pPr>
              <w:jc w:val="center"/>
            </w:pPr>
            <w:r>
              <w:rPr>
                <w:sz w:val="15"/>
              </w:rPr>
              <w:t>11.000</w:t>
            </w:r>
          </w:p>
        </w:tc>
        <w:tc>
          <w:tcPr>
            <w:tcW w:type="dxa" w:w="803"/>
          </w:tcPr>
          <w:p>
            <w:pPr>
              <w:jc w:val="center"/>
            </w:pPr>
            <w:r>
              <w:rPr>
                <w:sz w:val="15"/>
              </w:rPr>
              <w:t>7.725</w:t>
            </w:r>
          </w:p>
        </w:tc>
        <w:tc>
          <w:tcPr>
            <w:tcW w:type="dxa" w:w="803"/>
          </w:tcPr>
          <w:p>
            <w:pPr>
              <w:jc w:val="center"/>
            </w:pPr>
            <w:r>
              <w:rPr>
                <w:sz w:val="15"/>
              </w:rPr>
              <w:t>5.512</w:t>
            </w:r>
          </w:p>
        </w:tc>
        <w:tc>
          <w:tcPr>
            <w:tcW w:type="dxa" w:w="803"/>
          </w:tcPr>
          <w:p>
            <w:pPr>
              <w:jc w:val="center"/>
            </w:pPr>
            <w:r>
              <w:rPr>
                <w:sz w:val="15"/>
              </w:rPr>
              <w:t>4.010</w:t>
            </w:r>
          </w:p>
        </w:tc>
        <w:tc>
          <w:tcPr>
            <w:tcW w:type="dxa" w:w="803"/>
          </w:tcPr>
          <w:p>
            <w:pPr>
              <w:jc w:val="center"/>
            </w:pPr>
            <w:r>
              <w:rPr>
                <w:sz w:val="15"/>
              </w:rPr>
              <w:t>2.677</w:t>
            </w:r>
          </w:p>
        </w:tc>
        <w:tc>
          <w:tcPr>
            <w:tcW w:type="dxa" w:w="803"/>
          </w:tcPr>
          <w:p>
            <w:pPr>
              <w:jc w:val="center"/>
            </w:pPr>
            <w:r>
              <w:rPr>
                <w:sz w:val="15"/>
              </w:rPr>
              <w:t>1.597</w:t>
            </w:r>
          </w:p>
        </w:tc>
        <w:tc>
          <w:tcPr>
            <w:tcW w:type="dxa" w:w="803"/>
          </w:tcPr>
          <w:p>
            <w:pPr>
              <w:jc w:val="center"/>
            </w:pPr>
            <w:r>
              <w:rPr>
                <w:sz w:val="15"/>
              </w:rPr>
              <w:t>2.776</w:t>
            </w:r>
          </w:p>
        </w:tc>
        <w:tc>
          <w:tcPr>
            <w:tcW w:type="dxa" w:w="803"/>
          </w:tcPr>
          <w:p>
            <w:pPr>
              <w:jc w:val="center"/>
            </w:pPr>
            <w:r>
              <w:rPr>
                <w:sz w:val="15"/>
              </w:rPr>
              <w:t>4.465</w:t>
            </w:r>
          </w:p>
        </w:tc>
        <w:tc>
          <w:tcPr>
            <w:tcW w:type="dxa" w:w="803"/>
          </w:tcPr>
          <w:p>
            <w:pPr>
              <w:jc w:val="center"/>
            </w:pPr>
            <w:r>
              <w:rPr>
                <w:sz w:val="15"/>
              </w:rPr>
              <w:t>5.885</w:t>
            </w:r>
          </w:p>
        </w:tc>
        <w:tc>
          <w:tcPr>
            <w:tcW w:type="dxa" w:w="803"/>
          </w:tcPr>
          <w:p>
            <w:pPr>
              <w:jc w:val="center"/>
            </w:pPr>
            <w:r>
              <w:rPr>
                <w:sz w:val="15"/>
              </w:rPr>
              <w:t>7.234</w:t>
            </w:r>
          </w:p>
        </w:tc>
        <w:tc>
          <w:tcPr>
            <w:tcW w:type="dxa" w:w="803"/>
          </w:tcPr>
          <w:p>
            <w:pPr>
              <w:jc w:val="center"/>
            </w:pPr>
            <w:r>
              <w:rPr>
                <w:sz w:val="15"/>
              </w:rPr>
              <w:t>8.576</w:t>
            </w:r>
          </w:p>
        </w:tc>
      </w:tr>
      <w:tr>
        <w:tc>
          <w:tcPr>
            <w:tcW w:type="dxa" w:w="803"/>
          </w:tcPr>
          <w:p>
            <w:pPr>
              <w:jc w:val="left"/>
            </w:pPr>
            <w:r>
              <w:rPr>
                <w:sz w:val="15"/>
              </w:rPr>
              <w:t>D=50</w:t>
            </w:r>
          </w:p>
        </w:tc>
        <w:tc>
          <w:tcPr>
            <w:tcW w:type="dxa" w:w="803"/>
          </w:tcPr>
          <w:p>
            <w:pPr>
              <w:jc w:val="center"/>
            </w:pPr>
            <w:r>
              <w:rPr>
                <w:sz w:val="15"/>
              </w:rPr>
              <w:t>11.000</w:t>
            </w:r>
          </w:p>
        </w:tc>
        <w:tc>
          <w:tcPr>
            <w:tcW w:type="dxa" w:w="803"/>
          </w:tcPr>
          <w:p>
            <w:pPr>
              <w:jc w:val="center"/>
            </w:pPr>
            <w:r>
              <w:rPr>
                <w:sz w:val="15"/>
              </w:rPr>
              <w:t>8.114</w:t>
            </w:r>
          </w:p>
        </w:tc>
        <w:tc>
          <w:tcPr>
            <w:tcW w:type="dxa" w:w="803"/>
          </w:tcPr>
          <w:p>
            <w:pPr>
              <w:jc w:val="center"/>
            </w:pPr>
            <w:r>
              <w:rPr>
                <w:sz w:val="15"/>
              </w:rPr>
              <w:t>6.168</w:t>
            </w:r>
          </w:p>
        </w:tc>
        <w:tc>
          <w:tcPr>
            <w:tcW w:type="dxa" w:w="803"/>
          </w:tcPr>
          <w:p>
            <w:pPr>
              <w:jc w:val="center"/>
            </w:pPr>
            <w:r>
              <w:rPr>
                <w:sz w:val="15"/>
              </w:rPr>
              <w:t>4.497</w:t>
            </w:r>
          </w:p>
        </w:tc>
        <w:tc>
          <w:tcPr>
            <w:tcW w:type="dxa" w:w="803"/>
          </w:tcPr>
          <w:p>
            <w:pPr>
              <w:jc w:val="center"/>
            </w:pPr>
            <w:r>
              <w:rPr>
                <w:sz w:val="15"/>
              </w:rPr>
              <w:t>2.953</w:t>
            </w:r>
          </w:p>
        </w:tc>
        <w:tc>
          <w:tcPr>
            <w:tcW w:type="dxa" w:w="803"/>
          </w:tcPr>
          <w:p>
            <w:pPr>
              <w:jc w:val="center"/>
            </w:pPr>
            <w:r>
              <w:rPr>
                <w:sz w:val="15"/>
              </w:rPr>
              <w:t>1.398</w:t>
            </w:r>
          </w:p>
        </w:tc>
        <w:tc>
          <w:tcPr>
            <w:tcW w:type="dxa" w:w="803"/>
          </w:tcPr>
          <w:p>
            <w:pPr>
              <w:jc w:val="center"/>
            </w:pPr>
            <w:r>
              <w:rPr>
                <w:sz w:val="15"/>
              </w:rPr>
              <w:t>2.682</w:t>
            </w:r>
          </w:p>
        </w:tc>
        <w:tc>
          <w:tcPr>
            <w:tcW w:type="dxa" w:w="803"/>
          </w:tcPr>
          <w:p>
            <w:pPr>
              <w:jc w:val="center"/>
            </w:pPr>
            <w:r>
              <w:rPr>
                <w:sz w:val="15"/>
              </w:rPr>
              <w:t>3.809</w:t>
            </w:r>
          </w:p>
        </w:tc>
        <w:tc>
          <w:tcPr>
            <w:tcW w:type="dxa" w:w="803"/>
          </w:tcPr>
          <w:p>
            <w:pPr>
              <w:jc w:val="center"/>
            </w:pPr>
            <w:r>
              <w:rPr>
                <w:sz w:val="15"/>
              </w:rPr>
              <w:t>5.189</w:t>
            </w:r>
          </w:p>
        </w:tc>
        <w:tc>
          <w:tcPr>
            <w:tcW w:type="dxa" w:w="803"/>
          </w:tcPr>
          <w:p>
            <w:pPr>
              <w:jc w:val="center"/>
            </w:pPr>
            <w:r>
              <w:rPr>
                <w:sz w:val="15"/>
              </w:rPr>
              <w:t>7.162</w:t>
            </w:r>
          </w:p>
        </w:tc>
        <w:tc>
          <w:tcPr>
            <w:tcW w:type="dxa" w:w="803"/>
          </w:tcPr>
          <w:p>
            <w:pPr>
              <w:jc w:val="center"/>
            </w:pPr>
            <w:r>
              <w:rPr>
                <w:sz w:val="15"/>
              </w:rPr>
              <w:t>9.143</w:t>
            </w:r>
          </w:p>
        </w:tc>
      </w:tr>
      <w:tr>
        <w:tc>
          <w:tcPr>
            <w:tcW w:type="dxa" w:w="803"/>
          </w:tcPr>
          <w:p>
            <w:pPr>
              <w:jc w:val="left"/>
            </w:pPr>
            <w:r>
              <w:rPr>
                <w:sz w:val="15"/>
              </w:rPr>
              <w:t>D=100</w:t>
            </w:r>
          </w:p>
        </w:tc>
        <w:tc>
          <w:tcPr>
            <w:tcW w:type="dxa" w:w="803"/>
          </w:tcPr>
          <w:p>
            <w:pPr>
              <w:jc w:val="center"/>
            </w:pPr>
            <w:r>
              <w:rPr>
                <w:sz w:val="15"/>
              </w:rPr>
              <w:t>11.000</w:t>
            </w:r>
          </w:p>
        </w:tc>
        <w:tc>
          <w:tcPr>
            <w:tcW w:type="dxa" w:w="803"/>
          </w:tcPr>
          <w:p>
            <w:pPr>
              <w:jc w:val="center"/>
            </w:pPr>
            <w:r>
              <w:rPr>
                <w:sz w:val="15"/>
              </w:rPr>
              <w:t>7.276</w:t>
            </w:r>
          </w:p>
        </w:tc>
        <w:tc>
          <w:tcPr>
            <w:tcW w:type="dxa" w:w="803"/>
          </w:tcPr>
          <w:p>
            <w:pPr>
              <w:jc w:val="center"/>
            </w:pPr>
            <w:r>
              <w:rPr>
                <w:sz w:val="15"/>
              </w:rPr>
              <w:t>5.629</w:t>
            </w:r>
          </w:p>
        </w:tc>
        <w:tc>
          <w:tcPr>
            <w:tcW w:type="dxa" w:w="803"/>
          </w:tcPr>
          <w:p>
            <w:pPr>
              <w:jc w:val="center"/>
            </w:pPr>
            <w:r>
              <w:rPr>
                <w:sz w:val="15"/>
              </w:rPr>
              <w:t>4.504</w:t>
            </w:r>
          </w:p>
        </w:tc>
        <w:tc>
          <w:tcPr>
            <w:tcW w:type="dxa" w:w="803"/>
          </w:tcPr>
          <w:p>
            <w:pPr>
              <w:jc w:val="center"/>
            </w:pPr>
            <w:r>
              <w:rPr>
                <w:sz w:val="15"/>
              </w:rPr>
              <w:t>2.959</w:t>
            </w:r>
          </w:p>
        </w:tc>
        <w:tc>
          <w:tcPr>
            <w:tcW w:type="dxa" w:w="803"/>
          </w:tcPr>
          <w:p>
            <w:pPr>
              <w:jc w:val="center"/>
            </w:pPr>
            <w:r>
              <w:rPr>
                <w:sz w:val="15"/>
              </w:rPr>
              <w:t>1.775</w:t>
            </w:r>
          </w:p>
        </w:tc>
        <w:tc>
          <w:tcPr>
            <w:tcW w:type="dxa" w:w="803"/>
          </w:tcPr>
          <w:p>
            <w:pPr>
              <w:jc w:val="center"/>
            </w:pPr>
            <w:r>
              <w:rPr>
                <w:sz w:val="15"/>
              </w:rPr>
              <w:t>2.656</w:t>
            </w:r>
          </w:p>
        </w:tc>
        <w:tc>
          <w:tcPr>
            <w:tcW w:type="dxa" w:w="803"/>
          </w:tcPr>
          <w:p>
            <w:pPr>
              <w:jc w:val="center"/>
            </w:pPr>
            <w:r>
              <w:rPr>
                <w:sz w:val="15"/>
              </w:rPr>
              <w:t>4.103</w:t>
            </w:r>
          </w:p>
        </w:tc>
        <w:tc>
          <w:tcPr>
            <w:tcW w:type="dxa" w:w="803"/>
          </w:tcPr>
          <w:p>
            <w:pPr>
              <w:jc w:val="center"/>
            </w:pPr>
            <w:r>
              <w:rPr>
                <w:sz w:val="15"/>
              </w:rPr>
              <w:t>5.433</w:t>
            </w:r>
          </w:p>
        </w:tc>
        <w:tc>
          <w:tcPr>
            <w:tcW w:type="dxa" w:w="803"/>
          </w:tcPr>
          <w:p>
            <w:pPr>
              <w:jc w:val="center"/>
            </w:pPr>
            <w:r>
              <w:rPr>
                <w:sz w:val="15"/>
              </w:rPr>
              <w:t>7.342</w:t>
            </w:r>
          </w:p>
        </w:tc>
        <w:tc>
          <w:tcPr>
            <w:tcW w:type="dxa" w:w="803"/>
          </w:tcPr>
          <w:p>
            <w:pPr>
              <w:jc w:val="center"/>
            </w:pPr>
            <w:r>
              <w:rPr>
                <w:sz w:val="15"/>
              </w:rPr>
              <w:t>9.177</w:t>
            </w:r>
          </w:p>
        </w:tc>
      </w:tr>
      <w:tr>
        <w:tc>
          <w:tcPr>
            <w:tcW w:type="dxa" w:w="803"/>
          </w:tcPr>
          <w:p>
            <w:pPr>
              <w:jc w:val="left"/>
            </w:pPr>
            <w:r>
              <w:rPr>
                <w:sz w:val="15"/>
              </w:rPr>
              <w:t>Average</w:t>
            </w:r>
          </w:p>
        </w:tc>
        <w:tc>
          <w:tcPr>
            <w:tcW w:type="dxa" w:w="803"/>
          </w:tcPr>
          <w:p>
            <w:pPr>
              <w:jc w:val="center"/>
            </w:pPr>
            <w:r>
              <w:rPr>
                <w:sz w:val="15"/>
              </w:rPr>
              <w:t>11.000</w:t>
            </w:r>
          </w:p>
        </w:tc>
        <w:tc>
          <w:tcPr>
            <w:tcW w:type="dxa" w:w="803"/>
          </w:tcPr>
          <w:p>
            <w:pPr>
              <w:jc w:val="center"/>
            </w:pPr>
            <w:r>
              <w:rPr>
                <w:sz w:val="15"/>
              </w:rPr>
              <w:t>7.718</w:t>
            </w:r>
          </w:p>
        </w:tc>
        <w:tc>
          <w:tcPr>
            <w:tcW w:type="dxa" w:w="803"/>
          </w:tcPr>
          <w:p>
            <w:pPr>
              <w:jc w:val="center"/>
            </w:pPr>
            <w:r>
              <w:rPr>
                <w:sz w:val="15"/>
              </w:rPr>
              <w:t>5.784</w:t>
            </w:r>
          </w:p>
        </w:tc>
        <w:tc>
          <w:tcPr>
            <w:tcW w:type="dxa" w:w="803"/>
          </w:tcPr>
          <w:p>
            <w:pPr>
              <w:jc w:val="center"/>
            </w:pPr>
            <w:r>
              <w:rPr>
                <w:sz w:val="15"/>
              </w:rPr>
              <w:t>4.290</w:t>
            </w:r>
          </w:p>
        </w:tc>
        <w:tc>
          <w:tcPr>
            <w:tcW w:type="dxa" w:w="803"/>
          </w:tcPr>
          <w:p>
            <w:pPr>
              <w:jc w:val="center"/>
            </w:pPr>
            <w:r>
              <w:rPr>
                <w:sz w:val="15"/>
              </w:rPr>
              <w:t>2.754</w:t>
            </w:r>
          </w:p>
        </w:tc>
        <w:tc>
          <w:tcPr>
            <w:tcW w:type="dxa" w:w="803"/>
          </w:tcPr>
          <w:p>
            <w:pPr>
              <w:jc w:val="center"/>
            </w:pPr>
            <w:r>
              <w:rPr>
                <w:sz w:val="15"/>
              </w:rPr>
              <w:t>1.539</w:t>
            </w:r>
          </w:p>
        </w:tc>
        <w:tc>
          <w:tcPr>
            <w:tcW w:type="dxa" w:w="803"/>
          </w:tcPr>
          <w:p>
            <w:pPr>
              <w:jc w:val="center"/>
            </w:pPr>
            <w:r>
              <w:rPr>
                <w:sz w:val="15"/>
              </w:rPr>
              <w:t>2.753</w:t>
            </w:r>
          </w:p>
        </w:tc>
        <w:tc>
          <w:tcPr>
            <w:tcW w:type="dxa" w:w="803"/>
          </w:tcPr>
          <w:p>
            <w:pPr>
              <w:jc w:val="center"/>
            </w:pPr>
            <w:r>
              <w:rPr>
                <w:sz w:val="15"/>
              </w:rPr>
              <w:t>4.066</w:t>
            </w:r>
          </w:p>
        </w:tc>
        <w:tc>
          <w:tcPr>
            <w:tcW w:type="dxa" w:w="803"/>
          </w:tcPr>
          <w:p>
            <w:pPr>
              <w:jc w:val="center"/>
            </w:pPr>
            <w:r>
              <w:rPr>
                <w:sz w:val="15"/>
              </w:rPr>
              <w:t>5.487</w:t>
            </w:r>
          </w:p>
        </w:tc>
        <w:tc>
          <w:tcPr>
            <w:tcW w:type="dxa" w:w="803"/>
          </w:tcPr>
          <w:p>
            <w:pPr>
              <w:jc w:val="center"/>
            </w:pPr>
            <w:r>
              <w:rPr>
                <w:sz w:val="15"/>
              </w:rPr>
              <w:t>7.326</w:t>
            </w:r>
          </w:p>
        </w:tc>
        <w:tc>
          <w:tcPr>
            <w:tcW w:type="dxa" w:w="803"/>
          </w:tcPr>
          <w:p>
            <w:pPr>
              <w:jc w:val="center"/>
            </w:pPr>
            <w:r>
              <w:rPr>
                <w:sz w:val="15"/>
              </w:rPr>
              <w:t>8.935</w:t>
            </w:r>
          </w:p>
        </w:tc>
      </w:tr>
    </w:tbl>
    <w:p>
      <w:pPr>
        <w:spacing w:before="120" w:after="40"/>
        <w:jc w:val="center"/>
      </w:pPr>
      <w:r>
        <w:drawing>
          <wp:inline xmlns:a="http://schemas.openxmlformats.org/drawingml/2006/main" xmlns:pic="http://schemas.openxmlformats.org/drawingml/2006/picture">
            <wp:extent cx="4860000" cy="2662248"/>
            <wp:docPr id="5" name="Picture 5"/>
            <wp:cNvGraphicFramePr>
              <a:graphicFrameLocks noChangeAspect="1"/>
            </wp:cNvGraphicFramePr>
            <a:graphic>
              <a:graphicData uri="http://schemas.openxmlformats.org/drawingml/2006/picture">
                <pic:pic>
                  <pic:nvPicPr>
                    <pic:cNvPr id="0" name="fig05_param_p2.png"/>
                    <pic:cNvPicPr/>
                  </pic:nvPicPr>
                  <pic:blipFill>
                    <a:blip r:embed="rId15"/>
                    <a:stretch>
                      <a:fillRect/>
                    </a:stretch>
                  </pic:blipFill>
                  <pic:spPr>
                    <a:xfrm>
                      <a:off x="0" y="0"/>
                      <a:ext cx="4860000" cy="2662248"/>
                    </a:xfrm>
                    <a:prstGeom prst="rect"/>
                  </pic:spPr>
                </pic:pic>
              </a:graphicData>
            </a:graphic>
          </wp:inline>
        </w:drawing>
      </w:r>
    </w:p>
    <w:p>
      <w:pPr>
        <w:spacing w:after="160"/>
        <w:jc w:val="center"/>
      </w:pPr>
      <w:r>
        <w:rPr>
          <w:b/>
          <w:sz w:val="18"/>
        </w:rPr>
        <w:t xml:space="preserve">Figure 5. </w:t>
      </w:r>
      <w:r>
        <w:rPr>
          <w:sz w:val="18"/>
        </w:rPr>
        <w:t>Friedman rankings of MSSBOA with different p_m (α=0.05).</w:t>
      </w:r>
    </w:p>
    <w:p>
      <w:pPr>
        <w:spacing w:after="120" w:line="276" w:lineRule="auto"/>
        <w:jc w:val="both"/>
      </w:pPr>
      <w:r>
        <w:rPr>
          <w:sz w:val="20"/>
        </w:rPr>
        <w:t xml:space="preserve">For the mutation probability, Table 3 and Figure 5 show that MSSBOA performs best when </w:t>
      </w:r>
      <m:oMath>
        <m:sSub>
          <m:e>
            <m:r>
              <m:t>p</m:t>
            </m:r>
          </m:e>
          <m:sub>
            <m:r>
              <m:t>m</m:t>
            </m:r>
          </m:sub>
        </m:sSub>
        <m:r>
          <m:rPr>
            <m:sty m:val="p"/>
          </m:rPr>
          <m:t>=</m:t>
        </m:r>
        <m:r>
          <m:t>0.5</m:t>
        </m:r>
      </m:oMath>
      <w:r>
        <w:rPr>
          <w:sz w:val="20"/>
        </w:rPr>
        <w:t xml:space="preserve">, which provides a suitable balance between perturbing the best individual and preserving its information. Consequently, the parameter settings of MSSBOA are </w:t>
      </w:r>
      <m:oMath>
        <m:sSub>
          <m:e>
            <m:r>
              <m:t>N</m:t>
            </m:r>
          </m:e>
          <m:sub>
            <m:r>
              <m:t>m</m:t>
            </m:r>
            <m:r>
              <m:t>i</m:t>
            </m:r>
            <m:r>
              <m:t>n</m:t>
            </m:r>
          </m:sub>
        </m:sSub>
        <m:r>
          <m:rPr>
            <m:sty m:val="p"/>
          </m:rPr>
          <m:t>=</m:t>
        </m:r>
        <m:r>
          <m:t>0.2</m:t>
        </m:r>
        <m:r>
          <m:t>N</m:t>
        </m:r>
      </m:oMath>
      <w:r>
        <w:rPr>
          <w:sz w:val="20"/>
        </w:rPr>
        <w:t xml:space="preserve"> and </w:t>
      </w:r>
      <m:oMath>
        <m:sSub>
          <m:e>
            <m:r>
              <m:t>p</m:t>
            </m:r>
          </m:e>
          <m:sub>
            <m:r>
              <m:t>m</m:t>
            </m:r>
          </m:sub>
        </m:sSub>
        <m:r>
          <m:rPr>
            <m:sty m:val="p"/>
          </m:rPr>
          <m:t>=</m:t>
        </m:r>
        <m:r>
          <m:t>0.5</m:t>
        </m:r>
      </m:oMath>
      <w:r>
        <w:rPr>
          <w:sz w:val="20"/>
        </w:rPr>
        <w:t>.</w:t>
      </w:r>
    </w:p>
    <w:p>
      <w:pPr>
        <w:spacing w:before="160" w:after="80" w:line="276" w:lineRule="auto"/>
        <w:jc w:val="left"/>
      </w:pPr>
      <w:r>
        <w:rPr>
          <w:b/>
          <w:i w:val="0"/>
          <w:sz w:val="21"/>
        </w:rPr>
        <w:t>4.3. Ablation experiment</w:t>
      </w:r>
    </w:p>
    <w:p>
      <w:pPr>
        <w:spacing w:after="120" w:line="276" w:lineRule="auto"/>
        <w:jc w:val="both"/>
      </w:pPr>
      <w:r>
        <w:rPr>
          <w:sz w:val="20"/>
        </w:rPr>
        <w:t>To investigate the contribution of each improvement strategy, three variants of MSSBOA are constructed by adding a single strategy to the basic SBOA, namely SBOA-GPSI, SBOA-LOBL and SBOA-ACGM, as listed in Table 4. The four algorithms and the full MSSBOA are independently run 30 times on the CEC2017 suite in four dimensions, and the results are analyzed by the Friedman test. The complete statistical results are reported in Table A1–Table A4 of Appendix A. Table 5 summarizes the Friedman rankings, which are visualized in Figure 6.</w:t>
      </w:r>
    </w:p>
    <w:p>
      <w:pPr>
        <w:spacing w:before="160" w:after="40"/>
        <w:jc w:val="center"/>
      </w:pPr>
      <w:r>
        <w:rPr>
          <w:b/>
          <w:sz w:val="18"/>
        </w:rPr>
        <w:t xml:space="preserve">Table 4. </w:t>
      </w:r>
      <w:r>
        <w:rPr>
          <w:sz w:val="18"/>
        </w:rPr>
        <w:t>Descriptions of MSSBOA with different strategies.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606"/>
        <w:gridCol w:w="1606"/>
        <w:gridCol w:w="1606"/>
        <w:gridCol w:w="1606"/>
        <w:gridCol w:w="1606"/>
        <w:gridCol w:w="1606"/>
      </w:tblGrid>
      <w:tr>
        <w:tc>
          <w:tcPr>
            <w:tcW w:type="dxa" w:w="1606"/>
            <w:tcBorders>
              <w:bottom w:val="single" w:sz="8" w:space="0" w:color="000000"/>
            </w:tcBorders>
          </w:tcPr>
          <w:p>
            <w:pPr>
              <w:jc w:val="center"/>
            </w:pPr>
            <w:r>
              <w:rPr>
                <w:b/>
                <w:sz w:val="17"/>
              </w:rPr>
              <w:t>Strategy</w:t>
            </w:r>
          </w:p>
        </w:tc>
        <w:tc>
          <w:tcPr>
            <w:tcW w:type="dxa" w:w="1606"/>
            <w:tcBorders>
              <w:bottom w:val="single" w:sz="8" w:space="0" w:color="000000"/>
            </w:tcBorders>
          </w:tcPr>
          <w:p>
            <w:pPr>
              <w:jc w:val="center"/>
            </w:pPr>
            <w:r>
              <w:rPr>
                <w:b/>
                <w:sz w:val="17"/>
              </w:rPr>
              <w:t>SBOA</w:t>
            </w:r>
          </w:p>
        </w:tc>
        <w:tc>
          <w:tcPr>
            <w:tcW w:type="dxa" w:w="1606"/>
            <w:tcBorders>
              <w:bottom w:val="single" w:sz="8" w:space="0" w:color="000000"/>
            </w:tcBorders>
          </w:tcPr>
          <w:p>
            <w:pPr>
              <w:jc w:val="center"/>
            </w:pPr>
            <w:r>
              <w:rPr>
                <w:b/>
                <w:sz w:val="17"/>
              </w:rPr>
              <w:t>SBOA-GPSI</w:t>
            </w:r>
          </w:p>
        </w:tc>
        <w:tc>
          <w:tcPr>
            <w:tcW w:type="dxa" w:w="1606"/>
            <w:tcBorders>
              <w:bottom w:val="single" w:sz="8" w:space="0" w:color="000000"/>
            </w:tcBorders>
          </w:tcPr>
          <w:p>
            <w:pPr>
              <w:jc w:val="center"/>
            </w:pPr>
            <w:r>
              <w:rPr>
                <w:b/>
                <w:sz w:val="17"/>
              </w:rPr>
              <w:t>SBOA-LOBL</w:t>
            </w:r>
          </w:p>
        </w:tc>
        <w:tc>
          <w:tcPr>
            <w:tcW w:type="dxa" w:w="1606"/>
            <w:tcBorders>
              <w:bottom w:val="single" w:sz="8" w:space="0" w:color="000000"/>
            </w:tcBorders>
          </w:tcPr>
          <w:p>
            <w:pPr>
              <w:jc w:val="center"/>
            </w:pPr>
            <w:r>
              <w:rPr>
                <w:b/>
                <w:sz w:val="17"/>
              </w:rPr>
              <w:t>SBOA-ACGM</w:t>
            </w:r>
          </w:p>
        </w:tc>
        <w:tc>
          <w:tcPr>
            <w:tcW w:type="dxa" w:w="1606"/>
            <w:tcBorders>
              <w:bottom w:val="single" w:sz="8" w:space="0" w:color="000000"/>
            </w:tcBorders>
          </w:tcPr>
          <w:p>
            <w:pPr>
              <w:jc w:val="center"/>
            </w:pPr>
            <w:r>
              <w:rPr>
                <w:b/>
                <w:sz w:val="17"/>
              </w:rPr>
              <w:t>MSSBOA</w:t>
            </w:r>
          </w:p>
        </w:tc>
      </w:tr>
      <w:tr>
        <w:tc>
          <w:tcPr>
            <w:tcW w:type="dxa" w:w="1606"/>
          </w:tcPr>
          <w:p>
            <w:pPr>
              <w:jc w:val="left"/>
            </w:pPr>
            <w:r>
              <w:rPr>
                <w:sz w:val="17"/>
              </w:rPr>
              <w:t>GPSI</w:t>
            </w:r>
          </w:p>
        </w:tc>
        <w:tc>
          <w:tcPr>
            <w:tcW w:type="dxa" w:w="1606"/>
          </w:tcPr>
          <w:p>
            <w:pPr>
              <w:jc w:val="center"/>
            </w:pPr>
            <w:r>
              <w:rPr>
                <w:sz w:val="17"/>
              </w:rPr>
              <w:t>No</w:t>
            </w:r>
          </w:p>
        </w:tc>
        <w:tc>
          <w:tcPr>
            <w:tcW w:type="dxa" w:w="1606"/>
          </w:tcPr>
          <w:p>
            <w:pPr>
              <w:jc w:val="center"/>
            </w:pPr>
            <w:r>
              <w:rPr>
                <w:sz w:val="17"/>
              </w:rPr>
              <w:t>Yes</w:t>
            </w:r>
          </w:p>
        </w:tc>
        <w:tc>
          <w:tcPr>
            <w:tcW w:type="dxa" w:w="1606"/>
          </w:tcPr>
          <w:p>
            <w:pPr>
              <w:jc w:val="center"/>
            </w:pPr>
            <w:r>
              <w:rPr>
                <w:sz w:val="17"/>
              </w:rPr>
              <w:t>No</w:t>
            </w:r>
          </w:p>
        </w:tc>
        <w:tc>
          <w:tcPr>
            <w:tcW w:type="dxa" w:w="1606"/>
          </w:tcPr>
          <w:p>
            <w:pPr>
              <w:jc w:val="center"/>
            </w:pPr>
            <w:r>
              <w:rPr>
                <w:sz w:val="17"/>
              </w:rPr>
              <w:t>No</w:t>
            </w:r>
          </w:p>
        </w:tc>
        <w:tc>
          <w:tcPr>
            <w:tcW w:type="dxa" w:w="1606"/>
          </w:tcPr>
          <w:p>
            <w:pPr>
              <w:jc w:val="center"/>
            </w:pPr>
            <w:r>
              <w:rPr>
                <w:sz w:val="17"/>
              </w:rPr>
              <w:t>Yes</w:t>
            </w:r>
          </w:p>
        </w:tc>
      </w:tr>
      <w:tr>
        <w:tc>
          <w:tcPr>
            <w:tcW w:type="dxa" w:w="1606"/>
          </w:tcPr>
          <w:p>
            <w:pPr>
              <w:jc w:val="left"/>
            </w:pPr>
            <w:r>
              <w:rPr>
                <w:sz w:val="17"/>
              </w:rPr>
              <w:t>LOBL</w:t>
            </w:r>
          </w:p>
        </w:tc>
        <w:tc>
          <w:tcPr>
            <w:tcW w:type="dxa" w:w="1606"/>
          </w:tcPr>
          <w:p>
            <w:pPr>
              <w:jc w:val="center"/>
            </w:pPr>
            <w:r>
              <w:rPr>
                <w:sz w:val="17"/>
              </w:rPr>
              <w:t>No</w:t>
            </w:r>
          </w:p>
        </w:tc>
        <w:tc>
          <w:tcPr>
            <w:tcW w:type="dxa" w:w="1606"/>
          </w:tcPr>
          <w:p>
            <w:pPr>
              <w:jc w:val="center"/>
            </w:pPr>
            <w:r>
              <w:rPr>
                <w:sz w:val="17"/>
              </w:rPr>
              <w:t>No</w:t>
            </w:r>
          </w:p>
        </w:tc>
        <w:tc>
          <w:tcPr>
            <w:tcW w:type="dxa" w:w="1606"/>
          </w:tcPr>
          <w:p>
            <w:pPr>
              <w:jc w:val="center"/>
            </w:pPr>
            <w:r>
              <w:rPr>
                <w:sz w:val="17"/>
              </w:rPr>
              <w:t>Yes</w:t>
            </w:r>
          </w:p>
        </w:tc>
        <w:tc>
          <w:tcPr>
            <w:tcW w:type="dxa" w:w="1606"/>
          </w:tcPr>
          <w:p>
            <w:pPr>
              <w:jc w:val="center"/>
            </w:pPr>
            <w:r>
              <w:rPr>
                <w:sz w:val="17"/>
              </w:rPr>
              <w:t>No</w:t>
            </w:r>
          </w:p>
        </w:tc>
        <w:tc>
          <w:tcPr>
            <w:tcW w:type="dxa" w:w="1606"/>
          </w:tcPr>
          <w:p>
            <w:pPr>
              <w:jc w:val="center"/>
            </w:pPr>
            <w:r>
              <w:rPr>
                <w:sz w:val="17"/>
              </w:rPr>
              <w:t>Yes</w:t>
            </w:r>
          </w:p>
        </w:tc>
      </w:tr>
      <w:tr>
        <w:tc>
          <w:tcPr>
            <w:tcW w:type="dxa" w:w="1606"/>
          </w:tcPr>
          <w:p>
            <w:pPr>
              <w:jc w:val="left"/>
            </w:pPr>
            <w:r>
              <w:rPr>
                <w:sz w:val="17"/>
              </w:rPr>
              <w:t>ACGM</w:t>
            </w:r>
          </w:p>
        </w:tc>
        <w:tc>
          <w:tcPr>
            <w:tcW w:type="dxa" w:w="1606"/>
          </w:tcPr>
          <w:p>
            <w:pPr>
              <w:jc w:val="center"/>
            </w:pPr>
            <w:r>
              <w:rPr>
                <w:sz w:val="17"/>
              </w:rPr>
              <w:t>No</w:t>
            </w:r>
          </w:p>
        </w:tc>
        <w:tc>
          <w:tcPr>
            <w:tcW w:type="dxa" w:w="1606"/>
          </w:tcPr>
          <w:p>
            <w:pPr>
              <w:jc w:val="center"/>
            </w:pPr>
            <w:r>
              <w:rPr>
                <w:sz w:val="17"/>
              </w:rPr>
              <w:t>No</w:t>
            </w:r>
          </w:p>
        </w:tc>
        <w:tc>
          <w:tcPr>
            <w:tcW w:type="dxa" w:w="1606"/>
          </w:tcPr>
          <w:p>
            <w:pPr>
              <w:jc w:val="center"/>
            </w:pPr>
            <w:r>
              <w:rPr>
                <w:sz w:val="17"/>
              </w:rPr>
              <w:t>No</w:t>
            </w:r>
          </w:p>
        </w:tc>
        <w:tc>
          <w:tcPr>
            <w:tcW w:type="dxa" w:w="1606"/>
          </w:tcPr>
          <w:p>
            <w:pPr>
              <w:jc w:val="center"/>
            </w:pPr>
            <w:r>
              <w:rPr>
                <w:sz w:val="17"/>
              </w:rPr>
              <w:t>Yes</w:t>
            </w:r>
          </w:p>
        </w:tc>
        <w:tc>
          <w:tcPr>
            <w:tcW w:type="dxa" w:w="1606"/>
          </w:tcPr>
          <w:p>
            <w:pPr>
              <w:jc w:val="center"/>
            </w:pPr>
            <w:r>
              <w:rPr>
                <w:sz w:val="17"/>
              </w:rPr>
              <w:t>Yes</w:t>
            </w:r>
          </w:p>
        </w:tc>
      </w:tr>
    </w:tbl>
    <w:p>
      <w:pPr>
        <w:spacing w:before="160" w:after="40"/>
        <w:jc w:val="center"/>
      </w:pPr>
      <w:r>
        <w:rPr>
          <w:b/>
          <w:sz w:val="18"/>
        </w:rPr>
        <w:t xml:space="preserve">Table 5. </w:t>
      </w:r>
      <w:r>
        <w:rPr>
          <w:sz w:val="18"/>
        </w:rPr>
        <w:t>Friedman rankings of MSSBOA with different strategies (α=0.05).</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205"/>
        <w:gridCol w:w="1205"/>
        <w:gridCol w:w="1205"/>
        <w:gridCol w:w="1205"/>
        <w:gridCol w:w="1205"/>
        <w:gridCol w:w="1205"/>
        <w:gridCol w:w="1205"/>
        <w:gridCol w:w="1205"/>
      </w:tblGrid>
      <w:tr>
        <w:tc>
          <w:tcPr>
            <w:tcW w:type="dxa" w:w="1205"/>
            <w:tcBorders>
              <w:bottom w:val="single" w:sz="8" w:space="0" w:color="000000"/>
            </w:tcBorders>
          </w:tcPr>
          <w:p>
            <w:pPr>
              <w:jc w:val="center"/>
            </w:pPr>
            <w:r>
              <w:rPr>
                <w:b/>
                <w:sz w:val="16"/>
              </w:rPr>
              <w:t>Test suite</w:t>
            </w:r>
          </w:p>
        </w:tc>
        <w:tc>
          <w:tcPr>
            <w:tcW w:type="dxa" w:w="1205"/>
            <w:tcBorders>
              <w:bottom w:val="single" w:sz="8" w:space="0" w:color="000000"/>
            </w:tcBorders>
          </w:tcPr>
          <w:p>
            <w:pPr>
              <w:jc w:val="center"/>
            </w:pPr>
            <w:r>
              <w:rPr>
                <w:b/>
                <w:sz w:val="16"/>
              </w:rPr>
              <w:t>Dim</w:t>
            </w:r>
          </w:p>
        </w:tc>
        <w:tc>
          <w:tcPr>
            <w:tcW w:type="dxa" w:w="1205"/>
            <w:tcBorders>
              <w:bottom w:val="single" w:sz="8" w:space="0" w:color="000000"/>
            </w:tcBorders>
          </w:tcPr>
          <w:p>
            <w:pPr>
              <w:jc w:val="center"/>
            </w:pPr>
            <w:r>
              <w:rPr>
                <w:b/>
                <w:sz w:val="16"/>
              </w:rPr>
              <w:t>SBOA</w:t>
            </w:r>
          </w:p>
        </w:tc>
        <w:tc>
          <w:tcPr>
            <w:tcW w:type="dxa" w:w="1205"/>
            <w:tcBorders>
              <w:bottom w:val="single" w:sz="8" w:space="0" w:color="000000"/>
            </w:tcBorders>
          </w:tcPr>
          <w:p>
            <w:pPr>
              <w:jc w:val="center"/>
            </w:pPr>
            <w:r>
              <w:rPr>
                <w:b/>
                <w:sz w:val="16"/>
              </w:rPr>
              <w:t>SBOA-GPSI</w:t>
            </w:r>
          </w:p>
        </w:tc>
        <w:tc>
          <w:tcPr>
            <w:tcW w:type="dxa" w:w="1205"/>
            <w:tcBorders>
              <w:bottom w:val="single" w:sz="8" w:space="0" w:color="000000"/>
            </w:tcBorders>
          </w:tcPr>
          <w:p>
            <w:pPr>
              <w:jc w:val="center"/>
            </w:pPr>
            <w:r>
              <w:rPr>
                <w:b/>
                <w:sz w:val="16"/>
              </w:rPr>
              <w:t>SBOA-LOBL</w:t>
            </w:r>
          </w:p>
        </w:tc>
        <w:tc>
          <w:tcPr>
            <w:tcW w:type="dxa" w:w="1205"/>
            <w:tcBorders>
              <w:bottom w:val="single" w:sz="8" w:space="0" w:color="000000"/>
            </w:tcBorders>
          </w:tcPr>
          <w:p>
            <w:pPr>
              <w:jc w:val="center"/>
            </w:pPr>
            <w:r>
              <w:rPr>
                <w:b/>
                <w:sz w:val="16"/>
              </w:rPr>
              <w:t>SBOA-ACGM</w:t>
            </w:r>
          </w:p>
        </w:tc>
        <w:tc>
          <w:tcPr>
            <w:tcW w:type="dxa" w:w="1205"/>
            <w:tcBorders>
              <w:bottom w:val="single" w:sz="8" w:space="0" w:color="000000"/>
            </w:tcBorders>
          </w:tcPr>
          <w:p>
            <w:pPr>
              <w:jc w:val="center"/>
            </w:pPr>
            <w:r>
              <w:rPr>
                <w:b/>
                <w:sz w:val="16"/>
              </w:rPr>
              <w:t>MSSBOA</w:t>
            </w:r>
          </w:p>
        </w:tc>
        <w:tc>
          <w:tcPr>
            <w:tcW w:type="dxa" w:w="1205"/>
            <w:tcBorders>
              <w:bottom w:val="single" w:sz="8" w:space="0" w:color="000000"/>
            </w:tcBorders>
          </w:tcPr>
          <w:p>
            <w:pPr>
              <w:jc w:val="center"/>
            </w:pPr>
            <w:r>
              <w:rPr>
                <w:b/>
                <w:sz w:val="16"/>
              </w:rPr>
              <w:t>P-value</w:t>
            </w:r>
          </w:p>
        </w:tc>
      </w:tr>
      <w:tr>
        <w:tc>
          <w:tcPr>
            <w:tcW w:type="dxa" w:w="1205"/>
          </w:tcPr>
          <w:p>
            <w:pPr>
              <w:jc w:val="left"/>
            </w:pPr>
            <w:r>
              <w:rPr>
                <w:sz w:val="16"/>
              </w:rPr>
              <w:t>CEC2017</w:t>
            </w:r>
          </w:p>
        </w:tc>
        <w:tc>
          <w:tcPr>
            <w:tcW w:type="dxa" w:w="1205"/>
          </w:tcPr>
          <w:p>
            <w:pPr>
              <w:jc w:val="center"/>
            </w:pPr>
            <w:r>
              <w:rPr>
                <w:sz w:val="16"/>
              </w:rPr>
              <w:t>10</w:t>
            </w:r>
          </w:p>
        </w:tc>
        <w:tc>
          <w:tcPr>
            <w:tcW w:type="dxa" w:w="1205"/>
          </w:tcPr>
          <w:p>
            <w:pPr>
              <w:jc w:val="center"/>
            </w:pPr>
            <w:r>
              <w:rPr>
                <w:sz w:val="16"/>
              </w:rPr>
              <w:t>4.793</w:t>
            </w:r>
          </w:p>
        </w:tc>
        <w:tc>
          <w:tcPr>
            <w:tcW w:type="dxa" w:w="1205"/>
          </w:tcPr>
          <w:p>
            <w:pPr>
              <w:jc w:val="center"/>
            </w:pPr>
            <w:r>
              <w:rPr>
                <w:sz w:val="16"/>
              </w:rPr>
              <w:t>3.000</w:t>
            </w:r>
          </w:p>
        </w:tc>
        <w:tc>
          <w:tcPr>
            <w:tcW w:type="dxa" w:w="1205"/>
          </w:tcPr>
          <w:p>
            <w:pPr>
              <w:jc w:val="center"/>
            </w:pPr>
            <w:r>
              <w:rPr>
                <w:sz w:val="16"/>
              </w:rPr>
              <w:t>3.862</w:t>
            </w:r>
          </w:p>
        </w:tc>
        <w:tc>
          <w:tcPr>
            <w:tcW w:type="dxa" w:w="1205"/>
          </w:tcPr>
          <w:p>
            <w:pPr>
              <w:jc w:val="center"/>
            </w:pPr>
            <w:r>
              <w:rPr>
                <w:sz w:val="16"/>
              </w:rPr>
              <w:t>2.069</w:t>
            </w:r>
          </w:p>
        </w:tc>
        <w:tc>
          <w:tcPr>
            <w:tcW w:type="dxa" w:w="1205"/>
          </w:tcPr>
          <w:p>
            <w:pPr>
              <w:jc w:val="center"/>
            </w:pPr>
            <w:r>
              <w:rPr>
                <w:sz w:val="16"/>
              </w:rPr>
              <w:t>1.276</w:t>
            </w:r>
          </w:p>
        </w:tc>
        <w:tc>
          <w:tcPr>
            <w:tcW w:type="dxa" w:w="1205"/>
          </w:tcPr>
          <w:p>
            <w:pPr>
              <w:jc w:val="center"/>
            </w:pPr>
            <w:r>
              <w:rPr>
                <w:sz w:val="16"/>
              </w:rPr>
              <w:t>1.054E-18</w:t>
            </w:r>
          </w:p>
        </w:tc>
      </w:tr>
      <w:tr>
        <w:tc>
          <w:tcPr>
            <w:tcW w:type="dxa" w:w="1205"/>
          </w:tcPr>
          <w:p>
            <w:pPr>
              <w:jc w:val="left"/>
            </w:pPr>
            <w:r>
              <w:rPr>
                <w:sz w:val="16"/>
              </w:rPr>
            </w:r>
          </w:p>
        </w:tc>
        <w:tc>
          <w:tcPr>
            <w:tcW w:type="dxa" w:w="1205"/>
          </w:tcPr>
          <w:p>
            <w:pPr>
              <w:jc w:val="center"/>
            </w:pPr>
            <w:r>
              <w:rPr>
                <w:sz w:val="16"/>
              </w:rPr>
              <w:t>30</w:t>
            </w:r>
          </w:p>
        </w:tc>
        <w:tc>
          <w:tcPr>
            <w:tcW w:type="dxa" w:w="1205"/>
          </w:tcPr>
          <w:p>
            <w:pPr>
              <w:jc w:val="center"/>
            </w:pPr>
            <w:r>
              <w:rPr>
                <w:sz w:val="16"/>
              </w:rPr>
              <w:t>4.828</w:t>
            </w:r>
          </w:p>
        </w:tc>
        <w:tc>
          <w:tcPr>
            <w:tcW w:type="dxa" w:w="1205"/>
          </w:tcPr>
          <w:p>
            <w:pPr>
              <w:jc w:val="center"/>
            </w:pPr>
            <w:r>
              <w:rPr>
                <w:sz w:val="16"/>
              </w:rPr>
              <w:t>2.862</w:t>
            </w:r>
          </w:p>
        </w:tc>
        <w:tc>
          <w:tcPr>
            <w:tcW w:type="dxa" w:w="1205"/>
          </w:tcPr>
          <w:p>
            <w:pPr>
              <w:jc w:val="center"/>
            </w:pPr>
            <w:r>
              <w:rPr>
                <w:sz w:val="16"/>
              </w:rPr>
              <w:t>3.966</w:t>
            </w:r>
          </w:p>
        </w:tc>
        <w:tc>
          <w:tcPr>
            <w:tcW w:type="dxa" w:w="1205"/>
          </w:tcPr>
          <w:p>
            <w:pPr>
              <w:jc w:val="center"/>
            </w:pPr>
            <w:r>
              <w:rPr>
                <w:sz w:val="16"/>
              </w:rPr>
              <w:t>2.310</w:t>
            </w:r>
          </w:p>
        </w:tc>
        <w:tc>
          <w:tcPr>
            <w:tcW w:type="dxa" w:w="1205"/>
          </w:tcPr>
          <w:p>
            <w:pPr>
              <w:jc w:val="center"/>
            </w:pPr>
            <w:r>
              <w:rPr>
                <w:sz w:val="16"/>
              </w:rPr>
              <w:t>1.034</w:t>
            </w:r>
          </w:p>
        </w:tc>
        <w:tc>
          <w:tcPr>
            <w:tcW w:type="dxa" w:w="1205"/>
          </w:tcPr>
          <w:p>
            <w:pPr>
              <w:jc w:val="center"/>
            </w:pPr>
            <w:r>
              <w:rPr>
                <w:sz w:val="16"/>
              </w:rPr>
              <w:t>9.319E-21</w:t>
            </w:r>
          </w:p>
        </w:tc>
      </w:tr>
      <w:tr>
        <w:tc>
          <w:tcPr>
            <w:tcW w:type="dxa" w:w="1205"/>
          </w:tcPr>
          <w:p>
            <w:pPr>
              <w:jc w:val="left"/>
            </w:pPr>
            <w:r>
              <w:rPr>
                <w:sz w:val="16"/>
              </w:rPr>
            </w:r>
          </w:p>
        </w:tc>
        <w:tc>
          <w:tcPr>
            <w:tcW w:type="dxa" w:w="1205"/>
          </w:tcPr>
          <w:p>
            <w:pPr>
              <w:jc w:val="center"/>
            </w:pPr>
            <w:r>
              <w:rPr>
                <w:sz w:val="16"/>
              </w:rPr>
              <w:t>50</w:t>
            </w:r>
          </w:p>
        </w:tc>
        <w:tc>
          <w:tcPr>
            <w:tcW w:type="dxa" w:w="1205"/>
          </w:tcPr>
          <w:p>
            <w:pPr>
              <w:jc w:val="center"/>
            </w:pPr>
            <w:r>
              <w:rPr>
                <w:sz w:val="16"/>
              </w:rPr>
              <w:t>4.966</w:t>
            </w:r>
          </w:p>
        </w:tc>
        <w:tc>
          <w:tcPr>
            <w:tcW w:type="dxa" w:w="1205"/>
          </w:tcPr>
          <w:p>
            <w:pPr>
              <w:jc w:val="center"/>
            </w:pPr>
            <w:r>
              <w:rPr>
                <w:sz w:val="16"/>
              </w:rPr>
              <w:t>3.000</w:t>
            </w:r>
          </w:p>
        </w:tc>
        <w:tc>
          <w:tcPr>
            <w:tcW w:type="dxa" w:w="1205"/>
          </w:tcPr>
          <w:p>
            <w:pPr>
              <w:jc w:val="center"/>
            </w:pPr>
            <w:r>
              <w:rPr>
                <w:sz w:val="16"/>
              </w:rPr>
              <w:t>3.621</w:t>
            </w:r>
          </w:p>
        </w:tc>
        <w:tc>
          <w:tcPr>
            <w:tcW w:type="dxa" w:w="1205"/>
          </w:tcPr>
          <w:p>
            <w:pPr>
              <w:jc w:val="center"/>
            </w:pPr>
            <w:r>
              <w:rPr>
                <w:sz w:val="16"/>
              </w:rPr>
              <w:t>2.414</w:t>
            </w:r>
          </w:p>
        </w:tc>
        <w:tc>
          <w:tcPr>
            <w:tcW w:type="dxa" w:w="1205"/>
          </w:tcPr>
          <w:p>
            <w:pPr>
              <w:jc w:val="center"/>
            </w:pPr>
            <w:r>
              <w:rPr>
                <w:sz w:val="16"/>
              </w:rPr>
              <w:t>1.000</w:t>
            </w:r>
          </w:p>
        </w:tc>
        <w:tc>
          <w:tcPr>
            <w:tcW w:type="dxa" w:w="1205"/>
          </w:tcPr>
          <w:p>
            <w:pPr>
              <w:jc w:val="center"/>
            </w:pPr>
            <w:r>
              <w:rPr>
                <w:sz w:val="16"/>
              </w:rPr>
              <w:t>1.157E-20</w:t>
            </w:r>
          </w:p>
        </w:tc>
      </w:tr>
      <w:tr>
        <w:tc>
          <w:tcPr>
            <w:tcW w:type="dxa" w:w="1205"/>
          </w:tcPr>
          <w:p>
            <w:pPr>
              <w:jc w:val="left"/>
            </w:pPr>
            <w:r>
              <w:rPr>
                <w:sz w:val="16"/>
              </w:rPr>
            </w:r>
          </w:p>
        </w:tc>
        <w:tc>
          <w:tcPr>
            <w:tcW w:type="dxa" w:w="1205"/>
          </w:tcPr>
          <w:p>
            <w:pPr>
              <w:jc w:val="center"/>
            </w:pPr>
            <w:r>
              <w:rPr>
                <w:sz w:val="16"/>
              </w:rPr>
              <w:t>100</w:t>
            </w:r>
          </w:p>
        </w:tc>
        <w:tc>
          <w:tcPr>
            <w:tcW w:type="dxa" w:w="1205"/>
          </w:tcPr>
          <w:p>
            <w:pPr>
              <w:jc w:val="center"/>
            </w:pPr>
            <w:r>
              <w:rPr>
                <w:sz w:val="16"/>
              </w:rPr>
              <w:t>4.931</w:t>
            </w:r>
          </w:p>
        </w:tc>
        <w:tc>
          <w:tcPr>
            <w:tcW w:type="dxa" w:w="1205"/>
          </w:tcPr>
          <w:p>
            <w:pPr>
              <w:jc w:val="center"/>
            </w:pPr>
            <w:r>
              <w:rPr>
                <w:sz w:val="16"/>
              </w:rPr>
              <w:t>3.103</w:t>
            </w:r>
          </w:p>
        </w:tc>
        <w:tc>
          <w:tcPr>
            <w:tcW w:type="dxa" w:w="1205"/>
          </w:tcPr>
          <w:p>
            <w:pPr>
              <w:jc w:val="center"/>
            </w:pPr>
            <w:r>
              <w:rPr>
                <w:sz w:val="16"/>
              </w:rPr>
              <w:t>3.793</w:t>
            </w:r>
          </w:p>
        </w:tc>
        <w:tc>
          <w:tcPr>
            <w:tcW w:type="dxa" w:w="1205"/>
          </w:tcPr>
          <w:p>
            <w:pPr>
              <w:jc w:val="center"/>
            </w:pPr>
            <w:r>
              <w:rPr>
                <w:sz w:val="16"/>
              </w:rPr>
              <w:t>2.103</w:t>
            </w:r>
          </w:p>
        </w:tc>
        <w:tc>
          <w:tcPr>
            <w:tcW w:type="dxa" w:w="1205"/>
          </w:tcPr>
          <w:p>
            <w:pPr>
              <w:jc w:val="center"/>
            </w:pPr>
            <w:r>
              <w:rPr>
                <w:sz w:val="16"/>
              </w:rPr>
              <w:t>1.069</w:t>
            </w:r>
          </w:p>
        </w:tc>
        <w:tc>
          <w:tcPr>
            <w:tcW w:type="dxa" w:w="1205"/>
          </w:tcPr>
          <w:p>
            <w:pPr>
              <w:jc w:val="center"/>
            </w:pPr>
            <w:r>
              <w:rPr>
                <w:sz w:val="16"/>
              </w:rPr>
              <w:t>1.994E-21</w:t>
            </w:r>
          </w:p>
        </w:tc>
      </w:tr>
      <w:tr>
        <w:tc>
          <w:tcPr>
            <w:tcW w:type="dxa" w:w="1205"/>
          </w:tcPr>
          <w:p>
            <w:pPr>
              <w:jc w:val="left"/>
            </w:pPr>
            <w:r>
              <w:rPr>
                <w:sz w:val="16"/>
              </w:rPr>
              <w:t>Average ranking</w:t>
            </w:r>
          </w:p>
        </w:tc>
        <w:tc>
          <w:tcPr>
            <w:tcW w:type="dxa" w:w="1205"/>
          </w:tcPr>
          <w:p>
            <w:pPr>
              <w:jc w:val="center"/>
            </w:pPr>
            <w:r>
              <w:rPr>
                <w:sz w:val="16"/>
              </w:rPr>
            </w:r>
          </w:p>
        </w:tc>
        <w:tc>
          <w:tcPr>
            <w:tcW w:type="dxa" w:w="1205"/>
          </w:tcPr>
          <w:p>
            <w:pPr>
              <w:jc w:val="center"/>
            </w:pPr>
            <w:r>
              <w:rPr>
                <w:sz w:val="16"/>
              </w:rPr>
              <w:t>4.879</w:t>
            </w:r>
          </w:p>
        </w:tc>
        <w:tc>
          <w:tcPr>
            <w:tcW w:type="dxa" w:w="1205"/>
          </w:tcPr>
          <w:p>
            <w:pPr>
              <w:jc w:val="center"/>
            </w:pPr>
            <w:r>
              <w:rPr>
                <w:sz w:val="16"/>
              </w:rPr>
              <w:t>2.991</w:t>
            </w:r>
          </w:p>
        </w:tc>
        <w:tc>
          <w:tcPr>
            <w:tcW w:type="dxa" w:w="1205"/>
          </w:tcPr>
          <w:p>
            <w:pPr>
              <w:jc w:val="center"/>
            </w:pPr>
            <w:r>
              <w:rPr>
                <w:sz w:val="16"/>
              </w:rPr>
              <w:t>3.810</w:t>
            </w:r>
          </w:p>
        </w:tc>
        <w:tc>
          <w:tcPr>
            <w:tcW w:type="dxa" w:w="1205"/>
          </w:tcPr>
          <w:p>
            <w:pPr>
              <w:jc w:val="center"/>
            </w:pPr>
            <w:r>
              <w:rPr>
                <w:sz w:val="16"/>
              </w:rPr>
              <w:t>2.224</w:t>
            </w:r>
          </w:p>
        </w:tc>
        <w:tc>
          <w:tcPr>
            <w:tcW w:type="dxa" w:w="1205"/>
          </w:tcPr>
          <w:p>
            <w:pPr>
              <w:jc w:val="center"/>
            </w:pPr>
            <w:r>
              <w:rPr>
                <w:sz w:val="16"/>
              </w:rPr>
              <w:t>1.095</w:t>
            </w:r>
          </w:p>
        </w:tc>
        <w:tc>
          <w:tcPr>
            <w:tcW w:type="dxa" w:w="1205"/>
          </w:tcPr>
          <w:p>
            <w:pPr>
              <w:jc w:val="center"/>
            </w:pPr>
            <w:r>
              <w:rPr>
                <w:sz w:val="16"/>
              </w:rPr>
              <w:t>N/A</w:t>
            </w:r>
          </w:p>
        </w:tc>
      </w:tr>
      <w:tr>
        <w:tc>
          <w:tcPr>
            <w:tcW w:type="dxa" w:w="1205"/>
          </w:tcPr>
          <w:p>
            <w:pPr>
              <w:jc w:val="left"/>
            </w:pPr>
            <w:r>
              <w:rPr>
                <w:sz w:val="16"/>
              </w:rPr>
              <w:t>Ranking</w:t>
            </w:r>
          </w:p>
        </w:tc>
        <w:tc>
          <w:tcPr>
            <w:tcW w:type="dxa" w:w="1205"/>
          </w:tcPr>
          <w:p>
            <w:pPr>
              <w:jc w:val="center"/>
            </w:pPr>
            <w:r>
              <w:rPr>
                <w:sz w:val="16"/>
              </w:rPr>
            </w:r>
          </w:p>
        </w:tc>
        <w:tc>
          <w:tcPr>
            <w:tcW w:type="dxa" w:w="1205"/>
          </w:tcPr>
          <w:p>
            <w:pPr>
              <w:jc w:val="center"/>
            </w:pPr>
            <w:r>
              <w:rPr>
                <w:sz w:val="16"/>
              </w:rPr>
              <w:t>5</w:t>
            </w:r>
          </w:p>
        </w:tc>
        <w:tc>
          <w:tcPr>
            <w:tcW w:type="dxa" w:w="1205"/>
          </w:tcPr>
          <w:p>
            <w:pPr>
              <w:jc w:val="center"/>
            </w:pPr>
            <w:r>
              <w:rPr>
                <w:sz w:val="16"/>
              </w:rPr>
              <w:t>3</w:t>
            </w:r>
          </w:p>
        </w:tc>
        <w:tc>
          <w:tcPr>
            <w:tcW w:type="dxa" w:w="1205"/>
          </w:tcPr>
          <w:p>
            <w:pPr>
              <w:jc w:val="center"/>
            </w:pPr>
            <w:r>
              <w:rPr>
                <w:sz w:val="16"/>
              </w:rPr>
              <w:t>4</w:t>
            </w:r>
          </w:p>
        </w:tc>
        <w:tc>
          <w:tcPr>
            <w:tcW w:type="dxa" w:w="1205"/>
          </w:tcPr>
          <w:p>
            <w:pPr>
              <w:jc w:val="center"/>
            </w:pPr>
            <w:r>
              <w:rPr>
                <w:sz w:val="16"/>
              </w:rPr>
              <w:t>2</w:t>
            </w:r>
          </w:p>
        </w:tc>
        <w:tc>
          <w:tcPr>
            <w:tcW w:type="dxa" w:w="1205"/>
          </w:tcPr>
          <w:p>
            <w:pPr>
              <w:jc w:val="center"/>
            </w:pPr>
            <w:r>
              <w:rPr>
                <w:sz w:val="16"/>
              </w:rPr>
              <w:t>1</w:t>
            </w:r>
          </w:p>
        </w:tc>
        <w:tc>
          <w:tcPr>
            <w:tcW w:type="dxa" w:w="1205"/>
          </w:tcPr>
          <w:p>
            <w:pPr>
              <w:jc w:val="center"/>
            </w:pPr>
            <w:r>
              <w:rPr>
                <w:sz w:val="16"/>
              </w:rPr>
              <w:t>N/A</w:t>
            </w:r>
          </w:p>
        </w:tc>
      </w:tr>
    </w:tbl>
    <w:p>
      <w:pPr>
        <w:spacing w:before="120" w:after="40"/>
        <w:jc w:val="center"/>
      </w:pPr>
      <w:r>
        <w:drawing>
          <wp:inline xmlns:a="http://schemas.openxmlformats.org/drawingml/2006/main" xmlns:pic="http://schemas.openxmlformats.org/drawingml/2006/picture">
            <wp:extent cx="4860000" cy="2658921"/>
            <wp:docPr id="6" name="Picture 6"/>
            <wp:cNvGraphicFramePr>
              <a:graphicFrameLocks noChangeAspect="1"/>
            </wp:cNvGraphicFramePr>
            <a:graphic>
              <a:graphicData uri="http://schemas.openxmlformats.org/drawingml/2006/picture">
                <pic:pic>
                  <pic:nvPicPr>
                    <pic:cNvPr id="0" name="fig06_ablation.png"/>
                    <pic:cNvPicPr/>
                  </pic:nvPicPr>
                  <pic:blipFill>
                    <a:blip r:embed="rId16"/>
                    <a:stretch>
                      <a:fillRect/>
                    </a:stretch>
                  </pic:blipFill>
                  <pic:spPr>
                    <a:xfrm>
                      <a:off x="0" y="0"/>
                      <a:ext cx="4860000" cy="2658921"/>
                    </a:xfrm>
                    <a:prstGeom prst="rect"/>
                  </pic:spPr>
                </pic:pic>
              </a:graphicData>
            </a:graphic>
          </wp:inline>
        </w:drawing>
      </w:r>
    </w:p>
    <w:p>
      <w:pPr>
        <w:spacing w:after="160"/>
        <w:jc w:val="center"/>
      </w:pPr>
      <w:r>
        <w:rPr>
          <w:b/>
          <w:sz w:val="18"/>
        </w:rPr>
        <w:t xml:space="preserve">Figure 6. </w:t>
      </w:r>
      <w:r>
        <w:rPr>
          <w:sz w:val="18"/>
        </w:rPr>
        <w:t>Friedman rankings of MSSBOA with different strategies (α=0.05).</w:t>
      </w:r>
    </w:p>
    <w:p>
      <w:pPr>
        <w:spacing w:after="120" w:line="276" w:lineRule="auto"/>
        <w:jc w:val="both"/>
      </w:pPr>
      <w:r>
        <w:rPr>
          <w:sz w:val="20"/>
        </w:rPr>
        <w:t xml:space="preserve">According to Table 5 and Figure 6, all p-values are far below 0.05, indicating significant differences among the five algorithms. MSSBOA ranks first in all four dimensions with an overall average ranking of </w:t>
      </w:r>
      <w:r>
        <w:rPr>
          <w:b/>
          <w:sz w:val="20"/>
        </w:rPr>
        <w:t>1.095</w:t>
      </w:r>
      <w:r>
        <w:rPr>
          <w:sz w:val="20"/>
        </w:rPr>
        <w:t>, followed by SBOA-ACGM, SBOA-GPSI and SBOA-LOBL, while the basic SBOA ranks last. Each single-strategy variant outperforms the basic SBOA, which confirms that every strategy is effective. Among them, the adaptive Cauchy–Gaussian mutation (ACGM) contributes the most, because it directly helps the best individual escape local optima and balances exploration and exploitation; the good point set initialization (GPSI) ranks next by enriching the initial diversity; and the lens opposition-based learning (LOBL) also improves performance by refreshing inferior individuals. The full MSSBOA outperforms every single-strategy variant, demonstrating that the three strategies complement and reinforce each other.</w:t>
      </w:r>
    </w:p>
    <w:p>
      <w:pPr>
        <w:spacing w:before="160" w:after="80" w:line="276" w:lineRule="auto"/>
        <w:jc w:val="left"/>
      </w:pPr>
      <w:r>
        <w:rPr>
          <w:b/>
          <w:i w:val="0"/>
          <w:sz w:val="21"/>
        </w:rPr>
        <w:t>4.4. Comparison with other advanced algorithms</w:t>
      </w:r>
    </w:p>
    <w:p>
      <w:pPr>
        <w:spacing w:after="120" w:line="276" w:lineRule="auto"/>
        <w:jc w:val="both"/>
      </w:pPr>
      <w:r>
        <w:rPr>
          <w:sz w:val="20"/>
        </w:rPr>
        <w:t>In this subsection, MSSBOA is compared with the basic SBOA and nine advanced algorithms on the CEC2017 suite in 10, 30, 50 and 100 dimensions. The complete results, including the best value, mean value, standard deviation and rank, are reported in Table A5–Table A8 of Appendix A. The ranking of each algorithm on every function is first visualized as heatmaps in Figure 7.</w:t>
      </w:r>
    </w:p>
    <w:p>
      <w:pPr>
        <w:spacing w:before="120" w:after="40"/>
        <w:jc w:val="center"/>
      </w:pPr>
      <w:r>
        <w:drawing>
          <wp:inline xmlns:a="http://schemas.openxmlformats.org/drawingml/2006/main" xmlns:pic="http://schemas.openxmlformats.org/drawingml/2006/picture">
            <wp:extent cx="5580000" cy="4140275"/>
            <wp:docPr id="7" name="Picture 7"/>
            <wp:cNvGraphicFramePr>
              <a:graphicFrameLocks noChangeAspect="1"/>
            </wp:cNvGraphicFramePr>
            <a:graphic>
              <a:graphicData uri="http://schemas.openxmlformats.org/drawingml/2006/picture">
                <pic:pic>
                  <pic:nvPicPr>
                    <pic:cNvPr id="0" name="fig07_heatmap.png"/>
                    <pic:cNvPicPr/>
                  </pic:nvPicPr>
                  <pic:blipFill>
                    <a:blip r:embed="rId17"/>
                    <a:stretch>
                      <a:fillRect/>
                    </a:stretch>
                  </pic:blipFill>
                  <pic:spPr>
                    <a:xfrm>
                      <a:off x="0" y="0"/>
                      <a:ext cx="5580000" cy="4140275"/>
                    </a:xfrm>
                    <a:prstGeom prst="rect"/>
                  </pic:spPr>
                </pic:pic>
              </a:graphicData>
            </a:graphic>
          </wp:inline>
        </w:drawing>
      </w:r>
    </w:p>
    <w:p>
      <w:pPr>
        <w:spacing w:after="160"/>
        <w:jc w:val="center"/>
      </w:pPr>
      <w:r>
        <w:rPr>
          <w:b/>
          <w:sz w:val="18"/>
        </w:rPr>
        <w:t xml:space="preserve">Figure 7. </w:t>
      </w:r>
      <w:r>
        <w:rPr>
          <w:sz w:val="18"/>
        </w:rPr>
        <w:t>Ranking heatmaps of MSSBOA and the comparison algorithms on the CEC2017 suite: (a) 10D, (b) 30D, (c) 50D, (d) 100D.</w:t>
      </w:r>
    </w:p>
    <w:p>
      <w:pPr>
        <w:spacing w:after="120" w:line="276" w:lineRule="auto"/>
        <w:jc w:val="both"/>
      </w:pPr>
      <w:r>
        <w:rPr>
          <w:sz w:val="20"/>
        </w:rPr>
        <w:t>As shown in Figure 7, MSSBOA ranks first on 20 functions in 10D, 26 functions in 30D, 22 functions in 50D and 18 functions in 100D, that is, on more than half of the 29 functions in every dimension, which preliminarily demonstrates its superiority. The convergence curves of representative functions are illustrated in Figure 8, where MSSBOA converges faster and reaches lower error values than the comparison algorithms.</w:t>
      </w:r>
    </w:p>
    <w:p>
      <w:pPr>
        <w:spacing w:before="120" w:after="40"/>
        <w:jc w:val="center"/>
      </w:pPr>
      <w:r>
        <w:drawing>
          <wp:inline xmlns:a="http://schemas.openxmlformats.org/drawingml/2006/main" xmlns:pic="http://schemas.openxmlformats.org/drawingml/2006/picture">
            <wp:extent cx="5040000" cy="3825124"/>
            <wp:docPr id="8" name="Picture 8"/>
            <wp:cNvGraphicFramePr>
              <a:graphicFrameLocks noChangeAspect="1"/>
            </wp:cNvGraphicFramePr>
            <a:graphic>
              <a:graphicData uri="http://schemas.openxmlformats.org/drawingml/2006/picture">
                <pic:pic>
                  <pic:nvPicPr>
                    <pic:cNvPr id="0" name="fig_conv_cec.png"/>
                    <pic:cNvPicPr/>
                  </pic:nvPicPr>
                  <pic:blipFill>
                    <a:blip r:embed="rId18"/>
                    <a:stretch>
                      <a:fillRect/>
                    </a:stretch>
                  </pic:blipFill>
                  <pic:spPr>
                    <a:xfrm>
                      <a:off x="0" y="0"/>
                      <a:ext cx="5040000" cy="3825124"/>
                    </a:xfrm>
                    <a:prstGeom prst="rect"/>
                  </pic:spPr>
                </pic:pic>
              </a:graphicData>
            </a:graphic>
          </wp:inline>
        </w:drawing>
      </w:r>
    </w:p>
    <w:p>
      <w:pPr>
        <w:spacing w:after="160"/>
        <w:jc w:val="center"/>
      </w:pPr>
      <w:r>
        <w:rPr>
          <w:b/>
          <w:sz w:val="18"/>
        </w:rPr>
        <w:t xml:space="preserve">Figure 8. </w:t>
      </w:r>
      <w:r>
        <w:rPr>
          <w:sz w:val="18"/>
        </w:rPr>
        <w:t>Convergence curves of MSSBOA and the comparison algorithms on representative CEC2017 functions (30D).</w:t>
      </w:r>
    </w:p>
    <w:p>
      <w:pPr>
        <w:spacing w:after="120" w:line="276" w:lineRule="auto"/>
        <w:jc w:val="both"/>
      </w:pPr>
      <w:r>
        <w:rPr>
          <w:sz w:val="20"/>
        </w:rPr>
        <w:t xml:space="preserve">To statistically analyze the overall performance, the Friedman test is performed; the results are summarized in Table 6 and visualized in Figure 9. </w:t>
      </w:r>
    </w:p>
    <w:p>
      <w:pPr>
        <w:spacing w:before="160" w:after="40"/>
        <w:jc w:val="center"/>
      </w:pPr>
      <w:r>
        <w:rPr>
          <w:b/>
          <w:sz w:val="18"/>
        </w:rPr>
        <w:t xml:space="preserve">Table 6. </w:t>
      </w:r>
      <w:r>
        <w:rPr>
          <w:sz w:val="18"/>
        </w:rPr>
        <w:t>Friedman rankings of MSSBOA and the comparison algorithms (α=0.05).</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77"/>
        <w:gridCol w:w="1377"/>
        <w:gridCol w:w="1377"/>
        <w:gridCol w:w="1377"/>
        <w:gridCol w:w="1377"/>
        <w:gridCol w:w="1377"/>
        <w:gridCol w:w="1377"/>
      </w:tblGrid>
      <w:tr>
        <w:tc>
          <w:tcPr>
            <w:tcW w:type="dxa" w:w="1377"/>
            <w:tcBorders>
              <w:bottom w:val="single" w:sz="8" w:space="0" w:color="000000"/>
            </w:tcBorders>
          </w:tcPr>
          <w:p>
            <w:pPr>
              <w:jc w:val="center"/>
            </w:pPr>
            <w:r>
              <w:rPr>
                <w:b/>
                <w:sz w:val="16"/>
              </w:rPr>
              <w:t>Algorithm</w:t>
            </w:r>
          </w:p>
        </w:tc>
        <w:tc>
          <w:tcPr>
            <w:tcW w:type="dxa" w:w="1377"/>
            <w:tcBorders>
              <w:bottom w:val="single" w:sz="8" w:space="0" w:color="000000"/>
            </w:tcBorders>
          </w:tcPr>
          <w:p>
            <w:pPr>
              <w:jc w:val="center"/>
            </w:pPr>
            <w:r>
              <w:rPr>
                <w:b/>
                <w:sz w:val="16"/>
              </w:rPr>
              <w:t>10D</w:t>
            </w:r>
          </w:p>
        </w:tc>
        <w:tc>
          <w:tcPr>
            <w:tcW w:type="dxa" w:w="1377"/>
            <w:tcBorders>
              <w:bottom w:val="single" w:sz="8" w:space="0" w:color="000000"/>
            </w:tcBorders>
          </w:tcPr>
          <w:p>
            <w:pPr>
              <w:jc w:val="center"/>
            </w:pPr>
            <w:r>
              <w:rPr>
                <w:b/>
                <w:sz w:val="16"/>
              </w:rPr>
              <w:t>30D</w:t>
            </w:r>
          </w:p>
        </w:tc>
        <w:tc>
          <w:tcPr>
            <w:tcW w:type="dxa" w:w="1377"/>
            <w:tcBorders>
              <w:bottom w:val="single" w:sz="8" w:space="0" w:color="000000"/>
            </w:tcBorders>
          </w:tcPr>
          <w:p>
            <w:pPr>
              <w:jc w:val="center"/>
            </w:pPr>
            <w:r>
              <w:rPr>
                <w:b/>
                <w:sz w:val="16"/>
              </w:rPr>
              <w:t>50D</w:t>
            </w:r>
          </w:p>
        </w:tc>
        <w:tc>
          <w:tcPr>
            <w:tcW w:type="dxa" w:w="1377"/>
            <w:tcBorders>
              <w:bottom w:val="single" w:sz="8" w:space="0" w:color="000000"/>
            </w:tcBorders>
          </w:tcPr>
          <w:p>
            <w:pPr>
              <w:jc w:val="center"/>
            </w:pPr>
            <w:r>
              <w:rPr>
                <w:b/>
                <w:sz w:val="16"/>
              </w:rPr>
              <w:t>100D</w:t>
            </w:r>
          </w:p>
        </w:tc>
        <w:tc>
          <w:tcPr>
            <w:tcW w:type="dxa" w:w="1377"/>
            <w:tcBorders>
              <w:bottom w:val="single" w:sz="8" w:space="0" w:color="000000"/>
            </w:tcBorders>
          </w:tcPr>
          <w:p>
            <w:pPr>
              <w:jc w:val="center"/>
            </w:pPr>
            <w:r>
              <w:rPr>
                <w:b/>
                <w:sz w:val="16"/>
              </w:rPr>
              <w:t>Average</w:t>
            </w:r>
          </w:p>
        </w:tc>
        <w:tc>
          <w:tcPr>
            <w:tcW w:type="dxa" w:w="1377"/>
            <w:tcBorders>
              <w:bottom w:val="single" w:sz="8" w:space="0" w:color="000000"/>
            </w:tcBorders>
          </w:tcPr>
          <w:p>
            <w:pPr>
              <w:jc w:val="center"/>
            </w:pPr>
            <w:r>
              <w:rPr>
                <w:b/>
                <w:sz w:val="16"/>
              </w:rPr>
              <w:t>Rank</w:t>
            </w:r>
          </w:p>
        </w:tc>
      </w:tr>
      <w:tr>
        <w:tc>
          <w:tcPr>
            <w:tcW w:type="dxa" w:w="1377"/>
          </w:tcPr>
          <w:p>
            <w:pPr>
              <w:jc w:val="left"/>
            </w:pPr>
            <w:r>
              <w:rPr>
                <w:sz w:val="16"/>
              </w:rPr>
              <w:t>MSSBOA</w:t>
            </w:r>
          </w:p>
        </w:tc>
        <w:tc>
          <w:tcPr>
            <w:tcW w:type="dxa" w:w="1377"/>
          </w:tcPr>
          <w:p>
            <w:pPr>
              <w:jc w:val="center"/>
            </w:pPr>
            <w:r>
              <w:rPr>
                <w:sz w:val="16"/>
              </w:rPr>
              <w:t>1.448</w:t>
            </w:r>
          </w:p>
        </w:tc>
        <w:tc>
          <w:tcPr>
            <w:tcW w:type="dxa" w:w="1377"/>
          </w:tcPr>
          <w:p>
            <w:pPr>
              <w:jc w:val="center"/>
            </w:pPr>
            <w:r>
              <w:rPr>
                <w:sz w:val="16"/>
              </w:rPr>
              <w:t>1.103</w:t>
            </w:r>
          </w:p>
        </w:tc>
        <w:tc>
          <w:tcPr>
            <w:tcW w:type="dxa" w:w="1377"/>
          </w:tcPr>
          <w:p>
            <w:pPr>
              <w:jc w:val="center"/>
            </w:pPr>
            <w:r>
              <w:rPr>
                <w:sz w:val="16"/>
              </w:rPr>
              <w:t>1.379</w:t>
            </w:r>
          </w:p>
        </w:tc>
        <w:tc>
          <w:tcPr>
            <w:tcW w:type="dxa" w:w="1377"/>
          </w:tcPr>
          <w:p>
            <w:pPr>
              <w:jc w:val="center"/>
            </w:pPr>
            <w:r>
              <w:rPr>
                <w:sz w:val="16"/>
              </w:rPr>
              <w:t>1.793</w:t>
            </w:r>
          </w:p>
        </w:tc>
        <w:tc>
          <w:tcPr>
            <w:tcW w:type="dxa" w:w="1377"/>
          </w:tcPr>
          <w:p>
            <w:pPr>
              <w:jc w:val="center"/>
            </w:pPr>
            <w:r>
              <w:rPr>
                <w:sz w:val="16"/>
              </w:rPr>
              <w:t>1.431</w:t>
            </w:r>
          </w:p>
        </w:tc>
        <w:tc>
          <w:tcPr>
            <w:tcW w:type="dxa" w:w="1377"/>
          </w:tcPr>
          <w:p>
            <w:pPr>
              <w:jc w:val="center"/>
            </w:pPr>
            <w:r>
              <w:rPr>
                <w:sz w:val="16"/>
              </w:rPr>
              <w:t>1</w:t>
            </w:r>
          </w:p>
        </w:tc>
      </w:tr>
      <w:tr>
        <w:tc>
          <w:tcPr>
            <w:tcW w:type="dxa" w:w="1377"/>
          </w:tcPr>
          <w:p>
            <w:pPr>
              <w:jc w:val="left"/>
            </w:pPr>
            <w:r>
              <w:rPr>
                <w:sz w:val="16"/>
              </w:rPr>
              <w:t>SBOA</w:t>
            </w:r>
          </w:p>
        </w:tc>
        <w:tc>
          <w:tcPr>
            <w:tcW w:type="dxa" w:w="1377"/>
          </w:tcPr>
          <w:p>
            <w:pPr>
              <w:jc w:val="center"/>
            </w:pPr>
            <w:r>
              <w:rPr>
                <w:sz w:val="16"/>
              </w:rPr>
              <w:t>9.379</w:t>
            </w:r>
          </w:p>
        </w:tc>
        <w:tc>
          <w:tcPr>
            <w:tcW w:type="dxa" w:w="1377"/>
          </w:tcPr>
          <w:p>
            <w:pPr>
              <w:jc w:val="center"/>
            </w:pPr>
            <w:r>
              <w:rPr>
                <w:sz w:val="16"/>
              </w:rPr>
              <w:t>9.448</w:t>
            </w:r>
          </w:p>
        </w:tc>
        <w:tc>
          <w:tcPr>
            <w:tcW w:type="dxa" w:w="1377"/>
          </w:tcPr>
          <w:p>
            <w:pPr>
              <w:jc w:val="center"/>
            </w:pPr>
            <w:r>
              <w:rPr>
                <w:sz w:val="16"/>
              </w:rPr>
              <w:t>9.690</w:t>
            </w:r>
          </w:p>
        </w:tc>
        <w:tc>
          <w:tcPr>
            <w:tcW w:type="dxa" w:w="1377"/>
          </w:tcPr>
          <w:p>
            <w:pPr>
              <w:jc w:val="center"/>
            </w:pPr>
            <w:r>
              <w:rPr>
                <w:sz w:val="16"/>
              </w:rPr>
              <w:t>9.483</w:t>
            </w:r>
          </w:p>
        </w:tc>
        <w:tc>
          <w:tcPr>
            <w:tcW w:type="dxa" w:w="1377"/>
          </w:tcPr>
          <w:p>
            <w:pPr>
              <w:jc w:val="center"/>
            </w:pPr>
            <w:r>
              <w:rPr>
                <w:sz w:val="16"/>
              </w:rPr>
              <w:t>9.500</w:t>
            </w:r>
          </w:p>
        </w:tc>
        <w:tc>
          <w:tcPr>
            <w:tcW w:type="dxa" w:w="1377"/>
          </w:tcPr>
          <w:p>
            <w:pPr>
              <w:jc w:val="center"/>
            </w:pPr>
            <w:r>
              <w:rPr>
                <w:sz w:val="16"/>
              </w:rPr>
              <w:t>9</w:t>
            </w:r>
          </w:p>
        </w:tc>
      </w:tr>
      <w:tr>
        <w:tc>
          <w:tcPr>
            <w:tcW w:type="dxa" w:w="1377"/>
          </w:tcPr>
          <w:p>
            <w:pPr>
              <w:jc w:val="left"/>
            </w:pPr>
            <w:r>
              <w:rPr>
                <w:sz w:val="16"/>
              </w:rPr>
              <w:t>GWO</w:t>
            </w:r>
          </w:p>
        </w:tc>
        <w:tc>
          <w:tcPr>
            <w:tcW w:type="dxa" w:w="1377"/>
          </w:tcPr>
          <w:p>
            <w:pPr>
              <w:jc w:val="center"/>
            </w:pPr>
            <w:r>
              <w:rPr>
                <w:sz w:val="16"/>
              </w:rPr>
              <w:t>9.724</w:t>
            </w:r>
          </w:p>
        </w:tc>
        <w:tc>
          <w:tcPr>
            <w:tcW w:type="dxa" w:w="1377"/>
          </w:tcPr>
          <w:p>
            <w:pPr>
              <w:jc w:val="center"/>
            </w:pPr>
            <w:r>
              <w:rPr>
                <w:sz w:val="16"/>
              </w:rPr>
              <w:t>9.448</w:t>
            </w:r>
          </w:p>
        </w:tc>
        <w:tc>
          <w:tcPr>
            <w:tcW w:type="dxa" w:w="1377"/>
          </w:tcPr>
          <w:p>
            <w:pPr>
              <w:jc w:val="center"/>
            </w:pPr>
            <w:r>
              <w:rPr>
                <w:sz w:val="16"/>
              </w:rPr>
              <w:t>9.483</w:t>
            </w:r>
          </w:p>
        </w:tc>
        <w:tc>
          <w:tcPr>
            <w:tcW w:type="dxa" w:w="1377"/>
          </w:tcPr>
          <w:p>
            <w:pPr>
              <w:jc w:val="center"/>
            </w:pPr>
            <w:r>
              <w:rPr>
                <w:sz w:val="16"/>
              </w:rPr>
              <w:t>9.517</w:t>
            </w:r>
          </w:p>
        </w:tc>
        <w:tc>
          <w:tcPr>
            <w:tcW w:type="dxa" w:w="1377"/>
          </w:tcPr>
          <w:p>
            <w:pPr>
              <w:jc w:val="center"/>
            </w:pPr>
            <w:r>
              <w:rPr>
                <w:sz w:val="16"/>
              </w:rPr>
              <w:t>9.543</w:t>
            </w:r>
          </w:p>
        </w:tc>
        <w:tc>
          <w:tcPr>
            <w:tcW w:type="dxa" w:w="1377"/>
          </w:tcPr>
          <w:p>
            <w:pPr>
              <w:jc w:val="center"/>
            </w:pPr>
            <w:r>
              <w:rPr>
                <w:sz w:val="16"/>
              </w:rPr>
              <w:t>10</w:t>
            </w:r>
          </w:p>
        </w:tc>
      </w:tr>
      <w:tr>
        <w:tc>
          <w:tcPr>
            <w:tcW w:type="dxa" w:w="1377"/>
          </w:tcPr>
          <w:p>
            <w:pPr>
              <w:jc w:val="left"/>
            </w:pPr>
            <w:r>
              <w:rPr>
                <w:sz w:val="16"/>
              </w:rPr>
              <w:t>COA</w:t>
            </w:r>
          </w:p>
        </w:tc>
        <w:tc>
          <w:tcPr>
            <w:tcW w:type="dxa" w:w="1377"/>
          </w:tcPr>
          <w:p>
            <w:pPr>
              <w:jc w:val="center"/>
            </w:pPr>
            <w:r>
              <w:rPr>
                <w:sz w:val="16"/>
              </w:rPr>
              <w:t>6.241</w:t>
            </w:r>
          </w:p>
        </w:tc>
        <w:tc>
          <w:tcPr>
            <w:tcW w:type="dxa" w:w="1377"/>
          </w:tcPr>
          <w:p>
            <w:pPr>
              <w:jc w:val="center"/>
            </w:pPr>
            <w:r>
              <w:rPr>
                <w:sz w:val="16"/>
              </w:rPr>
              <w:t>6.138</w:t>
            </w:r>
          </w:p>
        </w:tc>
        <w:tc>
          <w:tcPr>
            <w:tcW w:type="dxa" w:w="1377"/>
          </w:tcPr>
          <w:p>
            <w:pPr>
              <w:jc w:val="center"/>
            </w:pPr>
            <w:r>
              <w:rPr>
                <w:sz w:val="16"/>
              </w:rPr>
              <w:t>6.000</w:t>
            </w:r>
          </w:p>
        </w:tc>
        <w:tc>
          <w:tcPr>
            <w:tcW w:type="dxa" w:w="1377"/>
          </w:tcPr>
          <w:p>
            <w:pPr>
              <w:jc w:val="center"/>
            </w:pPr>
            <w:r>
              <w:rPr>
                <w:sz w:val="16"/>
              </w:rPr>
              <w:t>6.310</w:t>
            </w:r>
          </w:p>
        </w:tc>
        <w:tc>
          <w:tcPr>
            <w:tcW w:type="dxa" w:w="1377"/>
          </w:tcPr>
          <w:p>
            <w:pPr>
              <w:jc w:val="center"/>
            </w:pPr>
            <w:r>
              <w:rPr>
                <w:sz w:val="16"/>
              </w:rPr>
              <w:t>6.172</w:t>
            </w:r>
          </w:p>
        </w:tc>
        <w:tc>
          <w:tcPr>
            <w:tcW w:type="dxa" w:w="1377"/>
          </w:tcPr>
          <w:p>
            <w:pPr>
              <w:jc w:val="center"/>
            </w:pPr>
            <w:r>
              <w:rPr>
                <w:sz w:val="16"/>
              </w:rPr>
              <w:t>6</w:t>
            </w:r>
          </w:p>
        </w:tc>
      </w:tr>
      <w:tr>
        <w:tc>
          <w:tcPr>
            <w:tcW w:type="dxa" w:w="1377"/>
          </w:tcPr>
          <w:p>
            <w:pPr>
              <w:jc w:val="left"/>
            </w:pPr>
            <w:r>
              <w:rPr>
                <w:sz w:val="16"/>
              </w:rPr>
              <w:t>SCA</w:t>
            </w:r>
          </w:p>
        </w:tc>
        <w:tc>
          <w:tcPr>
            <w:tcW w:type="dxa" w:w="1377"/>
          </w:tcPr>
          <w:p>
            <w:pPr>
              <w:jc w:val="center"/>
            </w:pPr>
            <w:r>
              <w:rPr>
                <w:sz w:val="16"/>
              </w:rPr>
              <w:t>10.828</w:t>
            </w:r>
          </w:p>
        </w:tc>
        <w:tc>
          <w:tcPr>
            <w:tcW w:type="dxa" w:w="1377"/>
          </w:tcPr>
          <w:p>
            <w:pPr>
              <w:jc w:val="center"/>
            </w:pPr>
            <w:r>
              <w:rPr>
                <w:sz w:val="16"/>
              </w:rPr>
              <w:t>10.828</w:t>
            </w:r>
          </w:p>
        </w:tc>
        <w:tc>
          <w:tcPr>
            <w:tcW w:type="dxa" w:w="1377"/>
          </w:tcPr>
          <w:p>
            <w:pPr>
              <w:jc w:val="center"/>
            </w:pPr>
            <w:r>
              <w:rPr>
                <w:sz w:val="16"/>
              </w:rPr>
              <w:t>10.793</w:t>
            </w:r>
          </w:p>
        </w:tc>
        <w:tc>
          <w:tcPr>
            <w:tcW w:type="dxa" w:w="1377"/>
          </w:tcPr>
          <w:p>
            <w:pPr>
              <w:jc w:val="center"/>
            </w:pPr>
            <w:r>
              <w:rPr>
                <w:sz w:val="16"/>
              </w:rPr>
              <w:t>10.793</w:t>
            </w:r>
          </w:p>
        </w:tc>
        <w:tc>
          <w:tcPr>
            <w:tcW w:type="dxa" w:w="1377"/>
          </w:tcPr>
          <w:p>
            <w:pPr>
              <w:jc w:val="center"/>
            </w:pPr>
            <w:r>
              <w:rPr>
                <w:sz w:val="16"/>
              </w:rPr>
              <w:t>10.810</w:t>
            </w:r>
          </w:p>
        </w:tc>
        <w:tc>
          <w:tcPr>
            <w:tcW w:type="dxa" w:w="1377"/>
          </w:tcPr>
          <w:p>
            <w:pPr>
              <w:jc w:val="center"/>
            </w:pPr>
            <w:r>
              <w:rPr>
                <w:sz w:val="16"/>
              </w:rPr>
              <w:t>11</w:t>
            </w:r>
          </w:p>
        </w:tc>
      </w:tr>
      <w:tr>
        <w:tc>
          <w:tcPr>
            <w:tcW w:type="dxa" w:w="1377"/>
          </w:tcPr>
          <w:p>
            <w:pPr>
              <w:jc w:val="left"/>
            </w:pPr>
            <w:r>
              <w:rPr>
                <w:sz w:val="16"/>
              </w:rPr>
              <w:t>SMA</w:t>
            </w:r>
          </w:p>
        </w:tc>
        <w:tc>
          <w:tcPr>
            <w:tcW w:type="dxa" w:w="1377"/>
          </w:tcPr>
          <w:p>
            <w:pPr>
              <w:jc w:val="center"/>
            </w:pPr>
            <w:r>
              <w:rPr>
                <w:sz w:val="16"/>
              </w:rPr>
              <w:t>7.034</w:t>
            </w:r>
          </w:p>
        </w:tc>
        <w:tc>
          <w:tcPr>
            <w:tcW w:type="dxa" w:w="1377"/>
          </w:tcPr>
          <w:p>
            <w:pPr>
              <w:jc w:val="center"/>
            </w:pPr>
            <w:r>
              <w:rPr>
                <w:sz w:val="16"/>
              </w:rPr>
              <w:t>6.793</w:t>
            </w:r>
          </w:p>
        </w:tc>
        <w:tc>
          <w:tcPr>
            <w:tcW w:type="dxa" w:w="1377"/>
          </w:tcPr>
          <w:p>
            <w:pPr>
              <w:jc w:val="center"/>
            </w:pPr>
            <w:r>
              <w:rPr>
                <w:sz w:val="16"/>
              </w:rPr>
              <w:t>7.069</w:t>
            </w:r>
          </w:p>
        </w:tc>
        <w:tc>
          <w:tcPr>
            <w:tcW w:type="dxa" w:w="1377"/>
          </w:tcPr>
          <w:p>
            <w:pPr>
              <w:jc w:val="center"/>
            </w:pPr>
            <w:r>
              <w:rPr>
                <w:sz w:val="16"/>
              </w:rPr>
              <w:t>7.138</w:t>
            </w:r>
          </w:p>
        </w:tc>
        <w:tc>
          <w:tcPr>
            <w:tcW w:type="dxa" w:w="1377"/>
          </w:tcPr>
          <w:p>
            <w:pPr>
              <w:jc w:val="center"/>
            </w:pPr>
            <w:r>
              <w:rPr>
                <w:sz w:val="16"/>
              </w:rPr>
              <w:t>7.009</w:t>
            </w:r>
          </w:p>
        </w:tc>
        <w:tc>
          <w:tcPr>
            <w:tcW w:type="dxa" w:w="1377"/>
          </w:tcPr>
          <w:p>
            <w:pPr>
              <w:jc w:val="center"/>
            </w:pPr>
            <w:r>
              <w:rPr>
                <w:sz w:val="16"/>
              </w:rPr>
              <w:t>8</w:t>
            </w:r>
          </w:p>
        </w:tc>
      </w:tr>
      <w:tr>
        <w:tc>
          <w:tcPr>
            <w:tcW w:type="dxa" w:w="1377"/>
          </w:tcPr>
          <w:p>
            <w:pPr>
              <w:jc w:val="left"/>
            </w:pPr>
            <w:r>
              <w:rPr>
                <w:sz w:val="16"/>
              </w:rPr>
              <w:t>RIME</w:t>
            </w:r>
          </w:p>
        </w:tc>
        <w:tc>
          <w:tcPr>
            <w:tcW w:type="dxa" w:w="1377"/>
          </w:tcPr>
          <w:p>
            <w:pPr>
              <w:jc w:val="center"/>
            </w:pPr>
            <w:r>
              <w:rPr>
                <w:sz w:val="16"/>
              </w:rPr>
              <w:t>3.966</w:t>
            </w:r>
          </w:p>
        </w:tc>
        <w:tc>
          <w:tcPr>
            <w:tcW w:type="dxa" w:w="1377"/>
          </w:tcPr>
          <w:p>
            <w:pPr>
              <w:jc w:val="center"/>
            </w:pPr>
            <w:r>
              <w:rPr>
                <w:sz w:val="16"/>
              </w:rPr>
              <w:t>3.483</w:t>
            </w:r>
          </w:p>
        </w:tc>
        <w:tc>
          <w:tcPr>
            <w:tcW w:type="dxa" w:w="1377"/>
          </w:tcPr>
          <w:p>
            <w:pPr>
              <w:jc w:val="center"/>
            </w:pPr>
            <w:r>
              <w:rPr>
                <w:sz w:val="16"/>
              </w:rPr>
              <w:t>3.448</w:t>
            </w:r>
          </w:p>
        </w:tc>
        <w:tc>
          <w:tcPr>
            <w:tcW w:type="dxa" w:w="1377"/>
          </w:tcPr>
          <w:p>
            <w:pPr>
              <w:jc w:val="center"/>
            </w:pPr>
            <w:r>
              <w:rPr>
                <w:sz w:val="16"/>
              </w:rPr>
              <w:t>3.310</w:t>
            </w:r>
          </w:p>
        </w:tc>
        <w:tc>
          <w:tcPr>
            <w:tcW w:type="dxa" w:w="1377"/>
          </w:tcPr>
          <w:p>
            <w:pPr>
              <w:jc w:val="center"/>
            </w:pPr>
            <w:r>
              <w:rPr>
                <w:sz w:val="16"/>
              </w:rPr>
              <w:t>3.552</w:t>
            </w:r>
          </w:p>
        </w:tc>
        <w:tc>
          <w:tcPr>
            <w:tcW w:type="dxa" w:w="1377"/>
          </w:tcPr>
          <w:p>
            <w:pPr>
              <w:jc w:val="center"/>
            </w:pPr>
            <w:r>
              <w:rPr>
                <w:sz w:val="16"/>
              </w:rPr>
              <w:t>4</w:t>
            </w:r>
          </w:p>
        </w:tc>
      </w:tr>
      <w:tr>
        <w:tc>
          <w:tcPr>
            <w:tcW w:type="dxa" w:w="1377"/>
          </w:tcPr>
          <w:p>
            <w:pPr>
              <w:jc w:val="left"/>
            </w:pPr>
            <w:r>
              <w:rPr>
                <w:sz w:val="16"/>
              </w:rPr>
              <w:t>QIO</w:t>
            </w:r>
          </w:p>
        </w:tc>
        <w:tc>
          <w:tcPr>
            <w:tcW w:type="dxa" w:w="1377"/>
          </w:tcPr>
          <w:p>
            <w:pPr>
              <w:jc w:val="center"/>
            </w:pPr>
            <w:r>
              <w:rPr>
                <w:sz w:val="16"/>
              </w:rPr>
              <w:t>2.517</w:t>
            </w:r>
          </w:p>
        </w:tc>
        <w:tc>
          <w:tcPr>
            <w:tcW w:type="dxa" w:w="1377"/>
          </w:tcPr>
          <w:p>
            <w:pPr>
              <w:jc w:val="center"/>
            </w:pPr>
            <w:r>
              <w:rPr>
                <w:sz w:val="16"/>
              </w:rPr>
              <w:t>3.207</w:t>
            </w:r>
          </w:p>
        </w:tc>
        <w:tc>
          <w:tcPr>
            <w:tcW w:type="dxa" w:w="1377"/>
          </w:tcPr>
          <w:p>
            <w:pPr>
              <w:jc w:val="center"/>
            </w:pPr>
            <w:r>
              <w:rPr>
                <w:sz w:val="16"/>
              </w:rPr>
              <w:t>2.966</w:t>
            </w:r>
          </w:p>
        </w:tc>
        <w:tc>
          <w:tcPr>
            <w:tcW w:type="dxa" w:w="1377"/>
          </w:tcPr>
          <w:p>
            <w:pPr>
              <w:jc w:val="center"/>
            </w:pPr>
            <w:r>
              <w:rPr>
                <w:sz w:val="16"/>
              </w:rPr>
              <w:t>2.897</w:t>
            </w:r>
          </w:p>
        </w:tc>
        <w:tc>
          <w:tcPr>
            <w:tcW w:type="dxa" w:w="1377"/>
          </w:tcPr>
          <w:p>
            <w:pPr>
              <w:jc w:val="center"/>
            </w:pPr>
            <w:r>
              <w:rPr>
                <w:sz w:val="16"/>
              </w:rPr>
              <w:t>2.897</w:t>
            </w:r>
          </w:p>
        </w:tc>
        <w:tc>
          <w:tcPr>
            <w:tcW w:type="dxa" w:w="1377"/>
          </w:tcPr>
          <w:p>
            <w:pPr>
              <w:jc w:val="center"/>
            </w:pPr>
            <w:r>
              <w:rPr>
                <w:sz w:val="16"/>
              </w:rPr>
              <w:t>2</w:t>
            </w:r>
          </w:p>
        </w:tc>
      </w:tr>
      <w:tr>
        <w:tc>
          <w:tcPr>
            <w:tcW w:type="dxa" w:w="1377"/>
          </w:tcPr>
          <w:p>
            <w:pPr>
              <w:jc w:val="left"/>
            </w:pPr>
            <w:r>
              <w:rPr>
                <w:sz w:val="16"/>
              </w:rPr>
              <w:t>MRFO</w:t>
            </w:r>
          </w:p>
        </w:tc>
        <w:tc>
          <w:tcPr>
            <w:tcW w:type="dxa" w:w="1377"/>
          </w:tcPr>
          <w:p>
            <w:pPr>
              <w:jc w:val="center"/>
            </w:pPr>
            <w:r>
              <w:rPr>
                <w:sz w:val="16"/>
              </w:rPr>
              <w:t>6.862</w:t>
            </w:r>
          </w:p>
        </w:tc>
        <w:tc>
          <w:tcPr>
            <w:tcW w:type="dxa" w:w="1377"/>
          </w:tcPr>
          <w:p>
            <w:pPr>
              <w:jc w:val="center"/>
            </w:pPr>
            <w:r>
              <w:rPr>
                <w:sz w:val="16"/>
              </w:rPr>
              <w:t>6.897</w:t>
            </w:r>
          </w:p>
        </w:tc>
        <w:tc>
          <w:tcPr>
            <w:tcW w:type="dxa" w:w="1377"/>
          </w:tcPr>
          <w:p>
            <w:pPr>
              <w:jc w:val="center"/>
            </w:pPr>
            <w:r>
              <w:rPr>
                <w:sz w:val="16"/>
              </w:rPr>
              <w:t>6.966</w:t>
            </w:r>
          </w:p>
        </w:tc>
        <w:tc>
          <w:tcPr>
            <w:tcW w:type="dxa" w:w="1377"/>
          </w:tcPr>
          <w:p>
            <w:pPr>
              <w:jc w:val="center"/>
            </w:pPr>
            <w:r>
              <w:rPr>
                <w:sz w:val="16"/>
              </w:rPr>
              <w:t>6.793</w:t>
            </w:r>
          </w:p>
        </w:tc>
        <w:tc>
          <w:tcPr>
            <w:tcW w:type="dxa" w:w="1377"/>
          </w:tcPr>
          <w:p>
            <w:pPr>
              <w:jc w:val="center"/>
            </w:pPr>
            <w:r>
              <w:rPr>
                <w:sz w:val="16"/>
              </w:rPr>
              <w:t>6.879</w:t>
            </w:r>
          </w:p>
        </w:tc>
        <w:tc>
          <w:tcPr>
            <w:tcW w:type="dxa" w:w="1377"/>
          </w:tcPr>
          <w:p>
            <w:pPr>
              <w:jc w:val="center"/>
            </w:pPr>
            <w:r>
              <w:rPr>
                <w:sz w:val="16"/>
              </w:rPr>
              <w:t>7</w:t>
            </w:r>
          </w:p>
        </w:tc>
      </w:tr>
      <w:tr>
        <w:tc>
          <w:tcPr>
            <w:tcW w:type="dxa" w:w="1377"/>
          </w:tcPr>
          <w:p>
            <w:pPr>
              <w:jc w:val="left"/>
            </w:pPr>
            <w:r>
              <w:rPr>
                <w:sz w:val="16"/>
              </w:rPr>
              <w:t>GKSO</w:t>
            </w:r>
          </w:p>
        </w:tc>
        <w:tc>
          <w:tcPr>
            <w:tcW w:type="dxa" w:w="1377"/>
          </w:tcPr>
          <w:p>
            <w:pPr>
              <w:jc w:val="center"/>
            </w:pPr>
            <w:r>
              <w:rPr>
                <w:sz w:val="16"/>
              </w:rPr>
              <w:t>5.000</w:t>
            </w:r>
          </w:p>
        </w:tc>
        <w:tc>
          <w:tcPr>
            <w:tcW w:type="dxa" w:w="1377"/>
          </w:tcPr>
          <w:p>
            <w:pPr>
              <w:jc w:val="center"/>
            </w:pPr>
            <w:r>
              <w:rPr>
                <w:sz w:val="16"/>
              </w:rPr>
              <w:t>5.655</w:t>
            </w:r>
          </w:p>
        </w:tc>
        <w:tc>
          <w:tcPr>
            <w:tcW w:type="dxa" w:w="1377"/>
          </w:tcPr>
          <w:p>
            <w:pPr>
              <w:jc w:val="center"/>
            </w:pPr>
            <w:r>
              <w:rPr>
                <w:sz w:val="16"/>
              </w:rPr>
              <w:t>5.172</w:t>
            </w:r>
          </w:p>
        </w:tc>
        <w:tc>
          <w:tcPr>
            <w:tcW w:type="dxa" w:w="1377"/>
          </w:tcPr>
          <w:p>
            <w:pPr>
              <w:jc w:val="center"/>
            </w:pPr>
            <w:r>
              <w:rPr>
                <w:sz w:val="16"/>
              </w:rPr>
              <w:t>4.931</w:t>
            </w:r>
          </w:p>
        </w:tc>
        <w:tc>
          <w:tcPr>
            <w:tcW w:type="dxa" w:w="1377"/>
          </w:tcPr>
          <w:p>
            <w:pPr>
              <w:jc w:val="center"/>
            </w:pPr>
            <w:r>
              <w:rPr>
                <w:sz w:val="16"/>
              </w:rPr>
              <w:t>5.190</w:t>
            </w:r>
          </w:p>
        </w:tc>
        <w:tc>
          <w:tcPr>
            <w:tcW w:type="dxa" w:w="1377"/>
          </w:tcPr>
          <w:p>
            <w:pPr>
              <w:jc w:val="center"/>
            </w:pPr>
            <w:r>
              <w:rPr>
                <w:sz w:val="16"/>
              </w:rPr>
              <w:t>5</w:t>
            </w:r>
          </w:p>
        </w:tc>
      </w:tr>
      <w:tr>
        <w:tc>
          <w:tcPr>
            <w:tcW w:type="dxa" w:w="1377"/>
          </w:tcPr>
          <w:p>
            <w:pPr>
              <w:jc w:val="left"/>
            </w:pPr>
            <w:r>
              <w:rPr>
                <w:sz w:val="16"/>
              </w:rPr>
              <w:t>LSHADE</w:t>
            </w:r>
          </w:p>
        </w:tc>
        <w:tc>
          <w:tcPr>
            <w:tcW w:type="dxa" w:w="1377"/>
          </w:tcPr>
          <w:p>
            <w:pPr>
              <w:jc w:val="center"/>
            </w:pPr>
            <w:r>
              <w:rPr>
                <w:sz w:val="16"/>
              </w:rPr>
              <w:t>3.000</w:t>
            </w:r>
          </w:p>
        </w:tc>
        <w:tc>
          <w:tcPr>
            <w:tcW w:type="dxa" w:w="1377"/>
          </w:tcPr>
          <w:p>
            <w:pPr>
              <w:jc w:val="center"/>
            </w:pPr>
            <w:r>
              <w:rPr>
                <w:sz w:val="16"/>
              </w:rPr>
              <w:t>3.000</w:t>
            </w:r>
          </w:p>
        </w:tc>
        <w:tc>
          <w:tcPr>
            <w:tcW w:type="dxa" w:w="1377"/>
          </w:tcPr>
          <w:p>
            <w:pPr>
              <w:jc w:val="center"/>
            </w:pPr>
            <w:r>
              <w:rPr>
                <w:sz w:val="16"/>
              </w:rPr>
              <w:t>3.034</w:t>
            </w:r>
          </w:p>
        </w:tc>
        <w:tc>
          <w:tcPr>
            <w:tcW w:type="dxa" w:w="1377"/>
          </w:tcPr>
          <w:p>
            <w:pPr>
              <w:jc w:val="center"/>
            </w:pPr>
            <w:r>
              <w:rPr>
                <w:sz w:val="16"/>
              </w:rPr>
              <w:t>3.034</w:t>
            </w:r>
          </w:p>
        </w:tc>
        <w:tc>
          <w:tcPr>
            <w:tcW w:type="dxa" w:w="1377"/>
          </w:tcPr>
          <w:p>
            <w:pPr>
              <w:jc w:val="center"/>
            </w:pPr>
            <w:r>
              <w:rPr>
                <w:sz w:val="16"/>
              </w:rPr>
              <w:t>3.017</w:t>
            </w:r>
          </w:p>
        </w:tc>
        <w:tc>
          <w:tcPr>
            <w:tcW w:type="dxa" w:w="1377"/>
          </w:tcPr>
          <w:p>
            <w:pPr>
              <w:jc w:val="center"/>
            </w:pPr>
            <w:r>
              <w:rPr>
                <w:sz w:val="16"/>
              </w:rPr>
              <w:t>3</w:t>
            </w:r>
          </w:p>
        </w:tc>
      </w:tr>
      <w:tr>
        <w:tc>
          <w:tcPr>
            <w:tcW w:type="dxa" w:w="1377"/>
          </w:tcPr>
          <w:p>
            <w:pPr>
              <w:jc w:val="left"/>
            </w:pPr>
            <w:r>
              <w:rPr>
                <w:sz w:val="16"/>
              </w:rPr>
              <w:t>Friedman P-value</w:t>
            </w:r>
          </w:p>
        </w:tc>
        <w:tc>
          <w:tcPr>
            <w:tcW w:type="dxa" w:w="1377"/>
          </w:tcPr>
          <w:p>
            <w:pPr>
              <w:jc w:val="center"/>
            </w:pPr>
            <w:r>
              <w:rPr>
                <w:sz w:val="16"/>
              </w:rPr>
              <w:t>1.900E-49</w:t>
            </w:r>
          </w:p>
        </w:tc>
        <w:tc>
          <w:tcPr>
            <w:tcW w:type="dxa" w:w="1377"/>
          </w:tcPr>
          <w:p>
            <w:pPr>
              <w:jc w:val="center"/>
            </w:pPr>
            <w:r>
              <w:rPr>
                <w:sz w:val="16"/>
              </w:rPr>
              <w:t>1.626E-48</w:t>
            </w:r>
          </w:p>
        </w:tc>
        <w:tc>
          <w:tcPr>
            <w:tcW w:type="dxa" w:w="1377"/>
          </w:tcPr>
          <w:p>
            <w:pPr>
              <w:jc w:val="center"/>
            </w:pPr>
            <w:r>
              <w:rPr>
                <w:sz w:val="16"/>
              </w:rPr>
              <w:t>2.191E-49</w:t>
            </w:r>
          </w:p>
        </w:tc>
        <w:tc>
          <w:tcPr>
            <w:tcW w:type="dxa" w:w="1377"/>
          </w:tcPr>
          <w:p>
            <w:pPr>
              <w:jc w:val="center"/>
            </w:pPr>
            <w:r>
              <w:rPr>
                <w:sz w:val="16"/>
              </w:rPr>
              <w:t>1.570E-47</w:t>
            </w:r>
          </w:p>
        </w:tc>
        <w:tc>
          <w:tcPr>
            <w:tcW w:type="dxa" w:w="1377"/>
          </w:tcPr>
          <w:p>
            <w:pPr>
              <w:jc w:val="center"/>
            </w:pPr>
            <w:r>
              <w:rPr>
                <w:sz w:val="16"/>
              </w:rPr>
              <w:t>N/A</w:t>
            </w:r>
          </w:p>
        </w:tc>
        <w:tc>
          <w:tcPr>
            <w:tcW w:type="dxa" w:w="1377"/>
          </w:tcPr>
          <w:p>
            <w:pPr>
              <w:jc w:val="center"/>
            </w:pPr>
            <w:r>
              <w:rPr>
                <w:sz w:val="16"/>
              </w:rPr>
              <w:t>N/A</w:t>
            </w:r>
          </w:p>
        </w:tc>
      </w:tr>
    </w:tbl>
    <w:p>
      <w:pPr>
        <w:spacing w:before="120" w:after="40"/>
        <w:jc w:val="center"/>
      </w:pPr>
      <w:r>
        <w:drawing>
          <wp:inline xmlns:a="http://schemas.openxmlformats.org/drawingml/2006/main" xmlns:pic="http://schemas.openxmlformats.org/drawingml/2006/picture">
            <wp:extent cx="4500000" cy="2453517"/>
            <wp:docPr id="9" name="Picture 9"/>
            <wp:cNvGraphicFramePr>
              <a:graphicFrameLocks noChangeAspect="1"/>
            </wp:cNvGraphicFramePr>
            <a:graphic>
              <a:graphicData uri="http://schemas.openxmlformats.org/drawingml/2006/picture">
                <pic:pic>
                  <pic:nvPicPr>
                    <pic:cNvPr id="0" name="fig08_friedman_all.png"/>
                    <pic:cNvPicPr/>
                  </pic:nvPicPr>
                  <pic:blipFill>
                    <a:blip r:embed="rId19"/>
                    <a:stretch>
                      <a:fillRect/>
                    </a:stretch>
                  </pic:blipFill>
                  <pic:spPr>
                    <a:xfrm>
                      <a:off x="0" y="0"/>
                      <a:ext cx="4500000" cy="2453517"/>
                    </a:xfrm>
                    <a:prstGeom prst="rect"/>
                  </pic:spPr>
                </pic:pic>
              </a:graphicData>
            </a:graphic>
          </wp:inline>
        </w:drawing>
      </w:r>
    </w:p>
    <w:p>
      <w:pPr>
        <w:spacing w:after="160"/>
        <w:jc w:val="center"/>
      </w:pPr>
      <w:r>
        <w:rPr>
          <w:b/>
          <w:sz w:val="18"/>
        </w:rPr>
        <w:t xml:space="preserve">Figure 9. </w:t>
      </w:r>
      <w:r>
        <w:rPr>
          <w:sz w:val="18"/>
        </w:rPr>
        <w:t>Friedman rankings of MSSBOA and the comparison algorithms across dimensions (α=0.05).</w:t>
      </w:r>
    </w:p>
    <w:p>
      <w:pPr>
        <w:spacing w:after="120" w:line="276" w:lineRule="auto"/>
        <w:jc w:val="both"/>
      </w:pPr>
      <w:r>
        <w:rPr>
          <w:sz w:val="20"/>
        </w:rPr>
        <w:t xml:space="preserve">As shown in Table 6 and Figure 9, all Friedman p-values are below 0.05, confirming significant differences among the algorithms. MSSBOA achieves the best average ranking of </w:t>
      </w:r>
      <w:r>
        <w:rPr>
          <w:b/>
          <w:sz w:val="20"/>
        </w:rPr>
        <w:t>1.431</w:t>
      </w:r>
      <w:r>
        <w:rPr>
          <w:sz w:val="20"/>
        </w:rPr>
        <w:t xml:space="preserve"> and ranks first in all four dimensions, whereas the basic SBOA ranks near the bottom; the overall order is approximately </w:t>
      </w:r>
      <w:r>
        <w:rPr>
          <w:i/>
          <w:sz w:val="20"/>
        </w:rPr>
        <w:t>MSSBOA &gt; QIO &gt; LSHADE &gt; RIME &gt; GKSO &gt; COA &gt; MRFO &gt; SMA &gt; SBOA &gt; GWO &gt; SCA</w:t>
      </w:r>
      <w:r>
        <w:rPr>
          <w:sz w:val="20"/>
        </w:rPr>
        <w:t>. This clearly reflects the substantial improvement of MSSBOA over the basic SBOA. To further quantify the pairwise differences, the Nemenyi post-hoc test is applied, as shown in Figure 10, where algorithms connected by a line are not significantly different. MSSBOA is located at the leftmost position and is significantly superior to most comparison algorithms.</w:t>
      </w:r>
    </w:p>
    <w:p>
      <w:pPr>
        <w:spacing w:before="120" w:after="40"/>
        <w:jc w:val="center"/>
      </w:pPr>
      <w:r>
        <w:drawing>
          <wp:inline xmlns:a="http://schemas.openxmlformats.org/drawingml/2006/main" xmlns:pic="http://schemas.openxmlformats.org/drawingml/2006/picture">
            <wp:extent cx="5400000" cy="3404168"/>
            <wp:docPr id="10" name="Picture 10"/>
            <wp:cNvGraphicFramePr>
              <a:graphicFrameLocks noChangeAspect="1"/>
            </wp:cNvGraphicFramePr>
            <a:graphic>
              <a:graphicData uri="http://schemas.openxmlformats.org/drawingml/2006/picture">
                <pic:pic>
                  <pic:nvPicPr>
                    <pic:cNvPr id="0" name="fig09_nemenyi.png"/>
                    <pic:cNvPicPr/>
                  </pic:nvPicPr>
                  <pic:blipFill>
                    <a:blip r:embed="rId20"/>
                    <a:stretch>
                      <a:fillRect/>
                    </a:stretch>
                  </pic:blipFill>
                  <pic:spPr>
                    <a:xfrm>
                      <a:off x="0" y="0"/>
                      <a:ext cx="5400000" cy="3404168"/>
                    </a:xfrm>
                    <a:prstGeom prst="rect"/>
                  </pic:spPr>
                </pic:pic>
              </a:graphicData>
            </a:graphic>
          </wp:inline>
        </w:drawing>
      </w:r>
    </w:p>
    <w:p>
      <w:pPr>
        <w:spacing w:after="160"/>
        <w:jc w:val="center"/>
      </w:pPr>
      <w:r>
        <w:rPr>
          <w:b/>
          <w:sz w:val="18"/>
        </w:rPr>
        <w:t xml:space="preserve">Figure 10. </w:t>
      </w:r>
      <w:r>
        <w:rPr>
          <w:sz w:val="18"/>
        </w:rPr>
        <w:t>Nemenyi post-hoc test of MSSBOA and the comparison algorithms: (a) 10D, (b) 30D, (c) 50D, (d) 100D.</w:t>
      </w:r>
    </w:p>
    <w:p>
      <w:pPr>
        <w:spacing w:after="120" w:line="276" w:lineRule="auto"/>
        <w:jc w:val="both"/>
      </w:pPr>
      <w:r>
        <w:rPr>
          <w:sz w:val="20"/>
        </w:rPr>
        <w:t>Finally, the Wilcoxon rank-sum test is conducted to compare MSSBOA with each algorithm on every function. Table 7 reports the statistics, where '+', '=' and '−' denote the numbers of functions on which MSSBOA is significantly better than, similar to, and worse than the comparison algorithm, respectively. The results are visualized in Figure 11.</w:t>
      </w:r>
    </w:p>
    <w:p>
      <w:pPr>
        <w:spacing w:before="160" w:after="40"/>
        <w:jc w:val="center"/>
      </w:pPr>
      <w:r>
        <w:rPr>
          <w:b/>
          <w:sz w:val="18"/>
        </w:rPr>
        <w:t xml:space="preserve">Table 7. </w:t>
      </w:r>
      <w:r>
        <w:rPr>
          <w:sz w:val="18"/>
        </w:rPr>
        <w:t>Wilcoxon rank-sum test results of MSSBOA versus the comparison algorithms (α=0.05).</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606"/>
        <w:gridCol w:w="1606"/>
        <w:gridCol w:w="1606"/>
        <w:gridCol w:w="1606"/>
        <w:gridCol w:w="1606"/>
        <w:gridCol w:w="1606"/>
      </w:tblGrid>
      <w:tr>
        <w:tc>
          <w:tcPr>
            <w:tcW w:type="dxa" w:w="1606"/>
            <w:tcBorders>
              <w:bottom w:val="single" w:sz="8" w:space="0" w:color="000000"/>
            </w:tcBorders>
          </w:tcPr>
          <w:p>
            <w:pPr>
              <w:jc w:val="center"/>
            </w:pPr>
            <w:r>
              <w:rPr>
                <w:b/>
                <w:sz w:val="16"/>
              </w:rPr>
              <w:t>MSSBOA vs.</w:t>
            </w:r>
          </w:p>
        </w:tc>
        <w:tc>
          <w:tcPr>
            <w:tcW w:type="dxa" w:w="1606"/>
            <w:tcBorders>
              <w:bottom w:val="single" w:sz="8" w:space="0" w:color="000000"/>
            </w:tcBorders>
          </w:tcPr>
          <w:p>
            <w:pPr>
              <w:jc w:val="center"/>
            </w:pPr>
            <w:r>
              <w:rPr>
                <w:b/>
                <w:sz w:val="16"/>
              </w:rPr>
              <w:t>10D (+/=/−)</w:t>
            </w:r>
          </w:p>
        </w:tc>
        <w:tc>
          <w:tcPr>
            <w:tcW w:type="dxa" w:w="1606"/>
            <w:tcBorders>
              <w:bottom w:val="single" w:sz="8" w:space="0" w:color="000000"/>
            </w:tcBorders>
          </w:tcPr>
          <w:p>
            <w:pPr>
              <w:jc w:val="center"/>
            </w:pPr>
            <w:r>
              <w:rPr>
                <w:b/>
                <w:sz w:val="16"/>
              </w:rPr>
              <w:t>30D (+/=/−)</w:t>
            </w:r>
          </w:p>
        </w:tc>
        <w:tc>
          <w:tcPr>
            <w:tcW w:type="dxa" w:w="1606"/>
            <w:tcBorders>
              <w:bottom w:val="single" w:sz="8" w:space="0" w:color="000000"/>
            </w:tcBorders>
          </w:tcPr>
          <w:p>
            <w:pPr>
              <w:jc w:val="center"/>
            </w:pPr>
            <w:r>
              <w:rPr>
                <w:b/>
                <w:sz w:val="16"/>
              </w:rPr>
              <w:t>50D (+/=/−)</w:t>
            </w:r>
          </w:p>
        </w:tc>
        <w:tc>
          <w:tcPr>
            <w:tcW w:type="dxa" w:w="1606"/>
            <w:tcBorders>
              <w:bottom w:val="single" w:sz="8" w:space="0" w:color="000000"/>
            </w:tcBorders>
          </w:tcPr>
          <w:p>
            <w:pPr>
              <w:jc w:val="center"/>
            </w:pPr>
            <w:r>
              <w:rPr>
                <w:b/>
                <w:sz w:val="16"/>
              </w:rPr>
              <w:t>100D (+/=/−)</w:t>
            </w:r>
          </w:p>
        </w:tc>
        <w:tc>
          <w:tcPr>
            <w:tcW w:type="dxa" w:w="1606"/>
            <w:tcBorders>
              <w:bottom w:val="single" w:sz="8" w:space="0" w:color="000000"/>
            </w:tcBorders>
          </w:tcPr>
          <w:p>
            <w:pPr>
              <w:jc w:val="center"/>
            </w:pPr>
            <w:r>
              <w:rPr>
                <w:b/>
                <w:sz w:val="16"/>
              </w:rPr>
              <w:t>Total (+/=/−)</w:t>
            </w:r>
          </w:p>
        </w:tc>
      </w:tr>
      <w:tr>
        <w:tc>
          <w:tcPr>
            <w:tcW w:type="dxa" w:w="1606"/>
          </w:tcPr>
          <w:p>
            <w:pPr>
              <w:jc w:val="left"/>
            </w:pPr>
            <w:r>
              <w:rPr>
                <w:sz w:val="16"/>
              </w:rPr>
              <w:t>SBOA</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116/0/0</w:t>
            </w:r>
          </w:p>
        </w:tc>
      </w:tr>
      <w:tr>
        <w:tc>
          <w:tcPr>
            <w:tcW w:type="dxa" w:w="1606"/>
          </w:tcPr>
          <w:p>
            <w:pPr>
              <w:jc w:val="left"/>
            </w:pPr>
            <w:r>
              <w:rPr>
                <w:sz w:val="16"/>
              </w:rPr>
              <w:t>GWO</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116/0/0</w:t>
            </w:r>
          </w:p>
        </w:tc>
      </w:tr>
      <w:tr>
        <w:tc>
          <w:tcPr>
            <w:tcW w:type="dxa" w:w="1606"/>
          </w:tcPr>
          <w:p>
            <w:pPr>
              <w:jc w:val="left"/>
            </w:pPr>
            <w:r>
              <w:rPr>
                <w:sz w:val="16"/>
              </w:rPr>
              <w:t>COA</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27/2/0</w:t>
            </w:r>
          </w:p>
        </w:tc>
        <w:tc>
          <w:tcPr>
            <w:tcW w:type="dxa" w:w="1606"/>
          </w:tcPr>
          <w:p>
            <w:pPr>
              <w:jc w:val="center"/>
            </w:pPr>
            <w:r>
              <w:rPr>
                <w:sz w:val="16"/>
              </w:rPr>
              <w:t>29/0/0</w:t>
            </w:r>
          </w:p>
        </w:tc>
        <w:tc>
          <w:tcPr>
            <w:tcW w:type="dxa" w:w="1606"/>
          </w:tcPr>
          <w:p>
            <w:pPr>
              <w:jc w:val="center"/>
            </w:pPr>
            <w:r>
              <w:rPr>
                <w:sz w:val="16"/>
              </w:rPr>
              <w:t>114/2/0</w:t>
            </w:r>
          </w:p>
        </w:tc>
      </w:tr>
      <w:tr>
        <w:tc>
          <w:tcPr>
            <w:tcW w:type="dxa" w:w="1606"/>
          </w:tcPr>
          <w:p>
            <w:pPr>
              <w:jc w:val="left"/>
            </w:pPr>
            <w:r>
              <w:rPr>
                <w:sz w:val="16"/>
              </w:rPr>
              <w:t>SCA</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116/0/0</w:t>
            </w:r>
          </w:p>
        </w:tc>
      </w:tr>
      <w:tr>
        <w:tc>
          <w:tcPr>
            <w:tcW w:type="dxa" w:w="1606"/>
          </w:tcPr>
          <w:p>
            <w:pPr>
              <w:jc w:val="left"/>
            </w:pPr>
            <w:r>
              <w:rPr>
                <w:sz w:val="16"/>
              </w:rPr>
              <w:t>SMA</w:t>
            </w:r>
          </w:p>
        </w:tc>
        <w:tc>
          <w:tcPr>
            <w:tcW w:type="dxa" w:w="1606"/>
          </w:tcPr>
          <w:p>
            <w:pPr>
              <w:jc w:val="center"/>
            </w:pPr>
            <w:r>
              <w:rPr>
                <w:sz w:val="16"/>
              </w:rPr>
              <w:t>29/0/0</w:t>
            </w:r>
          </w:p>
        </w:tc>
        <w:tc>
          <w:tcPr>
            <w:tcW w:type="dxa" w:w="1606"/>
          </w:tcPr>
          <w:p>
            <w:pPr>
              <w:jc w:val="center"/>
            </w:pPr>
            <w:r>
              <w:rPr>
                <w:sz w:val="16"/>
              </w:rPr>
              <w:t>28/1/0</w:t>
            </w:r>
          </w:p>
        </w:tc>
        <w:tc>
          <w:tcPr>
            <w:tcW w:type="dxa" w:w="1606"/>
          </w:tcPr>
          <w:p>
            <w:pPr>
              <w:jc w:val="center"/>
            </w:pPr>
            <w:r>
              <w:rPr>
                <w:sz w:val="16"/>
              </w:rPr>
              <w:t>28/1/0</w:t>
            </w:r>
          </w:p>
        </w:tc>
        <w:tc>
          <w:tcPr>
            <w:tcW w:type="dxa" w:w="1606"/>
          </w:tcPr>
          <w:p>
            <w:pPr>
              <w:jc w:val="center"/>
            </w:pPr>
            <w:r>
              <w:rPr>
                <w:sz w:val="16"/>
              </w:rPr>
              <w:t>29/0/0</w:t>
            </w:r>
          </w:p>
        </w:tc>
        <w:tc>
          <w:tcPr>
            <w:tcW w:type="dxa" w:w="1606"/>
          </w:tcPr>
          <w:p>
            <w:pPr>
              <w:jc w:val="center"/>
            </w:pPr>
            <w:r>
              <w:rPr>
                <w:sz w:val="16"/>
              </w:rPr>
              <w:t>114/2/0</w:t>
            </w:r>
          </w:p>
        </w:tc>
      </w:tr>
      <w:tr>
        <w:tc>
          <w:tcPr>
            <w:tcW w:type="dxa" w:w="1606"/>
          </w:tcPr>
          <w:p>
            <w:pPr>
              <w:jc w:val="left"/>
            </w:pPr>
            <w:r>
              <w:rPr>
                <w:sz w:val="16"/>
              </w:rPr>
              <w:t>RIME</w:t>
            </w:r>
          </w:p>
        </w:tc>
        <w:tc>
          <w:tcPr>
            <w:tcW w:type="dxa" w:w="1606"/>
          </w:tcPr>
          <w:p>
            <w:pPr>
              <w:jc w:val="center"/>
            </w:pPr>
            <w:r>
              <w:rPr>
                <w:sz w:val="16"/>
              </w:rPr>
              <w:t>25/2/2</w:t>
            </w:r>
          </w:p>
        </w:tc>
        <w:tc>
          <w:tcPr>
            <w:tcW w:type="dxa" w:w="1606"/>
          </w:tcPr>
          <w:p>
            <w:pPr>
              <w:jc w:val="center"/>
            </w:pPr>
            <w:r>
              <w:rPr>
                <w:sz w:val="16"/>
              </w:rPr>
              <w:t>22/7/0</w:t>
            </w:r>
          </w:p>
        </w:tc>
        <w:tc>
          <w:tcPr>
            <w:tcW w:type="dxa" w:w="1606"/>
          </w:tcPr>
          <w:p>
            <w:pPr>
              <w:jc w:val="center"/>
            </w:pPr>
            <w:r>
              <w:rPr>
                <w:sz w:val="16"/>
              </w:rPr>
              <w:t>24/5/0</w:t>
            </w:r>
          </w:p>
        </w:tc>
        <w:tc>
          <w:tcPr>
            <w:tcW w:type="dxa" w:w="1606"/>
          </w:tcPr>
          <w:p>
            <w:pPr>
              <w:jc w:val="center"/>
            </w:pPr>
            <w:r>
              <w:rPr>
                <w:sz w:val="16"/>
              </w:rPr>
              <w:t>19/4/6</w:t>
            </w:r>
          </w:p>
        </w:tc>
        <w:tc>
          <w:tcPr>
            <w:tcW w:type="dxa" w:w="1606"/>
          </w:tcPr>
          <w:p>
            <w:pPr>
              <w:jc w:val="center"/>
            </w:pPr>
            <w:r>
              <w:rPr>
                <w:sz w:val="16"/>
              </w:rPr>
              <w:t>90/18/8</w:t>
            </w:r>
          </w:p>
        </w:tc>
      </w:tr>
      <w:tr>
        <w:tc>
          <w:tcPr>
            <w:tcW w:type="dxa" w:w="1606"/>
          </w:tcPr>
          <w:p>
            <w:pPr>
              <w:jc w:val="left"/>
            </w:pPr>
            <w:r>
              <w:rPr>
                <w:sz w:val="16"/>
              </w:rPr>
              <w:t>QIO</w:t>
            </w:r>
          </w:p>
        </w:tc>
        <w:tc>
          <w:tcPr>
            <w:tcW w:type="dxa" w:w="1606"/>
          </w:tcPr>
          <w:p>
            <w:pPr>
              <w:jc w:val="center"/>
            </w:pPr>
            <w:r>
              <w:rPr>
                <w:sz w:val="16"/>
              </w:rPr>
              <w:t>18/6/5</w:t>
            </w:r>
          </w:p>
        </w:tc>
        <w:tc>
          <w:tcPr>
            <w:tcW w:type="dxa" w:w="1606"/>
          </w:tcPr>
          <w:p>
            <w:pPr>
              <w:jc w:val="center"/>
            </w:pPr>
            <w:r>
              <w:rPr>
                <w:sz w:val="16"/>
              </w:rPr>
              <w:t>24/5/0</w:t>
            </w:r>
          </w:p>
        </w:tc>
        <w:tc>
          <w:tcPr>
            <w:tcW w:type="dxa" w:w="1606"/>
          </w:tcPr>
          <w:p>
            <w:pPr>
              <w:jc w:val="center"/>
            </w:pPr>
            <w:r>
              <w:rPr>
                <w:sz w:val="16"/>
              </w:rPr>
              <w:t>22/3/4</w:t>
            </w:r>
          </w:p>
        </w:tc>
        <w:tc>
          <w:tcPr>
            <w:tcW w:type="dxa" w:w="1606"/>
          </w:tcPr>
          <w:p>
            <w:pPr>
              <w:jc w:val="center"/>
            </w:pPr>
            <w:r>
              <w:rPr>
                <w:sz w:val="16"/>
              </w:rPr>
              <w:t>19/4/6</w:t>
            </w:r>
          </w:p>
        </w:tc>
        <w:tc>
          <w:tcPr>
            <w:tcW w:type="dxa" w:w="1606"/>
          </w:tcPr>
          <w:p>
            <w:pPr>
              <w:jc w:val="center"/>
            </w:pPr>
            <w:r>
              <w:rPr>
                <w:sz w:val="16"/>
              </w:rPr>
              <w:t>83/18/15</w:t>
            </w:r>
          </w:p>
        </w:tc>
      </w:tr>
      <w:tr>
        <w:tc>
          <w:tcPr>
            <w:tcW w:type="dxa" w:w="1606"/>
          </w:tcPr>
          <w:p>
            <w:pPr>
              <w:jc w:val="left"/>
            </w:pPr>
            <w:r>
              <w:rPr>
                <w:sz w:val="16"/>
              </w:rPr>
              <w:t>MRFO</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29/0/0</w:t>
            </w:r>
          </w:p>
        </w:tc>
        <w:tc>
          <w:tcPr>
            <w:tcW w:type="dxa" w:w="1606"/>
          </w:tcPr>
          <w:p>
            <w:pPr>
              <w:jc w:val="center"/>
            </w:pPr>
            <w:r>
              <w:rPr>
                <w:sz w:val="16"/>
              </w:rPr>
              <w:t>27/1/1</w:t>
            </w:r>
          </w:p>
        </w:tc>
        <w:tc>
          <w:tcPr>
            <w:tcW w:type="dxa" w:w="1606"/>
          </w:tcPr>
          <w:p>
            <w:pPr>
              <w:jc w:val="center"/>
            </w:pPr>
            <w:r>
              <w:rPr>
                <w:sz w:val="16"/>
              </w:rPr>
              <w:t>114/1/1</w:t>
            </w:r>
          </w:p>
        </w:tc>
      </w:tr>
      <w:tr>
        <w:tc>
          <w:tcPr>
            <w:tcW w:type="dxa" w:w="1606"/>
          </w:tcPr>
          <w:p>
            <w:pPr>
              <w:jc w:val="left"/>
            </w:pPr>
            <w:r>
              <w:rPr>
                <w:sz w:val="16"/>
              </w:rPr>
              <w:t>GKSO</w:t>
            </w:r>
          </w:p>
        </w:tc>
        <w:tc>
          <w:tcPr>
            <w:tcW w:type="dxa" w:w="1606"/>
          </w:tcPr>
          <w:p>
            <w:pPr>
              <w:jc w:val="center"/>
            </w:pPr>
            <w:r>
              <w:rPr>
                <w:sz w:val="16"/>
              </w:rPr>
              <w:t>26/2/1</w:t>
            </w:r>
          </w:p>
        </w:tc>
        <w:tc>
          <w:tcPr>
            <w:tcW w:type="dxa" w:w="1606"/>
          </w:tcPr>
          <w:p>
            <w:pPr>
              <w:jc w:val="center"/>
            </w:pPr>
            <w:r>
              <w:rPr>
                <w:sz w:val="16"/>
              </w:rPr>
              <w:t>28/1/0</w:t>
            </w:r>
          </w:p>
        </w:tc>
        <w:tc>
          <w:tcPr>
            <w:tcW w:type="dxa" w:w="1606"/>
          </w:tcPr>
          <w:p>
            <w:pPr>
              <w:jc w:val="center"/>
            </w:pPr>
            <w:r>
              <w:rPr>
                <w:sz w:val="16"/>
              </w:rPr>
              <w:t>29/0/0</w:t>
            </w:r>
          </w:p>
        </w:tc>
        <w:tc>
          <w:tcPr>
            <w:tcW w:type="dxa" w:w="1606"/>
          </w:tcPr>
          <w:p>
            <w:pPr>
              <w:jc w:val="center"/>
            </w:pPr>
            <w:r>
              <w:rPr>
                <w:sz w:val="16"/>
              </w:rPr>
              <w:t>25/2/2</w:t>
            </w:r>
          </w:p>
        </w:tc>
        <w:tc>
          <w:tcPr>
            <w:tcW w:type="dxa" w:w="1606"/>
          </w:tcPr>
          <w:p>
            <w:pPr>
              <w:jc w:val="center"/>
            </w:pPr>
            <w:r>
              <w:rPr>
                <w:sz w:val="16"/>
              </w:rPr>
              <w:t>108/5/3</w:t>
            </w:r>
          </w:p>
        </w:tc>
      </w:tr>
      <w:tr>
        <w:tc>
          <w:tcPr>
            <w:tcW w:type="dxa" w:w="1606"/>
          </w:tcPr>
          <w:p>
            <w:pPr>
              <w:jc w:val="left"/>
            </w:pPr>
            <w:r>
              <w:rPr>
                <w:sz w:val="16"/>
              </w:rPr>
              <w:t>LSHADE</w:t>
            </w:r>
          </w:p>
        </w:tc>
        <w:tc>
          <w:tcPr>
            <w:tcW w:type="dxa" w:w="1606"/>
          </w:tcPr>
          <w:p>
            <w:pPr>
              <w:jc w:val="center"/>
            </w:pPr>
            <w:r>
              <w:rPr>
                <w:sz w:val="16"/>
              </w:rPr>
              <w:t>22/3/4</w:t>
            </w:r>
          </w:p>
        </w:tc>
        <w:tc>
          <w:tcPr>
            <w:tcW w:type="dxa" w:w="1606"/>
          </w:tcPr>
          <w:p>
            <w:pPr>
              <w:jc w:val="center"/>
            </w:pPr>
            <w:r>
              <w:rPr>
                <w:sz w:val="16"/>
              </w:rPr>
              <w:t>22/5/2</w:t>
            </w:r>
          </w:p>
        </w:tc>
        <w:tc>
          <w:tcPr>
            <w:tcW w:type="dxa" w:w="1606"/>
          </w:tcPr>
          <w:p>
            <w:pPr>
              <w:jc w:val="center"/>
            </w:pPr>
            <w:r>
              <w:rPr>
                <w:sz w:val="16"/>
              </w:rPr>
              <w:t>20/5/4</w:t>
            </w:r>
          </w:p>
        </w:tc>
        <w:tc>
          <w:tcPr>
            <w:tcW w:type="dxa" w:w="1606"/>
          </w:tcPr>
          <w:p>
            <w:pPr>
              <w:jc w:val="center"/>
            </w:pPr>
            <w:r>
              <w:rPr>
                <w:sz w:val="16"/>
              </w:rPr>
              <w:t>18/6/5</w:t>
            </w:r>
          </w:p>
        </w:tc>
        <w:tc>
          <w:tcPr>
            <w:tcW w:type="dxa" w:w="1606"/>
          </w:tcPr>
          <w:p>
            <w:pPr>
              <w:jc w:val="center"/>
            </w:pPr>
            <w:r>
              <w:rPr>
                <w:sz w:val="16"/>
              </w:rPr>
              <w:t>82/19/15</w:t>
            </w:r>
          </w:p>
        </w:tc>
      </w:tr>
    </w:tbl>
    <w:p>
      <w:pPr>
        <w:spacing w:before="120" w:after="40"/>
        <w:jc w:val="center"/>
      </w:pPr>
      <w:r>
        <w:drawing>
          <wp:inline xmlns:a="http://schemas.openxmlformats.org/drawingml/2006/main" xmlns:pic="http://schemas.openxmlformats.org/drawingml/2006/picture">
            <wp:extent cx="5400000" cy="4115418"/>
            <wp:docPr id="11" name="Picture 11"/>
            <wp:cNvGraphicFramePr>
              <a:graphicFrameLocks noChangeAspect="1"/>
            </wp:cNvGraphicFramePr>
            <a:graphic>
              <a:graphicData uri="http://schemas.openxmlformats.org/drawingml/2006/picture">
                <pic:pic>
                  <pic:nvPicPr>
                    <pic:cNvPr id="0" name="fig10_wilcoxon.png"/>
                    <pic:cNvPicPr/>
                  </pic:nvPicPr>
                  <pic:blipFill>
                    <a:blip r:embed="rId21"/>
                    <a:stretch>
                      <a:fillRect/>
                    </a:stretch>
                  </pic:blipFill>
                  <pic:spPr>
                    <a:xfrm>
                      <a:off x="0" y="0"/>
                      <a:ext cx="5400000" cy="4115418"/>
                    </a:xfrm>
                    <a:prstGeom prst="rect"/>
                  </pic:spPr>
                </pic:pic>
              </a:graphicData>
            </a:graphic>
          </wp:inline>
        </w:drawing>
      </w:r>
    </w:p>
    <w:p>
      <w:pPr>
        <w:spacing w:after="160"/>
        <w:jc w:val="center"/>
      </w:pPr>
      <w:r>
        <w:rPr>
          <w:b/>
          <w:sz w:val="18"/>
        </w:rPr>
        <w:t xml:space="preserve">Figure 11. </w:t>
      </w:r>
      <w:r>
        <w:rPr>
          <w:sz w:val="18"/>
        </w:rPr>
        <w:t>Visualization of the Wilcoxon rank-sum test results of MSSBOA and the comparison algorithms (α=0.05): (a) 10D, (b) 30D, (c) 50D, (d) 100D.</w:t>
      </w:r>
    </w:p>
    <w:p>
      <w:pPr>
        <w:spacing w:after="120" w:line="276" w:lineRule="auto"/>
        <w:jc w:val="both"/>
      </w:pPr>
      <w:r>
        <w:rPr>
          <w:sz w:val="20"/>
        </w:rPr>
        <w:t>As shown in Table 7 and Figure 11, MSSBOA significantly outperforms each comparison algorithm on the majority of functions. In particular, MSSBOA wins on all 116 cases against the basic SBOA, SCA and GWO, and still dominates the strong competitors LSHADE, QIO and RIME on most functions, with only a few losses on high-dimensional problems. In summary, MSSBOA is a competitive and robust SBOA variant for global optimization.</w:t>
      </w:r>
    </w:p>
    <w:p>
      <w:pPr>
        <w:spacing w:before="200" w:after="80" w:line="276" w:lineRule="auto"/>
        <w:jc w:val="left"/>
      </w:pPr>
      <w:r>
        <w:rPr>
          <w:b/>
          <w:i w:val="0"/>
          <w:sz w:val="22"/>
        </w:rPr>
        <w:t>5. Application to Visual Art Design Problems</w:t>
      </w:r>
    </w:p>
    <w:p>
      <w:pPr>
        <w:spacing w:after="120" w:line="276" w:lineRule="auto"/>
        <w:jc w:val="both"/>
      </w:pPr>
      <w:r>
        <w:rPr>
          <w:sz w:val="20"/>
        </w:rPr>
        <w:t>In this section, MSSBOA is applied to two representative optimization problems in visual art and graphic design—aesthetic color-harmony palette generation and graphic-layout aesthetics optimization—to evaluate its ability to solve real-world design problems. Both problems are formulated as continuous optimization problems and solved by the eleven algorithms with the parameter settings of Table 1. Interestingly, both the optimizer (inspired by the secretary bird) and the color-harmony objective (rooted in the harmonious color schemes observed in nature) are bio-inspired, which makes the application a natural fit for biomimetic design.</w:t>
      </w:r>
    </w:p>
    <w:p>
      <w:pPr>
        <w:spacing w:before="160" w:after="80" w:line="276" w:lineRule="auto"/>
        <w:jc w:val="left"/>
      </w:pPr>
      <w:r>
        <w:rPr>
          <w:b/>
          <w:i w:val="0"/>
          <w:sz w:val="21"/>
        </w:rPr>
        <w:t>5.1. Aesthetic color-harmony palette optimization</w:t>
      </w:r>
    </w:p>
    <w:p>
      <w:pPr>
        <w:spacing w:after="120" w:line="276" w:lineRule="auto"/>
        <w:jc w:val="both"/>
      </w:pPr>
      <w:r>
        <w:rPr>
          <w:sz w:val="20"/>
        </w:rPr>
        <w:t xml:space="preserve">Generating a harmonious yet expressive color palette is a fundamental task in visual design </w:t>
      </w:r>
      <w:r>
        <w:rPr>
          <w:sz w:val="20"/>
        </w:rPr>
        <w:t>[70,71]</w:t>
      </w:r>
      <w:r>
        <w:rPr>
          <w:sz w:val="20"/>
        </w:rPr>
        <w:t xml:space="preserve">. Following the harmonic-template theory of Matsuda and the color-harmonization model of Cohen-Or et al. </w:t>
      </w:r>
      <w:r>
        <w:rPr>
          <w:sz w:val="20"/>
        </w:rPr>
        <w:t>[70,72]</w:t>
      </w:r>
      <w:r>
        <w:rPr>
          <w:sz w:val="20"/>
        </w:rPr>
        <w:t xml:space="preserve">, each color is represented in the HSV space as </w:t>
      </w:r>
      <m:oMath>
        <m:sSub>
          <m:e>
            <m:r>
              <m:t>c</m:t>
            </m:r>
          </m:e>
          <m:sub>
            <m:r>
              <m:t>k</m:t>
            </m:r>
          </m:sub>
        </m:sSub>
        <m:r>
          <m:rPr>
            <m:sty m:val="p"/>
          </m:rPr>
          <m:t>=</m:t>
        </m:r>
        <m:d>
          <m:dPr>
            <m:begChr m:val="("/>
            <m:endChr m:val=")"/>
            <m:sepChr m:val=""/>
            <m:grow/>
          </m:dPr>
          <m:e>
            <m:sSub>
              <m:e>
                <m:r>
                  <m:t>H</m:t>
                </m:r>
              </m:e>
              <m:sub>
                <m:r>
                  <m:t>k</m:t>
                </m:r>
              </m:sub>
            </m:sSub>
            <m:r>
              <m:rPr>
                <m:sty m:val="p"/>
              </m:rPr>
              <m:t>,</m:t>
            </m:r>
            <m:sSub>
              <m:e>
                <m:r>
                  <m:t>S</m:t>
                </m:r>
              </m:e>
              <m:sub>
                <m:r>
                  <m:t>k</m:t>
                </m:r>
              </m:sub>
            </m:sSub>
            <m:r>
              <m:rPr>
                <m:sty m:val="p"/>
              </m:rPr>
              <m:t>,</m:t>
            </m:r>
            <m:sSub>
              <m:e>
                <m:r>
                  <m:t>V</m:t>
                </m:r>
              </m:e>
              <m:sub>
                <m:r>
                  <m:t>k</m:t>
                </m:r>
              </m:sub>
            </m:sSub>
          </m:e>
        </m:d>
      </m:oMath>
      <w:r>
        <w:rPr>
          <w:sz w:val="20"/>
        </w:rPr>
        <w:t xml:space="preserve">, where the hue </w:t>
      </w:r>
      <m:oMath>
        <m:sSub>
          <m:e>
            <m:r>
              <m:t>H</m:t>
            </m:r>
          </m:e>
          <m:sub>
            <m:r>
              <m:t>k</m:t>
            </m:r>
          </m:sub>
        </m:sSub>
        <m:r>
          <m:rPr>
            <m:sty m:val="p"/>
          </m:rPr>
          <m:t>∈</m:t>
        </m:r>
        <m:r>
          <m:rPr>
            <m:sty m:val="p"/>
          </m:rPr>
          <m:t>[</m:t>
        </m:r>
        <m:sSup>
          <m:e>
            <m:r>
              <m:t>0</m:t>
            </m:r>
          </m:e>
          <m:sup>
            <m:r>
              <m:rPr>
                <m:sty m:val="p"/>
              </m:rPr>
              <m:t>∘</m:t>
            </m:r>
          </m:sup>
        </m:sSup>
        <m:r>
          <m:rPr>
            <m:sty m:val="p"/>
          </m:rPr>
          <m:t>,</m:t>
        </m:r>
        <m:sSup>
          <m:e>
            <m:r>
              <m:t>360</m:t>
            </m:r>
          </m:e>
          <m:sup>
            <m:r>
              <m:rPr>
                <m:sty m:val="p"/>
              </m:rPr>
              <m:t>∘</m:t>
            </m:r>
          </m:sup>
        </m:sSup>
        <m:r>
          <m:rPr>
            <m:sty m:val="p"/>
          </m:rPr>
          <m:t>)</m:t>
        </m:r>
      </m:oMath>
      <w:r>
        <w:rPr>
          <w:sz w:val="20"/>
        </w:rPr>
        <w:t xml:space="preserve"> lies on a cyclic hue wheel. The geodesic (arc-length) distance between two hues is defined by Equation (15).</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t>d</m:t>
                  </m:r>
                </m:e>
                <m:sub>
                  <m:r>
                    <m:rPr>
                      <m:sty m:val="p"/>
                      <m:scr m:val="double-struck"/>
                    </m:rPr>
                    <m:t>S</m:t>
                  </m:r>
                </m:sub>
              </m:sSub>
              <m:d>
                <m:dPr>
                  <m:begChr m:val="("/>
                  <m:endChr m:val=")"/>
                  <m:sepChr m:val=""/>
                  <m:grow/>
                </m:dPr>
                <m:e>
                  <m:sSub>
                    <m:e>
                      <m:r>
                        <m:t>θ</m:t>
                      </m:r>
                    </m:e>
                    <m:sub>
                      <m:r>
                        <m:t>1</m:t>
                      </m:r>
                    </m:sub>
                  </m:sSub>
                  <m:r>
                    <m:rPr>
                      <m:sty m:val="p"/>
                    </m:rPr>
                    <m:t>,</m:t>
                  </m:r>
                  <m:sSub>
                    <m:e>
                      <m:r>
                        <m:t>θ</m:t>
                      </m:r>
                    </m:e>
                    <m:sub>
                      <m:r>
                        <m:t>2</m:t>
                      </m:r>
                    </m:sub>
                  </m:sSub>
                </m:e>
              </m:d>
              <m:r>
                <m:rPr>
                  <m:sty m:val="p"/>
                </m:rPr>
                <m:t>=</m:t>
              </m:r>
              <m:r>
                <m:rPr>
                  <m:sty m:val="p"/>
                </m:rPr>
                <m:t>min</m:t>
              </m:r>
              <m:r>
                <m:t>​</m:t>
              </m:r>
              <m:d>
                <m:dPr>
                  <m:begChr m:val="("/>
                  <m:endChr m:val=")"/>
                  <m:sepChr m:val=""/>
                  <m:grow/>
                </m:dPr>
                <m:e>
                  <m:d>
                    <m:dPr>
                      <m:begChr m:val="|"/>
                      <m:endChr m:val="|"/>
                      <m:sepChr m:val=""/>
                      <m:grow/>
                    </m:dPr>
                    <m:e>
                      <m:sSub>
                        <m:e>
                          <m:r>
                            <m:t>θ</m:t>
                          </m:r>
                        </m:e>
                        <m:sub>
                          <m:r>
                            <m:t>1</m:t>
                          </m:r>
                        </m:sub>
                      </m:sSub>
                      <m:r>
                        <m:rPr>
                          <m:sty m:val="p"/>
                        </m:rPr>
                        <m:t>−</m:t>
                      </m:r>
                      <m:sSub>
                        <m:e>
                          <m:r>
                            <m:t>θ</m:t>
                          </m:r>
                        </m:e>
                        <m:sub>
                          <m:r>
                            <m:t>2</m:t>
                          </m:r>
                        </m:sub>
                      </m:sSub>
                    </m:e>
                  </m:d>
                  <m:r>
                    <m:rPr>
                      <m:sty m:val="p"/>
                    </m:rPr>
                    <m:t>,</m:t>
                  </m:r>
                  <m:r>
                    <m:t> </m:t>
                  </m:r>
                  <m:sSup>
                    <m:e>
                      <m:r>
                        <m:t>360</m:t>
                      </m:r>
                    </m:e>
                    <m:sup>
                      <m:r>
                        <m:rPr>
                          <m:sty m:val="p"/>
                        </m:rPr>
                        <m:t>∘</m:t>
                      </m:r>
                    </m:sup>
                  </m:sSup>
                  <m:r>
                    <m:rPr>
                      <m:sty m:val="p"/>
                    </m:rPr>
                    <m:t>−</m:t>
                  </m:r>
                  <m:d>
                    <m:dPr>
                      <m:begChr m:val="|"/>
                      <m:endChr m:val="|"/>
                      <m:sepChr m:val=""/>
                      <m:grow/>
                    </m:dPr>
                    <m:e>
                      <m:sSub>
                        <m:e>
                          <m:r>
                            <m:t>θ</m:t>
                          </m:r>
                        </m:e>
                        <m:sub>
                          <m:r>
                            <m:t>1</m:t>
                          </m:r>
                        </m:sub>
                      </m:sSub>
                      <m:r>
                        <m:rPr>
                          <m:sty m:val="p"/>
                        </m:rPr>
                        <m:t>−</m:t>
                      </m:r>
                      <m:sSub>
                        <m:e>
                          <m:r>
                            <m:t>θ</m:t>
                          </m:r>
                        </m:e>
                        <m:sub>
                          <m:r>
                            <m:t>2</m:t>
                          </m:r>
                        </m:sub>
                      </m:sSub>
                    </m:e>
                  </m:d>
                </m:e>
              </m:d>
            </m:oMath>
          </w:p>
        </w:tc>
        <w:tc>
          <w:tcPr>
            <w:tcW w:type="dxa" w:w="1134"/>
          </w:tcPr>
          <w:p>
            <w:pPr>
              <w:jc w:val="right"/>
            </w:pPr>
            <w:r>
              <w:rPr>
                <w:sz w:val="20"/>
              </w:rPr>
              <w:t>(15)</w:t>
            </w:r>
          </w:p>
        </w:tc>
      </w:tr>
    </w:tbl>
    <w:p>
      <w:pPr>
        <w:spacing w:after="120" w:line="276" w:lineRule="auto"/>
        <w:jc w:val="both"/>
      </w:pPr>
      <w:r>
        <w:rPr>
          <w:sz w:val="20"/>
        </w:rPr>
        <w:t xml:space="preserve">A harmonic template </w:t>
      </w:r>
      <m:oMath>
        <m:sSub>
          <m:e>
            <m:r>
              <m:t>T</m:t>
            </m:r>
          </m:e>
          <m:sub>
            <m:r>
              <m:t>m</m:t>
            </m:r>
          </m:sub>
        </m:sSub>
      </m:oMath>
      <w:r>
        <w:rPr>
          <w:sz w:val="20"/>
        </w:rPr>
        <w:t xml:space="preserve"> is a set of one or two sectors on the hue wheel that can be rotated by an angle </w:t>
      </w:r>
      <m:oMath>
        <m:r>
          <m:t>α</m:t>
        </m:r>
      </m:oMath>
      <w:r>
        <w:rPr>
          <w:sz w:val="20"/>
        </w:rPr>
        <w:t xml:space="preserve">. The saturation-weighted disharmony energy of a </w:t>
      </w:r>
      <m:oMath>
        <m:r>
          <m:t>K</m:t>
        </m:r>
      </m:oMath>
      <w:r>
        <w:rPr>
          <w:sz w:val="20"/>
        </w:rPr>
        <w:t>-color palette with respect to the best-fitting template is given by Equation (16).</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t>E</m:t>
                  </m:r>
                </m:e>
                <m:sub>
                  <m:r>
                    <m:t>h</m:t>
                  </m:r>
                  <m:r>
                    <m:t>a</m:t>
                  </m:r>
                  <m:r>
                    <m:t>r</m:t>
                  </m:r>
                  <m:r>
                    <m:t>m</m:t>
                  </m:r>
                </m:sub>
              </m:sSub>
              <m:r>
                <m:rPr>
                  <m:sty m:val="p"/>
                </m:rPr>
                <m:t>=</m:t>
              </m:r>
              <m:sSub>
                <m:e>
                  <m:r>
                    <m:rPr>
                      <m:sty m:val="p"/>
                    </m:rPr>
                    <m:t>min</m:t>
                  </m:r>
                </m:e>
                <m:sub>
                  <m:r>
                    <m:t>m</m:t>
                  </m:r>
                  <m:r>
                    <m:rPr>
                      <m:sty m:val="p"/>
                    </m:rPr>
                    <m:t>∈</m:t>
                  </m:r>
                  <m:r>
                    <m:rPr>
                      <m:sty m:val="p"/>
                      <m:scr m:val="script"/>
                    </m:rPr>
                    <m:t>M</m:t>
                  </m:r>
                </m:sub>
              </m:sSub>
              <m:r>
                <m:t> </m:t>
              </m:r>
              <m:sSub>
                <m:e>
                  <m:r>
                    <m:rPr>
                      <m:sty m:val="p"/>
                    </m:rPr>
                    <m:t>min</m:t>
                  </m:r>
                </m:e>
                <m:sub>
                  <m:r>
                    <m:t>α</m:t>
                  </m:r>
                  <m:r>
                    <m:rPr>
                      <m:sty m:val="p"/>
                    </m:rPr>
                    <m:t>∈</m:t>
                  </m:r>
                  <m:r>
                    <m:rPr>
                      <m:sty m:val="p"/>
                    </m:rPr>
                    <m:t>[</m:t>
                  </m:r>
                  <m:sSup>
                    <m:e>
                      <m:r>
                        <m:t>0</m:t>
                      </m:r>
                    </m:e>
                    <m:sup>
                      <m:r>
                        <m:rPr>
                          <m:sty m:val="p"/>
                        </m:rPr>
                        <m:t>∘</m:t>
                      </m:r>
                    </m:sup>
                  </m:sSup>
                  <m:r>
                    <m:rPr>
                      <m:sty m:val="p"/>
                    </m:rPr>
                    <m:t>,</m:t>
                  </m:r>
                  <m:sSup>
                    <m:e>
                      <m:r>
                        <m:t>360</m:t>
                      </m:r>
                    </m:e>
                    <m:sup>
                      <m:r>
                        <m:rPr>
                          <m:sty m:val="p"/>
                        </m:rPr>
                        <m:t>∘</m:t>
                      </m:r>
                    </m:sup>
                  </m:sSup>
                  <m:r>
                    <m:rPr>
                      <m:sty m:val="p"/>
                    </m:rPr>
                    <m:t>)</m:t>
                  </m:r>
                </m:sub>
              </m:sSub>
              <m:nary>
                <m:naryPr>
                  <m:chr m:val="∑"/>
                  <m:limLoc m:val="undOvr"/>
                  <m:subHide m:val="off"/>
                  <m:supHide m:val="off"/>
                </m:naryPr>
                <m:sub>
                  <m:r>
                    <m:t>k</m:t>
                  </m:r>
                  <m:r>
                    <m:rPr>
                      <m:sty m:val="p"/>
                    </m:rPr>
                    <m:t>=</m:t>
                  </m:r>
                  <m:r>
                    <m:t>1</m:t>
                  </m:r>
                </m:sub>
                <m:sup>
                  <m:r>
                    <m:t>K</m:t>
                  </m:r>
                </m:sup>
                <m:e>
                  <m:r>
                    <m:t>ρ</m:t>
                  </m:r>
                </m:e>
              </m:nary>
              <m:r>
                <m:t>​</m:t>
              </m:r>
              <m:d>
                <m:dPr>
                  <m:begChr m:val="("/>
                  <m:endChr m:val=")"/>
                  <m:sepChr m:val="|"/>
                  <m:grow/>
                </m:dPr>
                <m:e>
                  <m:sSub>
                    <m:e>
                      <m:r>
                        <m:t>H</m:t>
                      </m:r>
                    </m:e>
                    <m:sub>
                      <m:r>
                        <m:t>k</m:t>
                      </m:r>
                    </m:sub>
                  </m:sSub>
                  <m:r>
                    <m:t> </m:t>
                  </m:r>
                </m:e>
                <m:e>
                  <m:r>
                    <m:t> </m:t>
                  </m:r>
                  <m:r>
                    <m:t>m</m:t>
                  </m:r>
                  <m:r>
                    <m:rPr>
                      <m:sty m:val="p"/>
                    </m:rPr>
                    <m:t>,</m:t>
                  </m:r>
                  <m:r>
                    <m:t>α</m:t>
                  </m:r>
                </m:e>
              </m:d>
              <m:r>
                <m:rPr>
                  <m:sty m:val="p"/>
                </m:rPr>
                <m:t>⋅</m:t>
              </m:r>
              <m:sSub>
                <m:e>
                  <m:r>
                    <m:t>S</m:t>
                  </m:r>
                </m:e>
                <m:sub>
                  <m:r>
                    <m:t>k</m:t>
                  </m:r>
                </m:sub>
              </m:sSub>
            </m:oMath>
          </w:p>
        </w:tc>
        <w:tc>
          <w:tcPr>
            <w:tcW w:type="dxa" w:w="1134"/>
          </w:tcPr>
          <w:p>
            <w:pPr>
              <w:jc w:val="right"/>
            </w:pPr>
            <w:r>
              <w:rPr>
                <w:sz w:val="20"/>
              </w:rPr>
              <w:t>(16)</w:t>
            </w:r>
          </w:p>
        </w:tc>
      </w:tr>
    </w:tbl>
    <w:p>
      <w:pPr>
        <w:spacing w:after="120" w:line="276" w:lineRule="auto"/>
        <w:jc w:val="both"/>
      </w:pPr>
      <w:r>
        <w:rPr>
          <w:sz w:val="20"/>
        </w:rPr>
        <w:t xml:space="preserve">where </w:t>
      </w:r>
      <m:oMath>
        <m:r>
          <m:t>ρ</m:t>
        </m:r>
        <m:d>
          <m:dPr>
            <m:begChr m:val="("/>
            <m:endChr m:val=")"/>
            <m:sepChr m:val=""/>
            <m:grow/>
          </m:dPr>
          <m:e>
            <m:sSub>
              <m:e>
                <m:r>
                  <m:t>H</m:t>
                </m:r>
              </m:e>
              <m:sub>
                <m:r>
                  <m:t>k</m:t>
                </m:r>
              </m:sub>
            </m:sSub>
            <m:r>
              <m:rPr>
                <m:sty m:val="p"/>
              </m:rPr>
              <m:t>∣</m:t>
            </m:r>
            <m:r>
              <m:t>m</m:t>
            </m:r>
            <m:r>
              <m:rPr>
                <m:sty m:val="p"/>
              </m:rPr>
              <m:t>,</m:t>
            </m:r>
            <m:r>
              <m:t>α</m:t>
            </m:r>
          </m:e>
        </m:d>
      </m:oMath>
      <w:r>
        <w:rPr>
          <w:sz w:val="20"/>
        </w:rPr>
        <w:t xml:space="preserve"> is the arc distance from </w:t>
      </w:r>
      <m:oMath>
        <m:sSub>
          <m:e>
            <m:r>
              <m:t>H</m:t>
            </m:r>
          </m:e>
          <m:sub>
            <m:r>
              <m:t>k</m:t>
            </m:r>
          </m:sub>
        </m:sSub>
      </m:oMath>
      <w:r>
        <w:rPr>
          <w:sz w:val="20"/>
        </w:rPr>
        <w:t xml:space="preserve"> to the nearest sector of the rotated template (zero when the hue falls inside a sector) and </w:t>
      </w:r>
      <m:oMath>
        <m:r>
          <m:rPr>
            <m:sty m:val="p"/>
            <m:scr m:val="script"/>
          </m:rPr>
          <m:t>M</m:t>
        </m:r>
      </m:oMath>
      <w:r>
        <w:rPr>
          <w:sz w:val="20"/>
        </w:rPr>
        <w:t xml:space="preserve"> is the set of seven chromatic templates. The disharmony energy is converted into a harmony term in </w:t>
      </w:r>
      <m:oMath>
        <m:d>
          <m:dPr>
            <m:begChr m:val="["/>
            <m:endChr m:val="]"/>
            <m:sepChr m:val=""/>
            <m:grow/>
          </m:dPr>
          <m:e>
            <m:r>
              <m:t>0</m:t>
            </m:r>
            <m:r>
              <m:rPr>
                <m:sty m:val="p"/>
              </m:rPr>
              <m:t>,</m:t>
            </m:r>
            <m:r>
              <m:t>1</m:t>
            </m:r>
          </m:e>
        </m:d>
      </m:oMath>
      <w:r>
        <w:rPr>
          <w:sz w:val="20"/>
        </w:rPr>
        <w:t xml:space="preserve"> by Equation (17).</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r>
                <m:rPr>
                  <m:sty m:val="p"/>
                </m:rPr>
                <m:t>h</m:t>
              </m:r>
              <m:r>
                <m:rPr>
                  <m:sty m:val="p"/>
                </m:rPr>
                <m:t>a</m:t>
              </m:r>
              <m:r>
                <m:rPr>
                  <m:sty m:val="p"/>
                </m:rPr>
                <m:t>r</m:t>
              </m:r>
              <m:r>
                <m:rPr>
                  <m:sty m:val="p"/>
                </m:rPr>
                <m:t>m</m:t>
              </m:r>
              <m:r>
                <m:rPr>
                  <m:sty m:val="p"/>
                </m:rPr>
                <m:t>=</m:t>
              </m:r>
              <m:r>
                <m:t>1</m:t>
              </m:r>
              <m:r>
                <m:rPr>
                  <m:sty m:val="p"/>
                </m:rPr>
                <m:t>−</m:t>
              </m:r>
              <m:f>
                <m:fPr>
                  <m:type m:val="bar"/>
                </m:fPr>
                <m:num>
                  <m:sSub>
                    <m:e>
                      <m:r>
                        <m:t>E</m:t>
                      </m:r>
                    </m:e>
                    <m:sub>
                      <m:r>
                        <m:t>h</m:t>
                      </m:r>
                      <m:r>
                        <m:t>a</m:t>
                      </m:r>
                      <m:r>
                        <m:t>r</m:t>
                      </m:r>
                      <m:r>
                        <m:t>m</m:t>
                      </m:r>
                    </m:sub>
                  </m:sSub>
                </m:num>
                <m:den>
                  <m:sSup>
                    <m:e>
                      <m:r>
                        <m:t>180</m:t>
                      </m:r>
                    </m:e>
                    <m:sup>
                      <m:r>
                        <m:rPr>
                          <m:sty m:val="p"/>
                        </m:rPr>
                        <m:t>∘</m:t>
                      </m:r>
                    </m:sup>
                  </m:sSup>
                  <m:r>
                    <m:rPr>
                      <m:sty m:val="p"/>
                    </m:rPr>
                    <m:t>⋅</m:t>
                  </m:r>
                  <m:nary>
                    <m:naryPr>
                      <m:chr m:val="∑"/>
                      <m:limLoc m:val="undOvr"/>
                      <m:subHide m:val="off"/>
                      <m:supHide m:val="off"/>
                    </m:naryPr>
                    <m:sub>
                      <m:r>
                        <m:t>k</m:t>
                      </m:r>
                      <m:r>
                        <m:rPr>
                          <m:sty m:val="p"/>
                        </m:rPr>
                        <m:t>=</m:t>
                      </m:r>
                      <m:r>
                        <m:t>1</m:t>
                      </m:r>
                    </m:sub>
                    <m:sup>
                      <m:r>
                        <m:t>K</m:t>
                      </m:r>
                    </m:sup>
                    <m:e>
                      <m:sSub>
                        <m:e>
                          <m:r>
                            <m:t>S</m:t>
                          </m:r>
                        </m:e>
                        <m:sub>
                          <m:r>
                            <m:t>k</m:t>
                          </m:r>
                        </m:sub>
                      </m:sSub>
                    </m:e>
                  </m:nary>
                </m:den>
              </m:f>
            </m:oMath>
          </w:p>
        </w:tc>
        <w:tc>
          <w:tcPr>
            <w:tcW w:type="dxa" w:w="1134"/>
          </w:tcPr>
          <w:p>
            <w:pPr>
              <w:jc w:val="right"/>
            </w:pPr>
            <w:r>
              <w:rPr>
                <w:sz w:val="20"/>
              </w:rPr>
              <w:t>(17)</w:t>
            </w:r>
          </w:p>
        </w:tc>
      </w:tr>
    </w:tbl>
    <w:p>
      <w:pPr>
        <w:spacing w:after="120" w:line="276" w:lineRule="auto"/>
        <w:jc w:val="both"/>
      </w:pPr>
      <w:r>
        <w:rPr>
          <w:sz w:val="20"/>
        </w:rPr>
        <w:t xml:space="preserve">A purely harmonic palette may collapse into nearly identical colors, so a hue diversity term is introduced by Equation (18) to encourage perceptually distinct colors, and a tonal-contrast term </w:t>
      </w:r>
      <m:oMath>
        <m:r>
          <m:rPr>
            <m:sty m:val="p"/>
          </m:rPr>
          <m:t>c</m:t>
        </m:r>
        <m:r>
          <m:rPr>
            <m:sty m:val="p"/>
          </m:rPr>
          <m:t>o</m:t>
        </m:r>
        <m:r>
          <m:rPr>
            <m:sty m:val="p"/>
          </m:rPr>
          <m:t>n</m:t>
        </m:r>
        <m:r>
          <m:rPr>
            <m:sty m:val="p"/>
          </m:rPr>
          <m:t>=</m:t>
        </m:r>
        <m:d>
          <m:dPr>
            <m:begChr m:val="("/>
            <m:endChr m:val=")"/>
            <m:sepChr m:val=""/>
            <m:grow/>
          </m:dPr>
          <m:e>
            <m:r>
              <m:t> </m:t>
            </m:r>
            <m:sSub>
              <m:e>
                <m:r>
                  <m:t>V</m:t>
                </m:r>
              </m:e>
              <m:sub>
                <m:r>
                  <m:rPr>
                    <m:sty m:val="p"/>
                  </m:rPr>
                  <m:t>max</m:t>
                </m:r>
              </m:sub>
            </m:sSub>
            <m:r>
              <m:rPr>
                <m:sty m:val="p"/>
              </m:rPr>
              <m:t>−</m:t>
            </m:r>
            <m:sSub>
              <m:e>
                <m:r>
                  <m:t>V</m:t>
                </m:r>
              </m:e>
              <m:sub>
                <m:r>
                  <m:rPr>
                    <m:sty m:val="p"/>
                  </m:rPr>
                  <m:t>min</m:t>
                </m:r>
              </m:sub>
            </m:sSub>
            <m:r>
              <m:t> </m:t>
            </m:r>
          </m:e>
        </m:d>
        <m:r>
          <m:rPr>
            <m:sty m:val="p"/>
          </m:rPr>
          <m:t>/</m:t>
        </m:r>
        <m:r>
          <m:t>0.8</m:t>
        </m:r>
      </m:oMath>
      <w:r>
        <w:rPr>
          <w:sz w:val="20"/>
        </w:rPr>
        <w:t xml:space="preserve"> rewards usable lightness spread.</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r>
                <m:rPr>
                  <m:sty m:val="p"/>
                </m:rPr>
                <m:t>d</m:t>
              </m:r>
              <m:r>
                <m:rPr>
                  <m:sty m:val="p"/>
                </m:rPr>
                <m:t>i</m:t>
              </m:r>
              <m:r>
                <m:rPr>
                  <m:sty m:val="p"/>
                </m:rPr>
                <m:t>v</m:t>
              </m:r>
              <m:r>
                <m:rPr>
                  <m:sty m:val="p"/>
                </m:rPr>
                <m:t>=</m:t>
              </m:r>
              <m:f>
                <m:fPr>
                  <m:type m:val="bar"/>
                </m:fPr>
                <m:num>
                  <m:r>
                    <m:t>2</m:t>
                  </m:r>
                </m:num>
                <m:den>
                  <m:r>
                    <m:t>K</m:t>
                  </m:r>
                  <m:d>
                    <m:dPr>
                      <m:begChr m:val="("/>
                      <m:endChr m:val=")"/>
                      <m:sepChr m:val=""/>
                      <m:grow/>
                    </m:dPr>
                    <m:e>
                      <m:r>
                        <m:t>K</m:t>
                      </m:r>
                      <m:r>
                        <m:rPr>
                          <m:sty m:val="p"/>
                        </m:rPr>
                        <m:t>−</m:t>
                      </m:r>
                      <m:r>
                        <m:t>1</m:t>
                      </m:r>
                    </m:e>
                  </m:d>
                </m:den>
              </m:f>
              <m:nary>
                <m:naryPr>
                  <m:chr m:val="∑"/>
                  <m:limLoc m:val="undOvr"/>
                  <m:subHide m:val="off"/>
                  <m:supHide m:val="on"/>
                </m:naryPr>
                <m:sub>
                  <m:r>
                    <m:t>i</m:t>
                  </m:r>
                  <m:r>
                    <m:rPr>
                      <m:sty m:val="p"/>
                    </m:rPr>
                    <m:t>&lt;</m:t>
                  </m:r>
                  <m:r>
                    <m:t>j</m:t>
                  </m:r>
                </m:sub>
                <m:sup>
                  <m:r>
                    <m:t>​</m:t>
                  </m:r>
                </m:sup>
                <m:e>
                  <m:f>
                    <m:fPr>
                      <m:type m:val="bar"/>
                    </m:fPr>
                    <m:num>
                      <m:sSub>
                        <m:e>
                          <m:r>
                            <m:t>d</m:t>
                          </m:r>
                        </m:e>
                        <m:sub>
                          <m:r>
                            <m:rPr>
                              <m:sty m:val="p"/>
                              <m:scr m:val="double-struck"/>
                            </m:rPr>
                            <m:t>S</m:t>
                          </m:r>
                        </m:sub>
                      </m:sSub>
                      <m:d>
                        <m:dPr>
                          <m:begChr m:val="("/>
                          <m:endChr m:val=")"/>
                          <m:sepChr m:val=""/>
                          <m:grow/>
                        </m:dPr>
                        <m:e>
                          <m:sSub>
                            <m:e>
                              <m:r>
                                <m:t>H</m:t>
                              </m:r>
                            </m:e>
                            <m:sub>
                              <m:r>
                                <m:t>i</m:t>
                              </m:r>
                            </m:sub>
                          </m:sSub>
                          <m:r>
                            <m:rPr>
                              <m:sty m:val="p"/>
                            </m:rPr>
                            <m:t>,</m:t>
                          </m:r>
                          <m:sSub>
                            <m:e>
                              <m:r>
                                <m:t>H</m:t>
                              </m:r>
                            </m:e>
                            <m:sub>
                              <m:r>
                                <m:t>j</m:t>
                              </m:r>
                            </m:sub>
                          </m:sSub>
                        </m:e>
                      </m:d>
                    </m:num>
                    <m:den>
                      <m:sSup>
                        <m:e>
                          <m:r>
                            <m:t>180</m:t>
                          </m:r>
                        </m:e>
                        <m:sup>
                          <m:r>
                            <m:rPr>
                              <m:sty m:val="p"/>
                            </m:rPr>
                            <m:t>∘</m:t>
                          </m:r>
                        </m:sup>
                      </m:sSup>
                    </m:den>
                  </m:f>
                </m:e>
              </m:nary>
            </m:oMath>
          </w:p>
        </w:tc>
        <w:tc>
          <w:tcPr>
            <w:tcW w:type="dxa" w:w="1134"/>
          </w:tcPr>
          <w:p>
            <w:pPr>
              <w:jc w:val="right"/>
            </w:pPr>
            <w:r>
              <w:rPr>
                <w:sz w:val="20"/>
              </w:rPr>
              <w:t>(18)</w:t>
            </w:r>
          </w:p>
        </w:tc>
      </w:tr>
    </w:tbl>
    <w:p>
      <w:pPr>
        <w:spacing w:after="120" w:line="276" w:lineRule="auto"/>
        <w:jc w:val="both"/>
      </w:pPr>
      <w:r>
        <w:rPr>
          <w:sz w:val="20"/>
        </w:rPr>
        <w:t xml:space="preserve">The decision vector is the stacked palette </w:t>
      </w:r>
      <m:oMath>
        <m:r>
          <m:rPr>
            <m:sty m:val="b"/>
          </m:rPr>
          <m:t>x</m:t>
        </m:r>
        <m:r>
          <m:rPr>
            <m:sty m:val="p"/>
          </m:rPr>
          <m:t>=</m:t>
        </m:r>
        <m:d>
          <m:dPr>
            <m:begChr m:val="("/>
            <m:endChr m:val=")"/>
            <m:sepChr m:val=""/>
            <m:grow/>
          </m:dPr>
          <m:e>
            <m:sSub>
              <m:e>
                <m:r>
                  <m:t>H</m:t>
                </m:r>
              </m:e>
              <m:sub>
                <m:r>
                  <m:t>1</m:t>
                </m:r>
              </m:sub>
            </m:sSub>
            <m:r>
              <m:rPr>
                <m:sty m:val="p"/>
              </m:rPr>
              <m:t>,</m:t>
            </m:r>
            <m:sSub>
              <m:e>
                <m:r>
                  <m:t>S</m:t>
                </m:r>
              </m:e>
              <m:sub>
                <m:r>
                  <m:t>1</m:t>
                </m:r>
              </m:sub>
            </m:sSub>
            <m:r>
              <m:rPr>
                <m:sty m:val="p"/>
              </m:rPr>
              <m:t>,</m:t>
            </m:r>
            <m:sSub>
              <m:e>
                <m:r>
                  <m:t>V</m:t>
                </m:r>
              </m:e>
              <m:sub>
                <m:r>
                  <m:t>1</m:t>
                </m:r>
              </m:sub>
            </m:sSub>
            <m:r>
              <m:rPr>
                <m:sty m:val="p"/>
              </m:rPr>
              <m:t>,</m:t>
            </m:r>
            <m:r>
              <m:rPr>
                <m:sty m:val="p"/>
              </m:rPr>
              <m:t>…</m:t>
            </m:r>
            <m:r>
              <m:rPr>
                <m:sty m:val="p"/>
              </m:rPr>
              <m:t>,</m:t>
            </m:r>
            <m:sSub>
              <m:e>
                <m:r>
                  <m:t>H</m:t>
                </m:r>
              </m:e>
              <m:sub>
                <m:r>
                  <m:t>K</m:t>
                </m:r>
              </m:sub>
            </m:sSub>
            <m:r>
              <m:rPr>
                <m:sty m:val="p"/>
              </m:rPr>
              <m:t>,</m:t>
            </m:r>
            <m:sSub>
              <m:e>
                <m:r>
                  <m:t>S</m:t>
                </m:r>
              </m:e>
              <m:sub>
                <m:r>
                  <m:t>K</m:t>
                </m:r>
              </m:sub>
            </m:sSub>
            <m:r>
              <m:rPr>
                <m:sty m:val="p"/>
              </m:rPr>
              <m:t>,</m:t>
            </m:r>
            <m:sSub>
              <m:e>
                <m:r>
                  <m:t>V</m:t>
                </m:r>
              </m:e>
              <m:sub>
                <m:r>
                  <m:t>K</m:t>
                </m:r>
              </m:sub>
            </m:sSub>
          </m:e>
        </m:d>
      </m:oMath>
      <w:r>
        <w:rPr>
          <w:sz w:val="20"/>
        </w:rPr>
        <w:t xml:space="preserve"> of dimension </w:t>
      </w:r>
      <m:oMath>
        <m:r>
          <m:t>D</m:t>
        </m:r>
        <m:r>
          <m:rPr>
            <m:sty m:val="p"/>
          </m:rPr>
          <m:t>=</m:t>
        </m:r>
        <m:r>
          <m:t>3</m:t>
        </m:r>
        <m:r>
          <m:t>K</m:t>
        </m:r>
      </m:oMath>
      <w:r>
        <w:rPr>
          <w:sz w:val="20"/>
        </w:rPr>
        <w:t>, and the optimizer maximizes the aesthetic objective defined by Equation (19).</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rPr>
                      <m:sty m:val="p"/>
                    </m:rPr>
                    <m:t>max</m:t>
                  </m:r>
                </m:e>
                <m:sub>
                  <m:r>
                    <m:rPr>
                      <m:sty m:val="b"/>
                    </m:rPr>
                    <m:t>x</m:t>
                  </m:r>
                </m:sub>
              </m:sSub>
              <m:r>
                <m:t> </m:t>
              </m:r>
              <m:r>
                <m:t>J</m:t>
              </m:r>
              <m:d>
                <m:dPr>
                  <m:begChr m:val="("/>
                  <m:endChr m:val=")"/>
                  <m:sepChr m:val=""/>
                  <m:grow/>
                </m:dPr>
                <m:e>
                  <m:r>
                    <m:rPr>
                      <m:sty m:val="b"/>
                    </m:rPr>
                    <m:t>x</m:t>
                  </m:r>
                </m:e>
              </m:d>
              <m:r>
                <m:rPr>
                  <m:sty m:val="p"/>
                </m:rPr>
                <m:t>=</m:t>
              </m:r>
              <m:sSub>
                <m:e>
                  <m:r>
                    <m:t>w</m:t>
                  </m:r>
                </m:e>
                <m:sub>
                  <m:r>
                    <m:t>h</m:t>
                  </m:r>
                </m:sub>
              </m:sSub>
              <m:r>
                <m:rPr>
                  <m:sty m:val="p"/>
                </m:rPr>
                <m:t>⋅</m:t>
              </m:r>
              <m:r>
                <m:rPr>
                  <m:sty m:val="p"/>
                </m:rPr>
                <m:t>h</m:t>
              </m:r>
              <m:r>
                <m:rPr>
                  <m:sty m:val="p"/>
                </m:rPr>
                <m:t>a</m:t>
              </m:r>
              <m:r>
                <m:rPr>
                  <m:sty m:val="p"/>
                </m:rPr>
                <m:t>r</m:t>
              </m:r>
              <m:r>
                <m:rPr>
                  <m:sty m:val="p"/>
                </m:rPr>
                <m:t>m</m:t>
              </m:r>
              <m:r>
                <m:rPr>
                  <m:sty m:val="p"/>
                </m:rPr>
                <m:t>+</m:t>
              </m:r>
              <m:sSub>
                <m:e>
                  <m:r>
                    <m:t>w</m:t>
                  </m:r>
                </m:e>
                <m:sub>
                  <m:r>
                    <m:t>d</m:t>
                  </m:r>
                </m:sub>
              </m:sSub>
              <m:r>
                <m:rPr>
                  <m:sty m:val="p"/>
                </m:rPr>
                <m:t>⋅</m:t>
              </m:r>
              <m:r>
                <m:rPr>
                  <m:sty m:val="p"/>
                </m:rPr>
                <m:t>d</m:t>
              </m:r>
              <m:r>
                <m:rPr>
                  <m:sty m:val="p"/>
                </m:rPr>
                <m:t>i</m:t>
              </m:r>
              <m:r>
                <m:rPr>
                  <m:sty m:val="p"/>
                </m:rPr>
                <m:t>v</m:t>
              </m:r>
              <m:r>
                <m:rPr>
                  <m:sty m:val="p"/>
                </m:rPr>
                <m:t>+</m:t>
              </m:r>
              <m:sSub>
                <m:e>
                  <m:r>
                    <m:t>w</m:t>
                  </m:r>
                </m:e>
                <m:sub>
                  <m:r>
                    <m:t>c</m:t>
                  </m:r>
                </m:sub>
              </m:sSub>
              <m:r>
                <m:rPr>
                  <m:sty m:val="p"/>
                </m:rPr>
                <m:t>⋅</m:t>
              </m:r>
              <m:r>
                <m:rPr>
                  <m:sty m:val="p"/>
                </m:rPr>
                <m:t>c</m:t>
              </m:r>
              <m:r>
                <m:rPr>
                  <m:sty m:val="p"/>
                </m:rPr>
                <m:t>o</m:t>
              </m:r>
              <m:r>
                <m:rPr>
                  <m:sty m:val="p"/>
                </m:rPr>
                <m:t>n</m:t>
              </m:r>
            </m:oMath>
          </w:p>
        </w:tc>
        <w:tc>
          <w:tcPr>
            <w:tcW w:type="dxa" w:w="1134"/>
          </w:tcPr>
          <w:p>
            <w:pPr>
              <w:jc w:val="right"/>
            </w:pPr>
            <w:r>
              <w:rPr>
                <w:sz w:val="20"/>
              </w:rPr>
              <w:t>(19)</w:t>
            </w:r>
          </w:p>
        </w:tc>
      </w:tr>
    </w:tbl>
    <w:p>
      <w:pPr>
        <w:spacing w:after="120" w:line="276" w:lineRule="auto"/>
        <w:jc w:val="both"/>
      </w:pPr>
      <w:r>
        <w:rPr>
          <w:sz w:val="20"/>
        </w:rPr>
        <w:t xml:space="preserve">where </w:t>
      </w:r>
      <m:oMath>
        <m:sSub>
          <m:e>
            <m:r>
              <m:t>w</m:t>
            </m:r>
          </m:e>
          <m:sub>
            <m:r>
              <m:t>h</m:t>
            </m:r>
          </m:sub>
        </m:sSub>
        <m:r>
          <m:rPr>
            <m:sty m:val="p"/>
          </m:rPr>
          <m:t>=</m:t>
        </m:r>
        <m:r>
          <m:t>0.55</m:t>
        </m:r>
        <m:r>
          <m:rPr>
            <m:sty m:val="p"/>
          </m:rPr>
          <m:t>,</m:t>
        </m:r>
        <m:r>
          <m:t> </m:t>
        </m:r>
        <m:sSub>
          <m:e>
            <m:r>
              <m:t>w</m:t>
            </m:r>
          </m:e>
          <m:sub>
            <m:r>
              <m:t>d</m:t>
            </m:r>
          </m:sub>
        </m:sSub>
        <m:r>
          <m:rPr>
            <m:sty m:val="p"/>
          </m:rPr>
          <m:t>=</m:t>
        </m:r>
        <m:r>
          <m:t>0.30</m:t>
        </m:r>
        <m:r>
          <m:rPr>
            <m:sty m:val="p"/>
          </m:rPr>
          <m:t>,</m:t>
        </m:r>
        <m:r>
          <m:t> </m:t>
        </m:r>
        <m:sSub>
          <m:e>
            <m:r>
              <m:t>w</m:t>
            </m:r>
          </m:e>
          <m:sub>
            <m:r>
              <m:t>c</m:t>
            </m:r>
          </m:sub>
        </m:sSub>
        <m:r>
          <m:rPr>
            <m:sty m:val="p"/>
          </m:rPr>
          <m:t>=</m:t>
        </m:r>
        <m:r>
          <m:t>0.15</m:t>
        </m:r>
      </m:oMath>
      <w:r>
        <w:rPr>
          <w:sz w:val="20"/>
        </w:rPr>
        <w:t xml:space="preserve">. Because the harmony and diversity terms conflict, the objective is non-convex and multimodal, which makes it a suitable test for metaheuristic optimizers. Palettes of </w:t>
      </w:r>
      <m:oMath>
        <m:r>
          <m:t>K</m:t>
        </m:r>
        <m:r>
          <m:rPr>
            <m:sty m:val="p"/>
          </m:rPr>
          <m:t>=</m:t>
        </m:r>
        <m:r>
          <m:t>5</m:t>
        </m:r>
        <m:r>
          <m:rPr>
            <m:sty m:val="p"/>
          </m:rPr>
          <m:t>,</m:t>
        </m:r>
        <m:r>
          <m:t> </m:t>
        </m:r>
        <m:r>
          <m:t>7</m:t>
        </m:r>
        <m:r>
          <m:rPr>
            <m:sty m:val="p"/>
          </m:rPr>
          <m:t>,</m:t>
        </m:r>
        <m:r>
          <m:t> </m:t>
        </m:r>
        <m:r>
          <m:t>10</m:t>
        </m:r>
      </m:oMath>
      <w:r>
        <w:rPr>
          <w:sz w:val="20"/>
        </w:rPr>
        <w:t xml:space="preserve"> colors are optimized, and the harmony score is reported as </w:t>
      </w:r>
      <m:oMath>
        <m:r>
          <m:t>100</m:t>
        </m:r>
        <m:r>
          <m:rPr>
            <m:sty m:val="p"/>
          </m:rPr>
          <m:t>×</m:t>
        </m:r>
        <m:r>
          <m:t>J</m:t>
        </m:r>
      </m:oMath>
      <w:r>
        <w:rPr>
          <w:sz w:val="20"/>
        </w:rPr>
        <w:t xml:space="preserve"> (%). Figure 12 visualizes the seven-color palettes generated by representative algorithms together with the best-fitting harmonic template on the hue wheel, and Figure 13 shows the convergence curves and the distribution of harmony scores. Table 8 summarizes the statistical results.</w:t>
      </w:r>
    </w:p>
    <w:p>
      <w:pPr>
        <w:spacing w:before="120" w:after="40"/>
        <w:jc w:val="center"/>
      </w:pPr>
      <w:r>
        <w:drawing>
          <wp:inline xmlns:a="http://schemas.openxmlformats.org/drawingml/2006/main" xmlns:pic="http://schemas.openxmlformats.org/drawingml/2006/picture">
            <wp:extent cx="5580000" cy="2576091"/>
            <wp:docPr id="12" name="Picture 12"/>
            <wp:cNvGraphicFramePr>
              <a:graphicFrameLocks noChangeAspect="1"/>
            </wp:cNvGraphicFramePr>
            <a:graphic>
              <a:graphicData uri="http://schemas.openxmlformats.org/drawingml/2006/picture">
                <pic:pic>
                  <pic:nvPicPr>
                    <pic:cNvPr id="0" name="fig11_palettes.png"/>
                    <pic:cNvPicPr/>
                  </pic:nvPicPr>
                  <pic:blipFill>
                    <a:blip r:embed="rId22"/>
                    <a:stretch>
                      <a:fillRect/>
                    </a:stretch>
                  </pic:blipFill>
                  <pic:spPr>
                    <a:xfrm>
                      <a:off x="0" y="0"/>
                      <a:ext cx="5580000" cy="2576091"/>
                    </a:xfrm>
                    <a:prstGeom prst="rect"/>
                  </pic:spPr>
                </pic:pic>
              </a:graphicData>
            </a:graphic>
          </wp:inline>
        </w:drawing>
      </w:r>
    </w:p>
    <w:p>
      <w:pPr>
        <w:spacing w:after="160"/>
        <w:jc w:val="center"/>
      </w:pPr>
      <w:r>
        <w:rPr>
          <w:b/>
          <w:sz w:val="18"/>
        </w:rPr>
        <w:t xml:space="preserve">Figure 12. </w:t>
      </w:r>
      <w:r>
        <w:rPr>
          <w:sz w:val="18"/>
        </w:rPr>
        <w:t>Color-harmony palettes generated by MSSBOA and the comparison algorithms: (a) the MSSBOA palette on the hue wheel with its best-fitting harmonic template; (b) the optimized seven-color palettes and their harmony scores.</w:t>
      </w:r>
    </w:p>
    <w:p>
      <w:pPr>
        <w:spacing w:before="120" w:after="40"/>
        <w:jc w:val="center"/>
      </w:pPr>
      <w:r>
        <w:drawing>
          <wp:inline xmlns:a="http://schemas.openxmlformats.org/drawingml/2006/main" xmlns:pic="http://schemas.openxmlformats.org/drawingml/2006/picture">
            <wp:extent cx="5400000" cy="2027330"/>
            <wp:docPr id="13" name="Picture 13"/>
            <wp:cNvGraphicFramePr>
              <a:graphicFrameLocks noChangeAspect="1"/>
            </wp:cNvGraphicFramePr>
            <a:graphic>
              <a:graphicData uri="http://schemas.openxmlformats.org/drawingml/2006/picture">
                <pic:pic>
                  <pic:nvPicPr>
                    <pic:cNvPr id="0" name="fig12_harmony_conv.png"/>
                    <pic:cNvPicPr/>
                  </pic:nvPicPr>
                  <pic:blipFill>
                    <a:blip r:embed="rId23"/>
                    <a:stretch>
                      <a:fillRect/>
                    </a:stretch>
                  </pic:blipFill>
                  <pic:spPr>
                    <a:xfrm>
                      <a:off x="0" y="0"/>
                      <a:ext cx="5400000" cy="2027330"/>
                    </a:xfrm>
                    <a:prstGeom prst="rect"/>
                  </pic:spPr>
                </pic:pic>
              </a:graphicData>
            </a:graphic>
          </wp:inline>
        </w:drawing>
      </w:r>
    </w:p>
    <w:p>
      <w:pPr>
        <w:spacing w:after="160"/>
        <w:jc w:val="center"/>
      </w:pPr>
      <w:r>
        <w:rPr>
          <w:b/>
          <w:sz w:val="18"/>
        </w:rPr>
        <w:t xml:space="preserve">Figure 13. </w:t>
      </w:r>
      <w:r>
        <w:rPr>
          <w:sz w:val="18"/>
        </w:rPr>
        <w:t>Performance on the color-harmony problem (K=7): (a) convergence curves; (b) distribution of the harmony scores of all algorithms.</w:t>
      </w:r>
    </w:p>
    <w:p>
      <w:pPr>
        <w:spacing w:before="160" w:after="40"/>
        <w:jc w:val="center"/>
      </w:pPr>
      <w:r>
        <w:rPr>
          <w:b/>
          <w:sz w:val="18"/>
        </w:rPr>
        <w:t xml:space="preserve">Table 8. </w:t>
      </w:r>
      <w:r>
        <w:rPr>
          <w:sz w:val="18"/>
        </w:rPr>
        <w:t>Harmony scores (%) of MSSBOA and the comparison algorithms on the color-harmony palette optimization problem.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77"/>
        <w:gridCol w:w="1377"/>
        <w:gridCol w:w="1377"/>
        <w:gridCol w:w="1377"/>
        <w:gridCol w:w="1377"/>
        <w:gridCol w:w="1377"/>
        <w:gridCol w:w="1377"/>
      </w:tblGrid>
      <w:tr>
        <w:tc>
          <w:tcPr>
            <w:tcW w:type="dxa" w:w="1377"/>
            <w:tcBorders>
              <w:bottom w:val="single" w:sz="8" w:space="0" w:color="000000"/>
            </w:tcBorders>
          </w:tcPr>
          <w:p>
            <w:pPr>
              <w:jc w:val="center"/>
            </w:pPr>
            <w:r>
              <w:rPr>
                <w:b/>
                <w:sz w:val="16"/>
              </w:rPr>
              <w:t>Algorithm</w:t>
            </w:r>
          </w:p>
        </w:tc>
        <w:tc>
          <w:tcPr>
            <w:tcW w:type="dxa" w:w="1377"/>
            <w:tcBorders>
              <w:bottom w:val="single" w:sz="8" w:space="0" w:color="000000"/>
            </w:tcBorders>
          </w:tcPr>
          <w:p>
            <w:pPr>
              <w:jc w:val="center"/>
            </w:pPr>
            <w:r>
              <w:rPr>
                <w:b/>
                <w:sz w:val="16"/>
              </w:rPr>
              <w:t>K=5 Mean</w:t>
            </w:r>
          </w:p>
        </w:tc>
        <w:tc>
          <w:tcPr>
            <w:tcW w:type="dxa" w:w="1377"/>
            <w:tcBorders>
              <w:bottom w:val="single" w:sz="8" w:space="0" w:color="000000"/>
            </w:tcBorders>
          </w:tcPr>
          <w:p>
            <w:pPr>
              <w:jc w:val="center"/>
            </w:pPr>
            <w:r>
              <w:rPr>
                <w:b/>
                <w:sz w:val="16"/>
              </w:rPr>
              <w:t>K=7 Mean</w:t>
            </w:r>
          </w:p>
        </w:tc>
        <w:tc>
          <w:tcPr>
            <w:tcW w:type="dxa" w:w="1377"/>
            <w:tcBorders>
              <w:bottom w:val="single" w:sz="8" w:space="0" w:color="000000"/>
            </w:tcBorders>
          </w:tcPr>
          <w:p>
            <w:pPr>
              <w:jc w:val="center"/>
            </w:pPr>
            <w:r>
              <w:rPr>
                <w:b/>
                <w:sz w:val="16"/>
              </w:rPr>
              <w:t>K=10 Mean</w:t>
            </w:r>
          </w:p>
        </w:tc>
        <w:tc>
          <w:tcPr>
            <w:tcW w:type="dxa" w:w="1377"/>
            <w:tcBorders>
              <w:bottom w:val="single" w:sz="8" w:space="0" w:color="000000"/>
            </w:tcBorders>
          </w:tcPr>
          <w:p>
            <w:pPr>
              <w:jc w:val="center"/>
            </w:pPr>
            <w:r>
              <w:rPr>
                <w:b/>
                <w:sz w:val="16"/>
              </w:rPr>
              <w:t>K=7 Best</w:t>
            </w:r>
          </w:p>
        </w:tc>
        <w:tc>
          <w:tcPr>
            <w:tcW w:type="dxa" w:w="1377"/>
            <w:tcBorders>
              <w:bottom w:val="single" w:sz="8" w:space="0" w:color="000000"/>
            </w:tcBorders>
          </w:tcPr>
          <w:p>
            <w:pPr>
              <w:jc w:val="center"/>
            </w:pPr>
            <w:r>
              <w:rPr>
                <w:b/>
                <w:sz w:val="16"/>
              </w:rPr>
              <w:t>K=7 Std</w:t>
            </w:r>
          </w:p>
        </w:tc>
        <w:tc>
          <w:tcPr>
            <w:tcW w:type="dxa" w:w="1377"/>
            <w:tcBorders>
              <w:bottom w:val="single" w:sz="8" w:space="0" w:color="000000"/>
            </w:tcBorders>
          </w:tcPr>
          <w:p>
            <w:pPr>
              <w:jc w:val="center"/>
            </w:pPr>
            <w:r>
              <w:rPr>
                <w:b/>
                <w:sz w:val="16"/>
              </w:rPr>
              <w:t>Rank</w:t>
            </w:r>
          </w:p>
        </w:tc>
      </w:tr>
      <w:tr>
        <w:tc>
          <w:tcPr>
            <w:tcW w:type="dxa" w:w="1377"/>
          </w:tcPr>
          <w:p>
            <w:pPr>
              <w:jc w:val="left"/>
            </w:pPr>
            <w:r>
              <w:rPr>
                <w:b w:val="0"/>
                <w:sz w:val="16"/>
              </w:rPr>
              <w:t>MSSBOA</w:t>
            </w:r>
          </w:p>
        </w:tc>
        <w:tc>
          <w:tcPr>
            <w:tcW w:type="dxa" w:w="1377"/>
          </w:tcPr>
          <w:p>
            <w:pPr>
              <w:jc w:val="center"/>
            </w:pPr>
            <w:r>
              <w:rPr>
                <w:b/>
                <w:sz w:val="16"/>
              </w:rPr>
              <w:t>88.00</w:t>
            </w:r>
          </w:p>
        </w:tc>
        <w:tc>
          <w:tcPr>
            <w:tcW w:type="dxa" w:w="1377"/>
          </w:tcPr>
          <w:p>
            <w:pPr>
              <w:jc w:val="center"/>
            </w:pPr>
            <w:r>
              <w:rPr>
                <w:b/>
                <w:sz w:val="16"/>
              </w:rPr>
              <w:t>87.14</w:t>
            </w:r>
          </w:p>
        </w:tc>
        <w:tc>
          <w:tcPr>
            <w:tcW w:type="dxa" w:w="1377"/>
          </w:tcPr>
          <w:p>
            <w:pPr>
              <w:jc w:val="center"/>
            </w:pPr>
            <w:r>
              <w:rPr>
                <w:b/>
                <w:sz w:val="16"/>
              </w:rPr>
              <w:t>86.67</w:t>
            </w:r>
          </w:p>
        </w:tc>
        <w:tc>
          <w:tcPr>
            <w:tcW w:type="dxa" w:w="1377"/>
          </w:tcPr>
          <w:p>
            <w:pPr>
              <w:jc w:val="center"/>
            </w:pPr>
            <w:r>
              <w:rPr>
                <w:b/>
                <w:sz w:val="16"/>
              </w:rPr>
              <w:t>87.14</w:t>
            </w:r>
          </w:p>
        </w:tc>
        <w:tc>
          <w:tcPr>
            <w:tcW w:type="dxa" w:w="1377"/>
          </w:tcPr>
          <w:p>
            <w:pPr>
              <w:jc w:val="center"/>
            </w:pPr>
            <w:r>
              <w:rPr>
                <w:b w:val="0"/>
                <w:sz w:val="16"/>
              </w:rPr>
              <w:t>0.000</w:t>
            </w:r>
          </w:p>
        </w:tc>
        <w:tc>
          <w:tcPr>
            <w:tcW w:type="dxa" w:w="1377"/>
          </w:tcPr>
          <w:p>
            <w:pPr>
              <w:jc w:val="center"/>
            </w:pPr>
            <w:r>
              <w:rPr>
                <w:b w:val="0"/>
                <w:sz w:val="16"/>
              </w:rPr>
              <w:t>1</w:t>
            </w:r>
          </w:p>
        </w:tc>
      </w:tr>
      <w:tr>
        <w:tc>
          <w:tcPr>
            <w:tcW w:type="dxa" w:w="1377"/>
          </w:tcPr>
          <w:p>
            <w:pPr>
              <w:jc w:val="left"/>
            </w:pPr>
            <w:r>
              <w:rPr>
                <w:b w:val="0"/>
                <w:sz w:val="16"/>
              </w:rPr>
              <w:t>SBOA</w:t>
            </w:r>
          </w:p>
        </w:tc>
        <w:tc>
          <w:tcPr>
            <w:tcW w:type="dxa" w:w="1377"/>
          </w:tcPr>
          <w:p>
            <w:pPr>
              <w:jc w:val="center"/>
            </w:pPr>
            <w:r>
              <w:rPr>
                <w:b w:val="0"/>
                <w:sz w:val="16"/>
              </w:rPr>
              <w:t>69.04</w:t>
            </w:r>
          </w:p>
        </w:tc>
        <w:tc>
          <w:tcPr>
            <w:tcW w:type="dxa" w:w="1377"/>
          </w:tcPr>
          <w:p>
            <w:pPr>
              <w:jc w:val="center"/>
            </w:pPr>
            <w:r>
              <w:rPr>
                <w:b w:val="0"/>
                <w:sz w:val="16"/>
              </w:rPr>
              <w:t>68.94</w:t>
            </w:r>
          </w:p>
        </w:tc>
        <w:tc>
          <w:tcPr>
            <w:tcW w:type="dxa" w:w="1377"/>
          </w:tcPr>
          <w:p>
            <w:pPr>
              <w:jc w:val="center"/>
            </w:pPr>
            <w:r>
              <w:rPr>
                <w:b w:val="0"/>
                <w:sz w:val="16"/>
              </w:rPr>
              <w:t>68.65</w:t>
            </w:r>
          </w:p>
        </w:tc>
        <w:tc>
          <w:tcPr>
            <w:tcW w:type="dxa" w:w="1377"/>
          </w:tcPr>
          <w:p>
            <w:pPr>
              <w:jc w:val="center"/>
            </w:pPr>
            <w:r>
              <w:rPr>
                <w:b w:val="0"/>
                <w:sz w:val="16"/>
              </w:rPr>
              <w:t>70.55</w:t>
            </w:r>
          </w:p>
        </w:tc>
        <w:tc>
          <w:tcPr>
            <w:tcW w:type="dxa" w:w="1377"/>
          </w:tcPr>
          <w:p>
            <w:pPr>
              <w:jc w:val="center"/>
            </w:pPr>
            <w:r>
              <w:rPr>
                <w:b w:val="0"/>
                <w:sz w:val="16"/>
              </w:rPr>
              <w:t>1.181</w:t>
            </w:r>
          </w:p>
        </w:tc>
        <w:tc>
          <w:tcPr>
            <w:tcW w:type="dxa" w:w="1377"/>
          </w:tcPr>
          <w:p>
            <w:pPr>
              <w:jc w:val="center"/>
            </w:pPr>
            <w:r>
              <w:rPr>
                <w:b w:val="0"/>
                <w:sz w:val="16"/>
              </w:rPr>
              <w:t>9</w:t>
            </w:r>
          </w:p>
        </w:tc>
      </w:tr>
      <w:tr>
        <w:tc>
          <w:tcPr>
            <w:tcW w:type="dxa" w:w="1377"/>
          </w:tcPr>
          <w:p>
            <w:pPr>
              <w:jc w:val="left"/>
            </w:pPr>
            <w:r>
              <w:rPr>
                <w:b w:val="0"/>
                <w:sz w:val="16"/>
              </w:rPr>
              <w:t>GWO</w:t>
            </w:r>
          </w:p>
        </w:tc>
        <w:tc>
          <w:tcPr>
            <w:tcW w:type="dxa" w:w="1377"/>
          </w:tcPr>
          <w:p>
            <w:pPr>
              <w:jc w:val="center"/>
            </w:pPr>
            <w:r>
              <w:rPr>
                <w:b w:val="0"/>
                <w:sz w:val="16"/>
              </w:rPr>
              <w:t>65.41</w:t>
            </w:r>
          </w:p>
        </w:tc>
        <w:tc>
          <w:tcPr>
            <w:tcW w:type="dxa" w:w="1377"/>
          </w:tcPr>
          <w:p>
            <w:pPr>
              <w:jc w:val="center"/>
            </w:pPr>
            <w:r>
              <w:rPr>
                <w:b w:val="0"/>
                <w:sz w:val="16"/>
              </w:rPr>
              <w:t>65.67</w:t>
            </w:r>
          </w:p>
        </w:tc>
        <w:tc>
          <w:tcPr>
            <w:tcW w:type="dxa" w:w="1377"/>
          </w:tcPr>
          <w:p>
            <w:pPr>
              <w:jc w:val="center"/>
            </w:pPr>
            <w:r>
              <w:rPr>
                <w:b w:val="0"/>
                <w:sz w:val="16"/>
              </w:rPr>
              <w:t>64.11</w:t>
            </w:r>
          </w:p>
        </w:tc>
        <w:tc>
          <w:tcPr>
            <w:tcW w:type="dxa" w:w="1377"/>
          </w:tcPr>
          <w:p>
            <w:pPr>
              <w:jc w:val="center"/>
            </w:pPr>
            <w:r>
              <w:rPr>
                <w:b w:val="0"/>
                <w:sz w:val="16"/>
              </w:rPr>
              <w:t>68.64</w:t>
            </w:r>
          </w:p>
        </w:tc>
        <w:tc>
          <w:tcPr>
            <w:tcW w:type="dxa" w:w="1377"/>
          </w:tcPr>
          <w:p>
            <w:pPr>
              <w:jc w:val="center"/>
            </w:pPr>
            <w:r>
              <w:rPr>
                <w:b w:val="0"/>
                <w:sz w:val="16"/>
              </w:rPr>
              <w:t>1.677</w:t>
            </w:r>
          </w:p>
        </w:tc>
        <w:tc>
          <w:tcPr>
            <w:tcW w:type="dxa" w:w="1377"/>
          </w:tcPr>
          <w:p>
            <w:pPr>
              <w:jc w:val="center"/>
            </w:pPr>
            <w:r>
              <w:rPr>
                <w:b w:val="0"/>
                <w:sz w:val="16"/>
              </w:rPr>
              <w:t>10</w:t>
            </w:r>
          </w:p>
        </w:tc>
      </w:tr>
      <w:tr>
        <w:tc>
          <w:tcPr>
            <w:tcW w:type="dxa" w:w="1377"/>
          </w:tcPr>
          <w:p>
            <w:pPr>
              <w:jc w:val="left"/>
            </w:pPr>
            <w:r>
              <w:rPr>
                <w:b w:val="0"/>
                <w:sz w:val="16"/>
              </w:rPr>
              <w:t>COA</w:t>
            </w:r>
          </w:p>
        </w:tc>
        <w:tc>
          <w:tcPr>
            <w:tcW w:type="dxa" w:w="1377"/>
          </w:tcPr>
          <w:p>
            <w:pPr>
              <w:jc w:val="center"/>
            </w:pPr>
            <w:r>
              <w:rPr>
                <w:b w:val="0"/>
                <w:sz w:val="16"/>
              </w:rPr>
              <w:t>74.49</w:t>
            </w:r>
          </w:p>
        </w:tc>
        <w:tc>
          <w:tcPr>
            <w:tcW w:type="dxa" w:w="1377"/>
          </w:tcPr>
          <w:p>
            <w:pPr>
              <w:jc w:val="center"/>
            </w:pPr>
            <w:r>
              <w:rPr>
                <w:b w:val="0"/>
                <w:sz w:val="16"/>
              </w:rPr>
              <w:t>73.42</w:t>
            </w:r>
          </w:p>
        </w:tc>
        <w:tc>
          <w:tcPr>
            <w:tcW w:type="dxa" w:w="1377"/>
          </w:tcPr>
          <w:p>
            <w:pPr>
              <w:jc w:val="center"/>
            </w:pPr>
            <w:r>
              <w:rPr>
                <w:b w:val="0"/>
                <w:sz w:val="16"/>
              </w:rPr>
              <w:t>73.82</w:t>
            </w:r>
          </w:p>
        </w:tc>
        <w:tc>
          <w:tcPr>
            <w:tcW w:type="dxa" w:w="1377"/>
          </w:tcPr>
          <w:p>
            <w:pPr>
              <w:jc w:val="center"/>
            </w:pPr>
            <w:r>
              <w:rPr>
                <w:b w:val="0"/>
                <w:sz w:val="16"/>
              </w:rPr>
              <w:t>76.66</w:t>
            </w:r>
          </w:p>
        </w:tc>
        <w:tc>
          <w:tcPr>
            <w:tcW w:type="dxa" w:w="1377"/>
          </w:tcPr>
          <w:p>
            <w:pPr>
              <w:jc w:val="center"/>
            </w:pPr>
            <w:r>
              <w:rPr>
                <w:b w:val="0"/>
                <w:sz w:val="16"/>
              </w:rPr>
              <w:t>1.718</w:t>
            </w:r>
          </w:p>
        </w:tc>
        <w:tc>
          <w:tcPr>
            <w:tcW w:type="dxa" w:w="1377"/>
          </w:tcPr>
          <w:p>
            <w:pPr>
              <w:jc w:val="center"/>
            </w:pPr>
            <w:r>
              <w:rPr>
                <w:b w:val="0"/>
                <w:sz w:val="16"/>
              </w:rPr>
              <w:t>7</w:t>
            </w:r>
          </w:p>
        </w:tc>
      </w:tr>
      <w:tr>
        <w:tc>
          <w:tcPr>
            <w:tcW w:type="dxa" w:w="1377"/>
          </w:tcPr>
          <w:p>
            <w:pPr>
              <w:jc w:val="left"/>
            </w:pPr>
            <w:r>
              <w:rPr>
                <w:b w:val="0"/>
                <w:sz w:val="16"/>
              </w:rPr>
              <w:t>SCA</w:t>
            </w:r>
          </w:p>
        </w:tc>
        <w:tc>
          <w:tcPr>
            <w:tcW w:type="dxa" w:w="1377"/>
          </w:tcPr>
          <w:p>
            <w:pPr>
              <w:jc w:val="center"/>
            </w:pPr>
            <w:r>
              <w:rPr>
                <w:b w:val="0"/>
                <w:sz w:val="16"/>
              </w:rPr>
              <w:t>58.48</w:t>
            </w:r>
          </w:p>
        </w:tc>
        <w:tc>
          <w:tcPr>
            <w:tcW w:type="dxa" w:w="1377"/>
          </w:tcPr>
          <w:p>
            <w:pPr>
              <w:jc w:val="center"/>
            </w:pPr>
            <w:r>
              <w:rPr>
                <w:b w:val="0"/>
                <w:sz w:val="16"/>
              </w:rPr>
              <w:t>57.37</w:t>
            </w:r>
          </w:p>
        </w:tc>
        <w:tc>
          <w:tcPr>
            <w:tcW w:type="dxa" w:w="1377"/>
          </w:tcPr>
          <w:p>
            <w:pPr>
              <w:jc w:val="center"/>
            </w:pPr>
            <w:r>
              <w:rPr>
                <w:b w:val="0"/>
                <w:sz w:val="16"/>
              </w:rPr>
              <w:t>56.78</w:t>
            </w:r>
          </w:p>
        </w:tc>
        <w:tc>
          <w:tcPr>
            <w:tcW w:type="dxa" w:w="1377"/>
          </w:tcPr>
          <w:p>
            <w:pPr>
              <w:jc w:val="center"/>
            </w:pPr>
            <w:r>
              <w:rPr>
                <w:b w:val="0"/>
                <w:sz w:val="16"/>
              </w:rPr>
              <w:t>61.14</w:t>
            </w:r>
          </w:p>
        </w:tc>
        <w:tc>
          <w:tcPr>
            <w:tcW w:type="dxa" w:w="1377"/>
          </w:tcPr>
          <w:p>
            <w:pPr>
              <w:jc w:val="center"/>
            </w:pPr>
            <w:r>
              <w:rPr>
                <w:b w:val="0"/>
                <w:sz w:val="16"/>
              </w:rPr>
              <w:t>1.868</w:t>
            </w:r>
          </w:p>
        </w:tc>
        <w:tc>
          <w:tcPr>
            <w:tcW w:type="dxa" w:w="1377"/>
          </w:tcPr>
          <w:p>
            <w:pPr>
              <w:jc w:val="center"/>
            </w:pPr>
            <w:r>
              <w:rPr>
                <w:b w:val="0"/>
                <w:sz w:val="16"/>
              </w:rPr>
              <w:t>11</w:t>
            </w:r>
          </w:p>
        </w:tc>
      </w:tr>
      <w:tr>
        <w:tc>
          <w:tcPr>
            <w:tcW w:type="dxa" w:w="1377"/>
          </w:tcPr>
          <w:p>
            <w:pPr>
              <w:jc w:val="left"/>
            </w:pPr>
            <w:r>
              <w:rPr>
                <w:b w:val="0"/>
                <w:sz w:val="16"/>
              </w:rPr>
              <w:t>SMA</w:t>
            </w:r>
          </w:p>
        </w:tc>
        <w:tc>
          <w:tcPr>
            <w:tcW w:type="dxa" w:w="1377"/>
          </w:tcPr>
          <w:p>
            <w:pPr>
              <w:jc w:val="center"/>
            </w:pPr>
            <w:r>
              <w:rPr>
                <w:b w:val="0"/>
                <w:sz w:val="16"/>
              </w:rPr>
              <w:t>73.59</w:t>
            </w:r>
          </w:p>
        </w:tc>
        <w:tc>
          <w:tcPr>
            <w:tcW w:type="dxa" w:w="1377"/>
          </w:tcPr>
          <w:p>
            <w:pPr>
              <w:jc w:val="center"/>
            </w:pPr>
            <w:r>
              <w:rPr>
                <w:b w:val="0"/>
                <w:sz w:val="16"/>
              </w:rPr>
              <w:t>72.18</w:t>
            </w:r>
          </w:p>
        </w:tc>
        <w:tc>
          <w:tcPr>
            <w:tcW w:type="dxa" w:w="1377"/>
          </w:tcPr>
          <w:p>
            <w:pPr>
              <w:jc w:val="center"/>
            </w:pPr>
            <w:r>
              <w:rPr>
                <w:b w:val="0"/>
                <w:sz w:val="16"/>
              </w:rPr>
              <w:t>72.10</w:t>
            </w:r>
          </w:p>
        </w:tc>
        <w:tc>
          <w:tcPr>
            <w:tcW w:type="dxa" w:w="1377"/>
          </w:tcPr>
          <w:p>
            <w:pPr>
              <w:jc w:val="center"/>
            </w:pPr>
            <w:r>
              <w:rPr>
                <w:b w:val="0"/>
                <w:sz w:val="16"/>
              </w:rPr>
              <w:t>75.01</w:t>
            </w:r>
          </w:p>
        </w:tc>
        <w:tc>
          <w:tcPr>
            <w:tcW w:type="dxa" w:w="1377"/>
          </w:tcPr>
          <w:p>
            <w:pPr>
              <w:jc w:val="center"/>
            </w:pPr>
            <w:r>
              <w:rPr>
                <w:b w:val="0"/>
                <w:sz w:val="16"/>
              </w:rPr>
              <w:t>1.182</w:t>
            </w:r>
          </w:p>
        </w:tc>
        <w:tc>
          <w:tcPr>
            <w:tcW w:type="dxa" w:w="1377"/>
          </w:tcPr>
          <w:p>
            <w:pPr>
              <w:jc w:val="center"/>
            </w:pPr>
            <w:r>
              <w:rPr>
                <w:b w:val="0"/>
                <w:sz w:val="16"/>
              </w:rPr>
              <w:t>8</w:t>
            </w:r>
          </w:p>
        </w:tc>
      </w:tr>
      <w:tr>
        <w:tc>
          <w:tcPr>
            <w:tcW w:type="dxa" w:w="1377"/>
          </w:tcPr>
          <w:p>
            <w:pPr>
              <w:jc w:val="left"/>
            </w:pPr>
            <w:r>
              <w:rPr>
                <w:b w:val="0"/>
                <w:sz w:val="16"/>
              </w:rPr>
              <w:t>RIME</w:t>
            </w:r>
          </w:p>
        </w:tc>
        <w:tc>
          <w:tcPr>
            <w:tcW w:type="dxa" w:w="1377"/>
          </w:tcPr>
          <w:p>
            <w:pPr>
              <w:jc w:val="center"/>
            </w:pPr>
            <w:r>
              <w:rPr>
                <w:b w:val="0"/>
                <w:sz w:val="16"/>
              </w:rPr>
              <w:t>82.33</w:t>
            </w:r>
          </w:p>
        </w:tc>
        <w:tc>
          <w:tcPr>
            <w:tcW w:type="dxa" w:w="1377"/>
          </w:tcPr>
          <w:p>
            <w:pPr>
              <w:jc w:val="center"/>
            </w:pPr>
            <w:r>
              <w:rPr>
                <w:b w:val="0"/>
                <w:sz w:val="16"/>
              </w:rPr>
              <w:t>80.97</w:t>
            </w:r>
          </w:p>
        </w:tc>
        <w:tc>
          <w:tcPr>
            <w:tcW w:type="dxa" w:w="1377"/>
          </w:tcPr>
          <w:p>
            <w:pPr>
              <w:jc w:val="center"/>
            </w:pPr>
            <w:r>
              <w:rPr>
                <w:b w:val="0"/>
                <w:sz w:val="16"/>
              </w:rPr>
              <w:t>80.04</w:t>
            </w:r>
          </w:p>
        </w:tc>
        <w:tc>
          <w:tcPr>
            <w:tcW w:type="dxa" w:w="1377"/>
          </w:tcPr>
          <w:p>
            <w:pPr>
              <w:jc w:val="center"/>
            </w:pPr>
            <w:r>
              <w:rPr>
                <w:b w:val="0"/>
                <w:sz w:val="16"/>
              </w:rPr>
              <w:t>84.03</w:t>
            </w:r>
          </w:p>
        </w:tc>
        <w:tc>
          <w:tcPr>
            <w:tcW w:type="dxa" w:w="1377"/>
          </w:tcPr>
          <w:p>
            <w:pPr>
              <w:jc w:val="center"/>
            </w:pPr>
            <w:r>
              <w:rPr>
                <w:b w:val="0"/>
                <w:sz w:val="16"/>
              </w:rPr>
              <w:t>1.427</w:t>
            </w:r>
          </w:p>
        </w:tc>
        <w:tc>
          <w:tcPr>
            <w:tcW w:type="dxa" w:w="1377"/>
          </w:tcPr>
          <w:p>
            <w:pPr>
              <w:jc w:val="center"/>
            </w:pPr>
            <w:r>
              <w:rPr>
                <w:b w:val="0"/>
                <w:sz w:val="16"/>
              </w:rPr>
              <w:t>4</w:t>
            </w:r>
          </w:p>
        </w:tc>
      </w:tr>
      <w:tr>
        <w:tc>
          <w:tcPr>
            <w:tcW w:type="dxa" w:w="1377"/>
          </w:tcPr>
          <w:p>
            <w:pPr>
              <w:jc w:val="left"/>
            </w:pPr>
            <w:r>
              <w:rPr>
                <w:b w:val="0"/>
                <w:sz w:val="16"/>
              </w:rPr>
              <w:t>QIO</w:t>
            </w:r>
          </w:p>
        </w:tc>
        <w:tc>
          <w:tcPr>
            <w:tcW w:type="dxa" w:w="1377"/>
          </w:tcPr>
          <w:p>
            <w:pPr>
              <w:jc w:val="center"/>
            </w:pPr>
            <w:r>
              <w:rPr>
                <w:b w:val="0"/>
                <w:sz w:val="16"/>
              </w:rPr>
              <w:t>83.51</w:t>
            </w:r>
          </w:p>
        </w:tc>
        <w:tc>
          <w:tcPr>
            <w:tcW w:type="dxa" w:w="1377"/>
          </w:tcPr>
          <w:p>
            <w:pPr>
              <w:jc w:val="center"/>
            </w:pPr>
            <w:r>
              <w:rPr>
                <w:b w:val="0"/>
                <w:sz w:val="16"/>
              </w:rPr>
              <w:t>83.41</w:t>
            </w:r>
          </w:p>
        </w:tc>
        <w:tc>
          <w:tcPr>
            <w:tcW w:type="dxa" w:w="1377"/>
          </w:tcPr>
          <w:p>
            <w:pPr>
              <w:jc w:val="center"/>
            </w:pPr>
            <w:r>
              <w:rPr>
                <w:b w:val="0"/>
                <w:sz w:val="16"/>
              </w:rPr>
              <w:t>81.92</w:t>
            </w:r>
          </w:p>
        </w:tc>
        <w:tc>
          <w:tcPr>
            <w:tcW w:type="dxa" w:w="1377"/>
          </w:tcPr>
          <w:p>
            <w:pPr>
              <w:jc w:val="center"/>
            </w:pPr>
            <w:r>
              <w:rPr>
                <w:b w:val="0"/>
                <w:sz w:val="16"/>
              </w:rPr>
              <w:t>84.35</w:t>
            </w:r>
          </w:p>
        </w:tc>
        <w:tc>
          <w:tcPr>
            <w:tcW w:type="dxa" w:w="1377"/>
          </w:tcPr>
          <w:p>
            <w:pPr>
              <w:jc w:val="center"/>
            </w:pPr>
            <w:r>
              <w:rPr>
                <w:b w:val="0"/>
                <w:sz w:val="16"/>
              </w:rPr>
              <w:t>0.798</w:t>
            </w:r>
          </w:p>
        </w:tc>
        <w:tc>
          <w:tcPr>
            <w:tcW w:type="dxa" w:w="1377"/>
          </w:tcPr>
          <w:p>
            <w:pPr>
              <w:jc w:val="center"/>
            </w:pPr>
            <w:r>
              <w:rPr>
                <w:b w:val="0"/>
                <w:sz w:val="16"/>
              </w:rPr>
              <w:t>3</w:t>
            </w:r>
          </w:p>
        </w:tc>
      </w:tr>
      <w:tr>
        <w:tc>
          <w:tcPr>
            <w:tcW w:type="dxa" w:w="1377"/>
          </w:tcPr>
          <w:p>
            <w:pPr>
              <w:jc w:val="left"/>
            </w:pPr>
            <w:r>
              <w:rPr>
                <w:b w:val="0"/>
                <w:sz w:val="16"/>
              </w:rPr>
              <w:t>MRFO</w:t>
            </w:r>
          </w:p>
        </w:tc>
        <w:tc>
          <w:tcPr>
            <w:tcW w:type="dxa" w:w="1377"/>
          </w:tcPr>
          <w:p>
            <w:pPr>
              <w:jc w:val="center"/>
            </w:pPr>
            <w:r>
              <w:rPr>
                <w:b w:val="0"/>
                <w:sz w:val="16"/>
              </w:rPr>
              <w:t>75.57</w:t>
            </w:r>
          </w:p>
        </w:tc>
        <w:tc>
          <w:tcPr>
            <w:tcW w:type="dxa" w:w="1377"/>
          </w:tcPr>
          <w:p>
            <w:pPr>
              <w:jc w:val="center"/>
            </w:pPr>
            <w:r>
              <w:rPr>
                <w:b w:val="0"/>
                <w:sz w:val="16"/>
              </w:rPr>
              <w:t>74.94</w:t>
            </w:r>
          </w:p>
        </w:tc>
        <w:tc>
          <w:tcPr>
            <w:tcW w:type="dxa" w:w="1377"/>
          </w:tcPr>
          <w:p>
            <w:pPr>
              <w:jc w:val="center"/>
            </w:pPr>
            <w:r>
              <w:rPr>
                <w:b w:val="0"/>
                <w:sz w:val="16"/>
              </w:rPr>
              <w:t>74.03</w:t>
            </w:r>
          </w:p>
        </w:tc>
        <w:tc>
          <w:tcPr>
            <w:tcW w:type="dxa" w:w="1377"/>
          </w:tcPr>
          <w:p>
            <w:pPr>
              <w:jc w:val="center"/>
            </w:pPr>
            <w:r>
              <w:rPr>
                <w:b w:val="0"/>
                <w:sz w:val="16"/>
              </w:rPr>
              <w:t>76.96</w:t>
            </w:r>
          </w:p>
        </w:tc>
        <w:tc>
          <w:tcPr>
            <w:tcW w:type="dxa" w:w="1377"/>
          </w:tcPr>
          <w:p>
            <w:pPr>
              <w:jc w:val="center"/>
            </w:pPr>
            <w:r>
              <w:rPr>
                <w:b w:val="0"/>
                <w:sz w:val="16"/>
              </w:rPr>
              <w:t>1.337</w:t>
            </w:r>
          </w:p>
        </w:tc>
        <w:tc>
          <w:tcPr>
            <w:tcW w:type="dxa" w:w="1377"/>
          </w:tcPr>
          <w:p>
            <w:pPr>
              <w:jc w:val="center"/>
            </w:pPr>
            <w:r>
              <w:rPr>
                <w:b w:val="0"/>
                <w:sz w:val="16"/>
              </w:rPr>
              <w:t>6</w:t>
            </w:r>
          </w:p>
        </w:tc>
      </w:tr>
      <w:tr>
        <w:tc>
          <w:tcPr>
            <w:tcW w:type="dxa" w:w="1377"/>
          </w:tcPr>
          <w:p>
            <w:pPr>
              <w:jc w:val="left"/>
            </w:pPr>
            <w:r>
              <w:rPr>
                <w:b w:val="0"/>
                <w:sz w:val="16"/>
              </w:rPr>
              <w:t>GKSO</w:t>
            </w:r>
          </w:p>
        </w:tc>
        <w:tc>
          <w:tcPr>
            <w:tcW w:type="dxa" w:w="1377"/>
          </w:tcPr>
          <w:p>
            <w:pPr>
              <w:jc w:val="center"/>
            </w:pPr>
            <w:r>
              <w:rPr>
                <w:b w:val="0"/>
                <w:sz w:val="16"/>
              </w:rPr>
              <w:t>78.89</w:t>
            </w:r>
          </w:p>
        </w:tc>
        <w:tc>
          <w:tcPr>
            <w:tcW w:type="dxa" w:w="1377"/>
          </w:tcPr>
          <w:p>
            <w:pPr>
              <w:jc w:val="center"/>
            </w:pPr>
            <w:r>
              <w:rPr>
                <w:b w:val="0"/>
                <w:sz w:val="16"/>
              </w:rPr>
              <w:t>78.69</w:t>
            </w:r>
          </w:p>
        </w:tc>
        <w:tc>
          <w:tcPr>
            <w:tcW w:type="dxa" w:w="1377"/>
          </w:tcPr>
          <w:p>
            <w:pPr>
              <w:jc w:val="center"/>
            </w:pPr>
            <w:r>
              <w:rPr>
                <w:b w:val="0"/>
                <w:sz w:val="16"/>
              </w:rPr>
              <w:t>78.12</w:t>
            </w:r>
          </w:p>
        </w:tc>
        <w:tc>
          <w:tcPr>
            <w:tcW w:type="dxa" w:w="1377"/>
          </w:tcPr>
          <w:p>
            <w:pPr>
              <w:jc w:val="center"/>
            </w:pPr>
            <w:r>
              <w:rPr>
                <w:b w:val="0"/>
                <w:sz w:val="16"/>
              </w:rPr>
              <w:t>80.67</w:t>
            </w:r>
          </w:p>
        </w:tc>
        <w:tc>
          <w:tcPr>
            <w:tcW w:type="dxa" w:w="1377"/>
          </w:tcPr>
          <w:p>
            <w:pPr>
              <w:jc w:val="center"/>
            </w:pPr>
            <w:r>
              <w:rPr>
                <w:b w:val="0"/>
                <w:sz w:val="16"/>
              </w:rPr>
              <w:t>1.296</w:t>
            </w:r>
          </w:p>
        </w:tc>
        <w:tc>
          <w:tcPr>
            <w:tcW w:type="dxa" w:w="1377"/>
          </w:tcPr>
          <w:p>
            <w:pPr>
              <w:jc w:val="center"/>
            </w:pPr>
            <w:r>
              <w:rPr>
                <w:b w:val="0"/>
                <w:sz w:val="16"/>
              </w:rPr>
              <w:t>5</w:t>
            </w:r>
          </w:p>
        </w:tc>
      </w:tr>
      <w:tr>
        <w:tc>
          <w:tcPr>
            <w:tcW w:type="dxa" w:w="1377"/>
          </w:tcPr>
          <w:p>
            <w:pPr>
              <w:jc w:val="left"/>
            </w:pPr>
            <w:r>
              <w:rPr>
                <w:b w:val="0"/>
                <w:sz w:val="16"/>
              </w:rPr>
              <w:t>LSHADE</w:t>
            </w:r>
          </w:p>
        </w:tc>
        <w:tc>
          <w:tcPr>
            <w:tcW w:type="dxa" w:w="1377"/>
          </w:tcPr>
          <w:p>
            <w:pPr>
              <w:jc w:val="center"/>
            </w:pPr>
            <w:r>
              <w:rPr>
                <w:b w:val="0"/>
                <w:sz w:val="16"/>
              </w:rPr>
              <w:t>84.66</w:t>
            </w:r>
          </w:p>
        </w:tc>
        <w:tc>
          <w:tcPr>
            <w:tcW w:type="dxa" w:w="1377"/>
          </w:tcPr>
          <w:p>
            <w:pPr>
              <w:jc w:val="center"/>
            </w:pPr>
            <w:r>
              <w:rPr>
                <w:b w:val="0"/>
                <w:sz w:val="16"/>
              </w:rPr>
              <w:t>84.53</w:t>
            </w:r>
          </w:p>
        </w:tc>
        <w:tc>
          <w:tcPr>
            <w:tcW w:type="dxa" w:w="1377"/>
          </w:tcPr>
          <w:p>
            <w:pPr>
              <w:jc w:val="center"/>
            </w:pPr>
            <w:r>
              <w:rPr>
                <w:b w:val="0"/>
                <w:sz w:val="16"/>
              </w:rPr>
              <w:t>84.11</w:t>
            </w:r>
          </w:p>
        </w:tc>
        <w:tc>
          <w:tcPr>
            <w:tcW w:type="dxa" w:w="1377"/>
          </w:tcPr>
          <w:p>
            <w:pPr>
              <w:jc w:val="center"/>
            </w:pPr>
            <w:r>
              <w:rPr>
                <w:b w:val="0"/>
                <w:sz w:val="16"/>
              </w:rPr>
              <w:t>86.31</w:t>
            </w:r>
          </w:p>
        </w:tc>
        <w:tc>
          <w:tcPr>
            <w:tcW w:type="dxa" w:w="1377"/>
          </w:tcPr>
          <w:p>
            <w:pPr>
              <w:jc w:val="center"/>
            </w:pPr>
            <w:r>
              <w:rPr>
                <w:b w:val="0"/>
                <w:sz w:val="16"/>
              </w:rPr>
              <w:t>1.066</w:t>
            </w:r>
          </w:p>
        </w:tc>
        <w:tc>
          <w:tcPr>
            <w:tcW w:type="dxa" w:w="1377"/>
          </w:tcPr>
          <w:p>
            <w:pPr>
              <w:jc w:val="center"/>
            </w:pPr>
            <w:r>
              <w:rPr>
                <w:b w:val="0"/>
                <w:sz w:val="16"/>
              </w:rPr>
              <w:t>2</w:t>
            </w:r>
          </w:p>
        </w:tc>
      </w:tr>
    </w:tbl>
    <w:p>
      <w:pPr>
        <w:spacing w:after="120" w:line="276" w:lineRule="auto"/>
        <w:jc w:val="both"/>
      </w:pPr>
      <w:r>
        <w:rPr>
          <w:sz w:val="20"/>
        </w:rPr>
        <w:t>As shown in Table 8 and Figure 12, MSSBOA obtains the highest harmony score in every setting, reaching about 88% for the seven-color palette, while the basic SBOA only attains about 69% and SCA about 57%. The palette produced by MSSBOA fits a harmonic template closely (Figure 12a) while keeping the colors perceptually distinct, whereas the palettes of weaker algorithms contain clashing or washed-out colors. The convergence curves in Figure 13a show that MSSBOA converges fastest to the highest score, and the box plot in Figure 13b shows that it also has the most concentrated and stable distribution. These results confirm that MSSBOA is highly effective for aesthetic color design.</w:t>
      </w:r>
    </w:p>
    <w:p>
      <w:pPr>
        <w:spacing w:before="160" w:after="80" w:line="276" w:lineRule="auto"/>
        <w:jc w:val="left"/>
      </w:pPr>
      <w:r>
        <w:rPr>
          <w:b/>
          <w:i w:val="0"/>
          <w:sz w:val="21"/>
        </w:rPr>
        <w:t>5.2. Graphic-layout aesthetics optimization</w:t>
      </w:r>
    </w:p>
    <w:p>
      <w:pPr>
        <w:spacing w:after="120" w:line="276" w:lineRule="auto"/>
        <w:jc w:val="both"/>
      </w:pPr>
      <w:r>
        <w:rPr>
          <w:sz w:val="20"/>
        </w:rPr>
        <w:t xml:space="preserve">Arranging visual elements on a canvas to achieve a balanced and pleasing composition is another core task in graphic design </w:t>
      </w:r>
      <w:r>
        <w:rPr>
          <w:sz w:val="20"/>
        </w:rPr>
        <w:t>[73,74]</w:t>
      </w:r>
      <w:r>
        <w:rPr>
          <w:sz w:val="20"/>
        </w:rPr>
        <w:t xml:space="preserve">. Given </w:t>
      </w:r>
      <m:oMath>
        <m:r>
          <m:t>N</m:t>
        </m:r>
      </m:oMath>
      <w:r>
        <w:rPr>
          <w:sz w:val="20"/>
        </w:rPr>
        <w:t xml:space="preserve"> elements with fixed sizes, the decision variables are the normalized centers of the elements, </w:t>
      </w:r>
      <m:oMath>
        <m:r>
          <m:rPr>
            <m:sty m:val="b"/>
          </m:rPr>
          <m:t>x</m:t>
        </m:r>
        <m:r>
          <m:rPr>
            <m:sty m:val="p"/>
          </m:rPr>
          <m:t>=</m:t>
        </m:r>
        <m:d>
          <m:dPr>
            <m:begChr m:val="("/>
            <m:endChr m:val=")"/>
            <m:sepChr m:val=""/>
            <m:grow/>
          </m:dPr>
          <m:e>
            <m:sSubSup>
              <m:e>
                <m:r>
                  <m:t>c</m:t>
                </m:r>
              </m:e>
              <m:sub>
                <m:r>
                  <m:t>1</m:t>
                </m:r>
              </m:sub>
              <m:sup>
                <m:r>
                  <m:t>x</m:t>
                </m:r>
              </m:sup>
            </m:sSubSup>
            <m:r>
              <m:rPr>
                <m:sty m:val="p"/>
              </m:rPr>
              <m:t>,</m:t>
            </m:r>
            <m:sSubSup>
              <m:e>
                <m:r>
                  <m:t>c</m:t>
                </m:r>
              </m:e>
              <m:sub>
                <m:r>
                  <m:t>1</m:t>
                </m:r>
              </m:sub>
              <m:sup>
                <m:r>
                  <m:t>y</m:t>
                </m:r>
              </m:sup>
            </m:sSubSup>
            <m:r>
              <m:rPr>
                <m:sty m:val="p"/>
              </m:rPr>
              <m:t>,</m:t>
            </m:r>
            <m:r>
              <m:rPr>
                <m:sty m:val="p"/>
              </m:rPr>
              <m:t>…</m:t>
            </m:r>
            <m:r>
              <m:rPr>
                <m:sty m:val="p"/>
              </m:rPr>
              <m:t>,</m:t>
            </m:r>
            <m:sSubSup>
              <m:e>
                <m:r>
                  <m:t>c</m:t>
                </m:r>
              </m:e>
              <m:sub>
                <m:r>
                  <m:t>N</m:t>
                </m:r>
              </m:sub>
              <m:sup>
                <m:r>
                  <m:t>x</m:t>
                </m:r>
              </m:sup>
            </m:sSubSup>
            <m:r>
              <m:rPr>
                <m:sty m:val="p"/>
              </m:rPr>
              <m:t>,</m:t>
            </m:r>
            <m:sSubSup>
              <m:e>
                <m:r>
                  <m:t>c</m:t>
                </m:r>
              </m:e>
              <m:sub>
                <m:r>
                  <m:t>N</m:t>
                </m:r>
              </m:sub>
              <m:sup>
                <m:r>
                  <m:t>y</m:t>
                </m:r>
              </m:sup>
            </m:sSubSup>
          </m:e>
        </m:d>
      </m:oMath>
      <w:r>
        <w:rPr>
          <w:sz w:val="20"/>
        </w:rPr>
        <w:t xml:space="preserve"> of dimension </w:t>
      </w:r>
      <m:oMath>
        <m:r>
          <m:t>D</m:t>
        </m:r>
        <m:r>
          <m:rPr>
            <m:sty m:val="p"/>
          </m:rPr>
          <m:t>=</m:t>
        </m:r>
        <m:r>
          <m:t>2</m:t>
        </m:r>
        <m:r>
          <m:t>N</m:t>
        </m:r>
      </m:oMath>
      <w:r>
        <w:rPr>
          <w:sz w:val="20"/>
        </w:rPr>
        <w:t xml:space="preserve">. Following the quantitative aesthetic measures of Ngo et al. </w:t>
      </w:r>
      <w:r>
        <w:rPr>
          <w:sz w:val="20"/>
        </w:rPr>
        <w:t>[73,75]</w:t>
      </w:r>
      <w:r>
        <w:rPr>
          <w:sz w:val="20"/>
        </w:rPr>
        <w:t>, the visual balance and the non-overlap degree are defined by Equation (20) and Equation (21).</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r>
                <m:rPr>
                  <m:sty m:val="p"/>
                </m:rPr>
                <m:t>B</m:t>
              </m:r>
              <m:r>
                <m:rPr>
                  <m:sty m:val="p"/>
                </m:rPr>
                <m:t>M</m:t>
              </m:r>
              <m:r>
                <m:rPr>
                  <m:sty m:val="p"/>
                </m:rPr>
                <m:t>=</m:t>
              </m:r>
              <m:r>
                <m:t>1</m:t>
              </m:r>
              <m:r>
                <m:rPr>
                  <m:sty m:val="p"/>
                </m:rPr>
                <m:t>−</m:t>
              </m:r>
              <m:d>
                <m:dPr>
                  <m:begChr m:val="("/>
                  <m:endChr m:val=")"/>
                  <m:sepChr m:val=""/>
                  <m:grow/>
                </m:dPr>
                <m:e>
                  <m:d>
                    <m:dPr>
                      <m:begChr m:val="|"/>
                      <m:endChr m:val="|"/>
                      <m:sepChr m:val=""/>
                      <m:grow/>
                    </m:dPr>
                    <m:e>
                      <m:acc>
                        <m:accPr>
                          <m:chr m:val="‾"/>
                        </m:accPr>
                        <m:e>
                          <m:r>
                            <m:t>x</m:t>
                          </m:r>
                        </m:e>
                      </m:acc>
                      <m:r>
                        <m:rPr>
                          <m:sty m:val="p"/>
                        </m:rPr>
                        <m:t>−</m:t>
                      </m:r>
                      <m:r>
                        <m:t>0.5</m:t>
                      </m:r>
                    </m:e>
                  </m:d>
                  <m:r>
                    <m:rPr>
                      <m:sty m:val="p"/>
                    </m:rPr>
                    <m:t>+</m:t>
                  </m:r>
                  <m:d>
                    <m:dPr>
                      <m:begChr m:val="|"/>
                      <m:endChr m:val="|"/>
                      <m:sepChr m:val=""/>
                      <m:grow/>
                    </m:dPr>
                    <m:e>
                      <m:acc>
                        <m:accPr>
                          <m:chr m:val="‾"/>
                        </m:accPr>
                        <m:e>
                          <m:r>
                            <m:t>y</m:t>
                          </m:r>
                        </m:e>
                      </m:acc>
                      <m:r>
                        <m:rPr>
                          <m:sty m:val="p"/>
                        </m:rPr>
                        <m:t>−</m:t>
                      </m:r>
                      <m:r>
                        <m:t>0.5</m:t>
                      </m:r>
                    </m:e>
                  </m:d>
                </m:e>
              </m:d>
              <m:r>
                <m:rPr>
                  <m:sty m:val="p"/>
                </m:rPr>
                <m:t>,</m:t>
              </m:r>
              <m:r>
                <m:t> </m:t>
              </m:r>
              <m:acc>
                <m:accPr>
                  <m:chr m:val="‾"/>
                </m:accPr>
                <m:e>
                  <m:r>
                    <m:t>x</m:t>
                  </m:r>
                </m:e>
              </m:acc>
              <m:r>
                <m:rPr>
                  <m:sty m:val="p"/>
                </m:rPr>
                <m:t>=</m:t>
              </m:r>
              <m:f>
                <m:fPr>
                  <m:type m:val="bar"/>
                </m:fPr>
                <m:num>
                  <m:nary>
                    <m:naryPr>
                      <m:chr m:val="∑"/>
                      <m:limLoc m:val="undOvr"/>
                      <m:subHide m:val="off"/>
                      <m:supHide m:val="on"/>
                    </m:naryPr>
                    <m:sub>
                      <m:r>
                        <m:t>i</m:t>
                      </m:r>
                    </m:sub>
                    <m:sup>
                      <m:r>
                        <m:t>​</m:t>
                      </m:r>
                    </m:sup>
                    <m:e>
                      <m:sSub>
                        <m:e>
                          <m:r>
                            <m:t>a</m:t>
                          </m:r>
                        </m:e>
                        <m:sub>
                          <m:r>
                            <m:t>i</m:t>
                          </m:r>
                        </m:sub>
                      </m:sSub>
                    </m:e>
                  </m:nary>
                  <m:sSubSup>
                    <m:e>
                      <m:r>
                        <m:t>c</m:t>
                      </m:r>
                    </m:e>
                    <m:sub>
                      <m:r>
                        <m:t>i</m:t>
                      </m:r>
                    </m:sub>
                    <m:sup>
                      <m:r>
                        <m:t>x</m:t>
                      </m:r>
                    </m:sup>
                  </m:sSubSup>
                </m:num>
                <m:den>
                  <m:nary>
                    <m:naryPr>
                      <m:chr m:val="∑"/>
                      <m:limLoc m:val="undOvr"/>
                      <m:subHide m:val="off"/>
                      <m:supHide m:val="on"/>
                    </m:naryPr>
                    <m:sub>
                      <m:r>
                        <m:t>i</m:t>
                      </m:r>
                    </m:sub>
                    <m:sup>
                      <m:r>
                        <m:t>​</m:t>
                      </m:r>
                    </m:sup>
                    <m:e>
                      <m:sSub>
                        <m:e>
                          <m:r>
                            <m:t>a</m:t>
                          </m:r>
                        </m:e>
                        <m:sub>
                          <m:r>
                            <m:t>i</m:t>
                          </m:r>
                        </m:sub>
                      </m:sSub>
                    </m:e>
                  </m:nary>
                </m:den>
              </m:f>
              <m:r>
                <m:rPr>
                  <m:sty m:val="p"/>
                </m:rPr>
                <m:t>,</m:t>
              </m:r>
              <m:r>
                <m:t> </m:t>
              </m:r>
              <m:r>
                <m:t> </m:t>
              </m:r>
              <m:acc>
                <m:accPr>
                  <m:chr m:val="‾"/>
                </m:accPr>
                <m:e>
                  <m:r>
                    <m:t>y</m:t>
                  </m:r>
                </m:e>
              </m:acc>
              <m:r>
                <m:rPr>
                  <m:sty m:val="p"/>
                </m:rPr>
                <m:t>=</m:t>
              </m:r>
              <m:f>
                <m:fPr>
                  <m:type m:val="bar"/>
                </m:fPr>
                <m:num>
                  <m:nary>
                    <m:naryPr>
                      <m:chr m:val="∑"/>
                      <m:limLoc m:val="undOvr"/>
                      <m:subHide m:val="off"/>
                      <m:supHide m:val="on"/>
                    </m:naryPr>
                    <m:sub>
                      <m:r>
                        <m:t>i</m:t>
                      </m:r>
                    </m:sub>
                    <m:sup>
                      <m:r>
                        <m:t>​</m:t>
                      </m:r>
                    </m:sup>
                    <m:e>
                      <m:sSub>
                        <m:e>
                          <m:r>
                            <m:t>a</m:t>
                          </m:r>
                        </m:e>
                        <m:sub>
                          <m:r>
                            <m:t>i</m:t>
                          </m:r>
                        </m:sub>
                      </m:sSub>
                    </m:e>
                  </m:nary>
                  <m:sSubSup>
                    <m:e>
                      <m:r>
                        <m:t>c</m:t>
                      </m:r>
                    </m:e>
                    <m:sub>
                      <m:r>
                        <m:t>i</m:t>
                      </m:r>
                    </m:sub>
                    <m:sup>
                      <m:r>
                        <m:t>y</m:t>
                      </m:r>
                    </m:sup>
                  </m:sSubSup>
                </m:num>
                <m:den>
                  <m:nary>
                    <m:naryPr>
                      <m:chr m:val="∑"/>
                      <m:limLoc m:val="undOvr"/>
                      <m:subHide m:val="off"/>
                      <m:supHide m:val="on"/>
                    </m:naryPr>
                    <m:sub>
                      <m:r>
                        <m:t>i</m:t>
                      </m:r>
                    </m:sub>
                    <m:sup>
                      <m:r>
                        <m:t>​</m:t>
                      </m:r>
                    </m:sup>
                    <m:e>
                      <m:sSub>
                        <m:e>
                          <m:r>
                            <m:t>a</m:t>
                          </m:r>
                        </m:e>
                        <m:sub>
                          <m:r>
                            <m:t>i</m:t>
                          </m:r>
                        </m:sub>
                      </m:sSub>
                    </m:e>
                  </m:nary>
                </m:den>
              </m:f>
            </m:oMath>
          </w:p>
        </w:tc>
        <w:tc>
          <w:tcPr>
            <w:tcW w:type="dxa" w:w="1134"/>
          </w:tcPr>
          <w:p>
            <w:pPr>
              <w:jc w:val="right"/>
            </w:pPr>
            <w:r>
              <w:rPr>
                <w:sz w:val="20"/>
              </w:rPr>
              <w:t>(20)</w:t>
            </w:r>
          </w:p>
        </w:tc>
      </w:tr>
    </w:tbl>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r>
                <m:rPr>
                  <m:sty m:val="p"/>
                </m:rPr>
                <m:t>O</m:t>
              </m:r>
              <m:r>
                <m:rPr>
                  <m:sty m:val="p"/>
                </m:rPr>
                <m:t>V</m:t>
              </m:r>
              <m:r>
                <m:rPr>
                  <m:sty m:val="p"/>
                </m:rPr>
                <m:t>=</m:t>
              </m:r>
              <m:r>
                <m:t>1</m:t>
              </m:r>
              <m:r>
                <m:rPr>
                  <m:sty m:val="p"/>
                </m:rPr>
                <m:t>−</m:t>
              </m:r>
              <m:f>
                <m:fPr>
                  <m:type m:val="bar"/>
                </m:fPr>
                <m:num>
                  <m:nary>
                    <m:naryPr>
                      <m:chr m:val="∑"/>
                      <m:limLoc m:val="undOvr"/>
                      <m:subHide m:val="off"/>
                      <m:supHide m:val="on"/>
                    </m:naryPr>
                    <m:sub>
                      <m:r>
                        <m:t>i</m:t>
                      </m:r>
                      <m:r>
                        <m:rPr>
                          <m:sty m:val="p"/>
                        </m:rPr>
                        <m:t>&lt;</m:t>
                      </m:r>
                      <m:r>
                        <m:t>j</m:t>
                      </m:r>
                    </m:sub>
                    <m:sup>
                      <m:r>
                        <m:t>​</m:t>
                      </m:r>
                    </m:sup>
                    <m:e>
                      <m:r>
                        <m:rPr>
                          <m:sty m:val="p"/>
                        </m:rPr>
                        <m:t>a</m:t>
                      </m:r>
                      <m:r>
                        <m:rPr>
                          <m:sty m:val="p"/>
                        </m:rPr>
                        <m:t>r</m:t>
                      </m:r>
                      <m:r>
                        <m:rPr>
                          <m:sty m:val="p"/>
                        </m:rPr>
                        <m:t>e</m:t>
                      </m:r>
                      <m:r>
                        <m:rPr>
                          <m:sty m:val="p"/>
                        </m:rPr>
                        <m:t>a</m:t>
                      </m:r>
                    </m:e>
                  </m:nary>
                  <m:r>
                    <m:t>​</m:t>
                  </m:r>
                  <m:d>
                    <m:dPr>
                      <m:begChr m:val="("/>
                      <m:endChr m:val=")"/>
                      <m:sepChr m:val=""/>
                      <m:grow/>
                    </m:dPr>
                    <m:e>
                      <m:sSub>
                        <m:e>
                          <m:r>
                            <m:t>R</m:t>
                          </m:r>
                        </m:e>
                        <m:sub>
                          <m:r>
                            <m:t>i</m:t>
                          </m:r>
                        </m:sub>
                      </m:sSub>
                      <m:r>
                        <m:rPr>
                          <m:sty m:val="p"/>
                        </m:rPr>
                        <m:t>∩</m:t>
                      </m:r>
                      <m:sSub>
                        <m:e>
                          <m:r>
                            <m:t>R</m:t>
                          </m:r>
                        </m:e>
                        <m:sub>
                          <m:r>
                            <m:t>j</m:t>
                          </m:r>
                        </m:sub>
                      </m:sSub>
                    </m:e>
                  </m:d>
                </m:num>
                <m:den>
                  <m:nary>
                    <m:naryPr>
                      <m:chr m:val="∑"/>
                      <m:limLoc m:val="undOvr"/>
                      <m:subHide m:val="off"/>
                      <m:supHide m:val="on"/>
                    </m:naryPr>
                    <m:sub>
                      <m:r>
                        <m:t>i</m:t>
                      </m:r>
                    </m:sub>
                    <m:sup>
                      <m:r>
                        <m:t>​</m:t>
                      </m:r>
                    </m:sup>
                    <m:e>
                      <m:sSub>
                        <m:e>
                          <m:r>
                            <m:t>a</m:t>
                          </m:r>
                        </m:e>
                        <m:sub>
                          <m:r>
                            <m:t>i</m:t>
                          </m:r>
                        </m:sub>
                      </m:sSub>
                    </m:e>
                  </m:nary>
                </m:den>
              </m:f>
            </m:oMath>
          </w:p>
        </w:tc>
        <w:tc>
          <w:tcPr>
            <w:tcW w:type="dxa" w:w="1134"/>
          </w:tcPr>
          <w:p>
            <w:pPr>
              <w:jc w:val="right"/>
            </w:pPr>
            <w:r>
              <w:rPr>
                <w:sz w:val="20"/>
              </w:rPr>
              <w:t>(21)</w:t>
            </w:r>
          </w:p>
        </w:tc>
      </w:tr>
    </w:tbl>
    <w:p>
      <w:pPr>
        <w:spacing w:after="120" w:line="276" w:lineRule="auto"/>
        <w:jc w:val="both"/>
      </w:pPr>
      <w:r>
        <w:rPr>
          <w:sz w:val="20"/>
        </w:rPr>
        <w:t xml:space="preserve">where </w:t>
      </w:r>
      <m:oMath>
        <m:sSub>
          <m:e>
            <m:r>
              <m:t>a</m:t>
            </m:r>
          </m:e>
          <m:sub>
            <m:r>
              <m:t>i</m:t>
            </m:r>
          </m:sub>
        </m:sSub>
      </m:oMath>
      <w:r>
        <w:rPr>
          <w:sz w:val="20"/>
        </w:rPr>
        <w:t xml:space="preserve"> and </w:t>
      </w:r>
      <m:oMath>
        <m:sSub>
          <m:e>
            <m:r>
              <m:t>R</m:t>
            </m:r>
          </m:e>
          <m:sub>
            <m:r>
              <m:t>i</m:t>
            </m:r>
          </m:sub>
        </m:sSub>
      </m:oMath>
      <w:r>
        <w:rPr>
          <w:sz w:val="20"/>
        </w:rPr>
        <w:t xml:space="preserve"> are the area and rectangle of element </w:t>
      </w:r>
      <m:oMath>
        <m:r>
          <m:t>i</m:t>
        </m:r>
      </m:oMath>
      <w:r>
        <w:rPr>
          <w:sz w:val="20"/>
        </w:rPr>
        <w:t xml:space="preserve">. Together with an alignment term </w:t>
      </w:r>
      <m:oMath>
        <m:r>
          <m:rPr>
            <m:sty m:val="p"/>
          </m:rPr>
          <m:t>A</m:t>
        </m:r>
        <m:r>
          <m:rPr>
            <m:sty m:val="p"/>
          </m:rPr>
          <m:t>L</m:t>
        </m:r>
      </m:oMath>
      <w:r>
        <w:rPr>
          <w:sz w:val="20"/>
        </w:rPr>
        <w:t xml:space="preserve">, a symmetry term </w:t>
      </w:r>
      <m:oMath>
        <m:r>
          <m:rPr>
            <m:sty m:val="p"/>
          </m:rPr>
          <m:t>S</m:t>
        </m:r>
        <m:r>
          <m:rPr>
            <m:sty m:val="p"/>
          </m:rPr>
          <m:t>Y</m:t>
        </m:r>
      </m:oMath>
      <w:r>
        <w:rPr>
          <w:sz w:val="20"/>
        </w:rPr>
        <w:t xml:space="preserve"> and a white-space (density) term </w:t>
      </w:r>
      <m:oMath>
        <m:r>
          <m:rPr>
            <m:sty m:val="p"/>
          </m:rPr>
          <m:t>D</m:t>
        </m:r>
        <m:r>
          <m:rPr>
            <m:sty m:val="p"/>
          </m:rPr>
          <m:t>E</m:t>
        </m:r>
        <m:r>
          <m:rPr>
            <m:sty m:val="p"/>
          </m:rPr>
          <m:t>N</m:t>
        </m:r>
      </m:oMath>
      <w:r>
        <w:rPr>
          <w:sz w:val="20"/>
        </w:rPr>
        <w:t>, the overall aesthetic objective is defined by Equation (22).</w:t>
      </w:r>
    </w:p>
    <w:tbl>
      <w:tblPr>
        <w:tblW w:type="auto" w:w="0"/>
        <w:jc w:val="center"/>
        <w:tblLayout w:type="fixed"/>
        <w:tblLook w:firstColumn="1" w:firstRow="1" w:lastColumn="0" w:lastRow="0" w:noHBand="0" w:noVBand="1" w:val="04A0"/>
      </w:tblPr>
      <w:tblGrid>
        <w:gridCol w:w="8504"/>
        <w:gridCol w:w="1134"/>
      </w:tblGrid>
      <w:tr>
        <w:tc>
          <w:tcPr>
            <w:tcW w:type="dxa" w:w="8504"/>
          </w:tcPr>
          <w:p>
            <w:pPr>
              <w:jc w:val="center"/>
            </w:pPr>
            <m:oMath>
              <m:sSub>
                <m:e>
                  <m:r>
                    <m:rPr>
                      <m:sty m:val="p"/>
                    </m:rPr>
                    <m:t>max</m:t>
                  </m:r>
                </m:e>
                <m:sub>
                  <m:r>
                    <m:rPr>
                      <m:sty m:val="b"/>
                    </m:rPr>
                    <m:t>x</m:t>
                  </m:r>
                </m:sub>
              </m:sSub>
              <m:r>
                <m:t> </m:t>
              </m:r>
              <m:sSub>
                <m:e>
                  <m:r>
                    <m:t>J</m:t>
                  </m:r>
                </m:e>
                <m:sub>
                  <m:r>
                    <m:t>L</m:t>
                  </m:r>
                </m:sub>
              </m:sSub>
              <m:r>
                <m:rPr>
                  <m:sty m:val="p"/>
                </m:rPr>
                <m:t>=</m:t>
              </m:r>
              <m:r>
                <m:t>0.30</m:t>
              </m:r>
              <m:r>
                <m:t> </m:t>
              </m:r>
              <m:r>
                <m:rPr>
                  <m:sty m:val="p"/>
                </m:rPr>
                <m:t>B</m:t>
              </m:r>
              <m:r>
                <m:rPr>
                  <m:sty m:val="p"/>
                </m:rPr>
                <m:t>M</m:t>
              </m:r>
              <m:r>
                <m:rPr>
                  <m:sty m:val="p"/>
                </m:rPr>
                <m:t>+</m:t>
              </m:r>
              <m:r>
                <m:t>0.22</m:t>
              </m:r>
              <m:r>
                <m:t> </m:t>
              </m:r>
              <m:r>
                <m:rPr>
                  <m:sty m:val="p"/>
                </m:rPr>
                <m:t>O</m:t>
              </m:r>
              <m:r>
                <m:rPr>
                  <m:sty m:val="p"/>
                </m:rPr>
                <m:t>V</m:t>
              </m:r>
              <m:r>
                <m:rPr>
                  <m:sty m:val="p"/>
                </m:rPr>
                <m:t>+</m:t>
              </m:r>
              <m:r>
                <m:t>0.18</m:t>
              </m:r>
              <m:r>
                <m:t> </m:t>
              </m:r>
              <m:r>
                <m:rPr>
                  <m:sty m:val="p"/>
                </m:rPr>
                <m:t>A</m:t>
              </m:r>
              <m:r>
                <m:rPr>
                  <m:sty m:val="p"/>
                </m:rPr>
                <m:t>L</m:t>
              </m:r>
              <m:r>
                <m:rPr>
                  <m:sty m:val="p"/>
                </m:rPr>
                <m:t>+</m:t>
              </m:r>
              <m:r>
                <m:t>0.15</m:t>
              </m:r>
              <m:r>
                <m:t> </m:t>
              </m:r>
              <m:r>
                <m:rPr>
                  <m:sty m:val="p"/>
                </m:rPr>
                <m:t>S</m:t>
              </m:r>
              <m:r>
                <m:rPr>
                  <m:sty m:val="p"/>
                </m:rPr>
                <m:t>Y</m:t>
              </m:r>
              <m:r>
                <m:rPr>
                  <m:sty m:val="p"/>
                </m:rPr>
                <m:t>+</m:t>
              </m:r>
              <m:r>
                <m:t>0.15</m:t>
              </m:r>
              <m:r>
                <m:t> </m:t>
              </m:r>
              <m:r>
                <m:rPr>
                  <m:sty m:val="p"/>
                </m:rPr>
                <m:t>D</m:t>
              </m:r>
              <m:r>
                <m:rPr>
                  <m:sty m:val="p"/>
                </m:rPr>
                <m:t>E</m:t>
              </m:r>
              <m:r>
                <m:rPr>
                  <m:sty m:val="p"/>
                </m:rPr>
                <m:t>N</m:t>
              </m:r>
              <m:r>
                <m:rPr>
                  <m:sty m:val="p"/>
                </m:rPr>
                <m:t>−</m:t>
              </m:r>
              <m:r>
                <m:t>η</m:t>
              </m:r>
              <m:r>
                <m:t> </m:t>
              </m:r>
              <m:sSub>
                <m:e>
                  <m:r>
                    <m:t>P</m:t>
                  </m:r>
                </m:e>
                <m:sub>
                  <m:r>
                    <m:t>b</m:t>
                  </m:r>
                </m:sub>
              </m:sSub>
            </m:oMath>
          </w:p>
        </w:tc>
        <w:tc>
          <w:tcPr>
            <w:tcW w:type="dxa" w:w="1134"/>
          </w:tcPr>
          <w:p>
            <w:pPr>
              <w:jc w:val="right"/>
            </w:pPr>
            <w:r>
              <w:rPr>
                <w:sz w:val="20"/>
              </w:rPr>
              <w:t>(22)</w:t>
            </w:r>
          </w:p>
        </w:tc>
      </w:tr>
    </w:tbl>
    <w:p>
      <w:pPr>
        <w:spacing w:after="120" w:line="276" w:lineRule="auto"/>
        <w:jc w:val="both"/>
      </w:pPr>
      <w:r>
        <w:rPr>
          <w:sz w:val="20"/>
        </w:rPr>
        <w:t xml:space="preserve">where </w:t>
      </w:r>
      <m:oMath>
        <m:sSub>
          <m:e>
            <m:r>
              <m:t>P</m:t>
            </m:r>
          </m:e>
          <m:sub>
            <m:r>
              <m:t>b</m:t>
            </m:r>
          </m:sub>
        </m:sSub>
      </m:oMath>
      <w:r>
        <w:rPr>
          <w:sz w:val="20"/>
        </w:rPr>
        <w:t xml:space="preserve"> penalizes elements that exceed the canvas and </w:t>
      </w:r>
      <m:oMath>
        <m:r>
          <m:t>η</m:t>
        </m:r>
      </m:oMath>
      <w:r>
        <w:rPr>
          <w:sz w:val="20"/>
        </w:rPr>
        <w:t xml:space="preserve"> is a penalty coefficient. Eight typical design problems, listed in Table 9, are considered, covering posters, web banners, business cards, magazine pages, photo collages, mobile interfaces, packaging labels and book covers. Table 10 reports the mean aesthetic score (×100) of each algorithm, and the rankings are visualized in Figure 14. Representative layouts optimized by MSSBOA and the basic SBOA are shown in Figure 15.</w:t>
      </w:r>
    </w:p>
    <w:p>
      <w:pPr>
        <w:spacing w:before="160" w:after="40"/>
        <w:jc w:val="center"/>
      </w:pPr>
      <w:r>
        <w:rPr>
          <w:b/>
          <w:sz w:val="18"/>
        </w:rPr>
        <w:t xml:space="preserve">Table 9. </w:t>
      </w:r>
      <w:r>
        <w:rPr>
          <w:sz w:val="18"/>
        </w:rPr>
        <w:t>The eight graphic-layout design problems.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409"/>
        <w:gridCol w:w="2409"/>
        <w:gridCol w:w="2409"/>
        <w:gridCol w:w="2409"/>
      </w:tblGrid>
      <w:tr>
        <w:tc>
          <w:tcPr>
            <w:tcW w:type="dxa" w:w="2409"/>
            <w:tcBorders>
              <w:bottom w:val="single" w:sz="8" w:space="0" w:color="000000"/>
            </w:tcBorders>
          </w:tcPr>
          <w:p>
            <w:pPr>
              <w:jc w:val="center"/>
            </w:pPr>
            <w:r>
              <w:rPr>
                <w:b/>
                <w:sz w:val="17"/>
              </w:rPr>
              <w:t>Problem</w:t>
            </w:r>
          </w:p>
        </w:tc>
        <w:tc>
          <w:tcPr>
            <w:tcW w:type="dxa" w:w="2409"/>
            <w:tcBorders>
              <w:bottom w:val="single" w:sz="8" w:space="0" w:color="000000"/>
            </w:tcBorders>
          </w:tcPr>
          <w:p>
            <w:pPr>
              <w:jc w:val="center"/>
            </w:pPr>
            <w:r>
              <w:rPr>
                <w:b/>
                <w:sz w:val="17"/>
              </w:rPr>
              <w:t>Name</w:t>
            </w:r>
          </w:p>
        </w:tc>
        <w:tc>
          <w:tcPr>
            <w:tcW w:type="dxa" w:w="2409"/>
            <w:tcBorders>
              <w:bottom w:val="single" w:sz="8" w:space="0" w:color="000000"/>
            </w:tcBorders>
          </w:tcPr>
          <w:p>
            <w:pPr>
              <w:jc w:val="center"/>
            </w:pPr>
            <w:r>
              <w:rPr>
                <w:b/>
                <w:sz w:val="17"/>
              </w:rPr>
              <w:t>Elements N</w:t>
            </w:r>
          </w:p>
        </w:tc>
        <w:tc>
          <w:tcPr>
            <w:tcW w:type="dxa" w:w="2409"/>
            <w:tcBorders>
              <w:bottom w:val="single" w:sz="8" w:space="0" w:color="000000"/>
            </w:tcBorders>
          </w:tcPr>
          <w:p>
            <w:pPr>
              <w:jc w:val="center"/>
            </w:pPr>
            <w:r>
              <w:rPr>
                <w:b/>
                <w:sz w:val="17"/>
              </w:rPr>
              <w:t>D</w:t>
            </w:r>
          </w:p>
        </w:tc>
      </w:tr>
      <w:tr>
        <w:tc>
          <w:tcPr>
            <w:tcW w:type="dxa" w:w="2409"/>
          </w:tcPr>
          <w:p>
            <w:pPr>
              <w:jc w:val="left"/>
            </w:pPr>
            <w:r>
              <w:rPr>
                <w:sz w:val="17"/>
              </w:rPr>
              <w:t>DL01</w:t>
            </w:r>
          </w:p>
        </w:tc>
        <w:tc>
          <w:tcPr>
            <w:tcW w:type="dxa" w:w="2409"/>
          </w:tcPr>
          <w:p>
            <w:pPr>
              <w:jc w:val="center"/>
            </w:pPr>
            <w:r>
              <w:rPr>
                <w:sz w:val="17"/>
              </w:rPr>
              <w:t>Poster</w:t>
            </w:r>
          </w:p>
        </w:tc>
        <w:tc>
          <w:tcPr>
            <w:tcW w:type="dxa" w:w="2409"/>
          </w:tcPr>
          <w:p>
            <w:pPr>
              <w:jc w:val="center"/>
            </w:pPr>
            <w:r>
              <w:rPr>
                <w:sz w:val="17"/>
              </w:rPr>
              <w:t>5</w:t>
            </w:r>
          </w:p>
        </w:tc>
        <w:tc>
          <w:tcPr>
            <w:tcW w:type="dxa" w:w="2409"/>
          </w:tcPr>
          <w:p>
            <w:pPr>
              <w:jc w:val="center"/>
            </w:pPr>
            <w:r>
              <w:rPr>
                <w:sz w:val="17"/>
              </w:rPr>
              <w:t>10</w:t>
            </w:r>
          </w:p>
        </w:tc>
      </w:tr>
      <w:tr>
        <w:tc>
          <w:tcPr>
            <w:tcW w:type="dxa" w:w="2409"/>
          </w:tcPr>
          <w:p>
            <w:pPr>
              <w:jc w:val="left"/>
            </w:pPr>
            <w:r>
              <w:rPr>
                <w:sz w:val="17"/>
              </w:rPr>
              <w:t>DL02</w:t>
            </w:r>
          </w:p>
        </w:tc>
        <w:tc>
          <w:tcPr>
            <w:tcW w:type="dxa" w:w="2409"/>
          </w:tcPr>
          <w:p>
            <w:pPr>
              <w:jc w:val="center"/>
            </w:pPr>
            <w:r>
              <w:rPr>
                <w:sz w:val="17"/>
              </w:rPr>
              <w:t>Web banner</w:t>
            </w:r>
          </w:p>
        </w:tc>
        <w:tc>
          <w:tcPr>
            <w:tcW w:type="dxa" w:w="2409"/>
          </w:tcPr>
          <w:p>
            <w:pPr>
              <w:jc w:val="center"/>
            </w:pPr>
            <w:r>
              <w:rPr>
                <w:sz w:val="17"/>
              </w:rPr>
              <w:t>5</w:t>
            </w:r>
          </w:p>
        </w:tc>
        <w:tc>
          <w:tcPr>
            <w:tcW w:type="dxa" w:w="2409"/>
          </w:tcPr>
          <w:p>
            <w:pPr>
              <w:jc w:val="center"/>
            </w:pPr>
            <w:r>
              <w:rPr>
                <w:sz w:val="17"/>
              </w:rPr>
              <w:t>10</w:t>
            </w:r>
          </w:p>
        </w:tc>
      </w:tr>
      <w:tr>
        <w:tc>
          <w:tcPr>
            <w:tcW w:type="dxa" w:w="2409"/>
          </w:tcPr>
          <w:p>
            <w:pPr>
              <w:jc w:val="left"/>
            </w:pPr>
            <w:r>
              <w:rPr>
                <w:sz w:val="17"/>
              </w:rPr>
              <w:t>DL03</w:t>
            </w:r>
          </w:p>
        </w:tc>
        <w:tc>
          <w:tcPr>
            <w:tcW w:type="dxa" w:w="2409"/>
          </w:tcPr>
          <w:p>
            <w:pPr>
              <w:jc w:val="center"/>
            </w:pPr>
            <w:r>
              <w:rPr>
                <w:sz w:val="17"/>
              </w:rPr>
              <w:t>Business card</w:t>
            </w:r>
          </w:p>
        </w:tc>
        <w:tc>
          <w:tcPr>
            <w:tcW w:type="dxa" w:w="2409"/>
          </w:tcPr>
          <w:p>
            <w:pPr>
              <w:jc w:val="center"/>
            </w:pPr>
            <w:r>
              <w:rPr>
                <w:sz w:val="17"/>
              </w:rPr>
              <w:t>4</w:t>
            </w:r>
          </w:p>
        </w:tc>
        <w:tc>
          <w:tcPr>
            <w:tcW w:type="dxa" w:w="2409"/>
          </w:tcPr>
          <w:p>
            <w:pPr>
              <w:jc w:val="center"/>
            </w:pPr>
            <w:r>
              <w:rPr>
                <w:sz w:val="17"/>
              </w:rPr>
              <w:t>8</w:t>
            </w:r>
          </w:p>
        </w:tc>
      </w:tr>
      <w:tr>
        <w:tc>
          <w:tcPr>
            <w:tcW w:type="dxa" w:w="2409"/>
          </w:tcPr>
          <w:p>
            <w:pPr>
              <w:jc w:val="left"/>
            </w:pPr>
            <w:r>
              <w:rPr>
                <w:sz w:val="17"/>
              </w:rPr>
              <w:t>DL04</w:t>
            </w:r>
          </w:p>
        </w:tc>
        <w:tc>
          <w:tcPr>
            <w:tcW w:type="dxa" w:w="2409"/>
          </w:tcPr>
          <w:p>
            <w:pPr>
              <w:jc w:val="center"/>
            </w:pPr>
            <w:r>
              <w:rPr>
                <w:sz w:val="17"/>
              </w:rPr>
              <w:t>Magazine page</w:t>
            </w:r>
          </w:p>
        </w:tc>
        <w:tc>
          <w:tcPr>
            <w:tcW w:type="dxa" w:w="2409"/>
          </w:tcPr>
          <w:p>
            <w:pPr>
              <w:jc w:val="center"/>
            </w:pPr>
            <w:r>
              <w:rPr>
                <w:sz w:val="17"/>
              </w:rPr>
              <w:t>6</w:t>
            </w:r>
          </w:p>
        </w:tc>
        <w:tc>
          <w:tcPr>
            <w:tcW w:type="dxa" w:w="2409"/>
          </w:tcPr>
          <w:p>
            <w:pPr>
              <w:jc w:val="center"/>
            </w:pPr>
            <w:r>
              <w:rPr>
                <w:sz w:val="17"/>
              </w:rPr>
              <w:t>12</w:t>
            </w:r>
          </w:p>
        </w:tc>
      </w:tr>
      <w:tr>
        <w:tc>
          <w:tcPr>
            <w:tcW w:type="dxa" w:w="2409"/>
          </w:tcPr>
          <w:p>
            <w:pPr>
              <w:jc w:val="left"/>
            </w:pPr>
            <w:r>
              <w:rPr>
                <w:sz w:val="17"/>
              </w:rPr>
              <w:t>DL05</w:t>
            </w:r>
          </w:p>
        </w:tc>
        <w:tc>
          <w:tcPr>
            <w:tcW w:type="dxa" w:w="2409"/>
          </w:tcPr>
          <w:p>
            <w:pPr>
              <w:jc w:val="center"/>
            </w:pPr>
            <w:r>
              <w:rPr>
                <w:sz w:val="17"/>
              </w:rPr>
              <w:t>Photo collage</w:t>
            </w:r>
          </w:p>
        </w:tc>
        <w:tc>
          <w:tcPr>
            <w:tcW w:type="dxa" w:w="2409"/>
          </w:tcPr>
          <w:p>
            <w:pPr>
              <w:jc w:val="center"/>
            </w:pPr>
            <w:r>
              <w:rPr>
                <w:sz w:val="17"/>
              </w:rPr>
              <w:t>5</w:t>
            </w:r>
          </w:p>
        </w:tc>
        <w:tc>
          <w:tcPr>
            <w:tcW w:type="dxa" w:w="2409"/>
          </w:tcPr>
          <w:p>
            <w:pPr>
              <w:jc w:val="center"/>
            </w:pPr>
            <w:r>
              <w:rPr>
                <w:sz w:val="17"/>
              </w:rPr>
              <w:t>10</w:t>
            </w:r>
          </w:p>
        </w:tc>
      </w:tr>
      <w:tr>
        <w:tc>
          <w:tcPr>
            <w:tcW w:type="dxa" w:w="2409"/>
          </w:tcPr>
          <w:p>
            <w:pPr>
              <w:jc w:val="left"/>
            </w:pPr>
            <w:r>
              <w:rPr>
                <w:sz w:val="17"/>
              </w:rPr>
              <w:t>DL06</w:t>
            </w:r>
          </w:p>
        </w:tc>
        <w:tc>
          <w:tcPr>
            <w:tcW w:type="dxa" w:w="2409"/>
          </w:tcPr>
          <w:p>
            <w:pPr>
              <w:jc w:val="center"/>
            </w:pPr>
            <w:r>
              <w:rPr>
                <w:sz w:val="17"/>
              </w:rPr>
              <w:t>Mobile UI</w:t>
            </w:r>
          </w:p>
        </w:tc>
        <w:tc>
          <w:tcPr>
            <w:tcW w:type="dxa" w:w="2409"/>
          </w:tcPr>
          <w:p>
            <w:pPr>
              <w:jc w:val="center"/>
            </w:pPr>
            <w:r>
              <w:rPr>
                <w:sz w:val="17"/>
              </w:rPr>
              <w:t>5</w:t>
            </w:r>
          </w:p>
        </w:tc>
        <w:tc>
          <w:tcPr>
            <w:tcW w:type="dxa" w:w="2409"/>
          </w:tcPr>
          <w:p>
            <w:pPr>
              <w:jc w:val="center"/>
            </w:pPr>
            <w:r>
              <w:rPr>
                <w:sz w:val="17"/>
              </w:rPr>
              <w:t>10</w:t>
            </w:r>
          </w:p>
        </w:tc>
      </w:tr>
      <w:tr>
        <w:tc>
          <w:tcPr>
            <w:tcW w:type="dxa" w:w="2409"/>
          </w:tcPr>
          <w:p>
            <w:pPr>
              <w:jc w:val="left"/>
            </w:pPr>
            <w:r>
              <w:rPr>
                <w:sz w:val="17"/>
              </w:rPr>
              <w:t>DL07</w:t>
            </w:r>
          </w:p>
        </w:tc>
        <w:tc>
          <w:tcPr>
            <w:tcW w:type="dxa" w:w="2409"/>
          </w:tcPr>
          <w:p>
            <w:pPr>
              <w:jc w:val="center"/>
            </w:pPr>
            <w:r>
              <w:rPr>
                <w:sz w:val="17"/>
              </w:rPr>
              <w:t>Packaging</w:t>
            </w:r>
          </w:p>
        </w:tc>
        <w:tc>
          <w:tcPr>
            <w:tcW w:type="dxa" w:w="2409"/>
          </w:tcPr>
          <w:p>
            <w:pPr>
              <w:jc w:val="center"/>
            </w:pPr>
            <w:r>
              <w:rPr>
                <w:sz w:val="17"/>
              </w:rPr>
              <w:t>5</w:t>
            </w:r>
          </w:p>
        </w:tc>
        <w:tc>
          <w:tcPr>
            <w:tcW w:type="dxa" w:w="2409"/>
          </w:tcPr>
          <w:p>
            <w:pPr>
              <w:jc w:val="center"/>
            </w:pPr>
            <w:r>
              <w:rPr>
                <w:sz w:val="17"/>
              </w:rPr>
              <w:t>10</w:t>
            </w:r>
          </w:p>
        </w:tc>
      </w:tr>
      <w:tr>
        <w:tc>
          <w:tcPr>
            <w:tcW w:type="dxa" w:w="2409"/>
          </w:tcPr>
          <w:p>
            <w:pPr>
              <w:jc w:val="left"/>
            </w:pPr>
            <w:r>
              <w:rPr>
                <w:sz w:val="17"/>
              </w:rPr>
              <w:t>DL08</w:t>
            </w:r>
          </w:p>
        </w:tc>
        <w:tc>
          <w:tcPr>
            <w:tcW w:type="dxa" w:w="2409"/>
          </w:tcPr>
          <w:p>
            <w:pPr>
              <w:jc w:val="center"/>
            </w:pPr>
            <w:r>
              <w:rPr>
                <w:sz w:val="17"/>
              </w:rPr>
              <w:t>Book cover</w:t>
            </w:r>
          </w:p>
        </w:tc>
        <w:tc>
          <w:tcPr>
            <w:tcW w:type="dxa" w:w="2409"/>
          </w:tcPr>
          <w:p>
            <w:pPr>
              <w:jc w:val="center"/>
            </w:pPr>
            <w:r>
              <w:rPr>
                <w:sz w:val="17"/>
              </w:rPr>
              <w:t>4</w:t>
            </w:r>
          </w:p>
        </w:tc>
        <w:tc>
          <w:tcPr>
            <w:tcW w:type="dxa" w:w="2409"/>
          </w:tcPr>
          <w:p>
            <w:pPr>
              <w:jc w:val="center"/>
            </w:pPr>
            <w:r>
              <w:rPr>
                <w:sz w:val="17"/>
              </w:rPr>
              <w:t>8</w:t>
            </w:r>
          </w:p>
        </w:tc>
      </w:tr>
    </w:tbl>
    <w:p>
      <w:pPr>
        <w:spacing w:before="160" w:after="40"/>
        <w:jc w:val="center"/>
      </w:pPr>
      <w:r>
        <w:rPr>
          <w:b/>
          <w:sz w:val="18"/>
        </w:rPr>
        <w:t xml:space="preserve">Table 10. </w:t>
      </w:r>
      <w:r>
        <w:rPr>
          <w:sz w:val="18"/>
        </w:rPr>
        <w:t>Mean aesthetic scores (×100) of MSSBOA and the comparison algorithms on the graphic-layout design problems.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803"/>
        <w:gridCol w:w="803"/>
        <w:gridCol w:w="803"/>
        <w:gridCol w:w="803"/>
        <w:gridCol w:w="803"/>
        <w:gridCol w:w="803"/>
        <w:gridCol w:w="803"/>
        <w:gridCol w:w="803"/>
        <w:gridCol w:w="803"/>
        <w:gridCol w:w="803"/>
        <w:gridCol w:w="803"/>
        <w:gridCol w:w="803"/>
      </w:tblGrid>
      <w:tr>
        <w:tc>
          <w:tcPr>
            <w:tcW w:type="dxa" w:w="803"/>
            <w:tcBorders>
              <w:bottom w:val="single" w:sz="8" w:space="0" w:color="000000"/>
            </w:tcBorders>
          </w:tcPr>
          <w:p>
            <w:pPr>
              <w:jc w:val="center"/>
            </w:pPr>
            <w:r>
              <w:rPr>
                <w:b/>
                <w:sz w:val="15"/>
              </w:rPr>
              <w:t>Problem</w:t>
            </w:r>
          </w:p>
        </w:tc>
        <w:tc>
          <w:tcPr>
            <w:tcW w:type="dxa" w:w="803"/>
            <w:tcBorders>
              <w:bottom w:val="single" w:sz="8" w:space="0" w:color="000000"/>
            </w:tcBorders>
          </w:tcPr>
          <w:p>
            <w:pPr>
              <w:jc w:val="center"/>
            </w:pPr>
            <w:r>
              <w:rPr>
                <w:b/>
                <w:sz w:val="15"/>
              </w:rPr>
              <w:t>MSSBOA</w:t>
            </w:r>
          </w:p>
        </w:tc>
        <w:tc>
          <w:tcPr>
            <w:tcW w:type="dxa" w:w="803"/>
            <w:tcBorders>
              <w:bottom w:val="single" w:sz="8" w:space="0" w:color="000000"/>
            </w:tcBorders>
          </w:tcPr>
          <w:p>
            <w:pPr>
              <w:jc w:val="center"/>
            </w:pPr>
            <w:r>
              <w:rPr>
                <w:b/>
                <w:sz w:val="15"/>
              </w:rPr>
              <w:t>SBOA</w:t>
            </w:r>
          </w:p>
        </w:tc>
        <w:tc>
          <w:tcPr>
            <w:tcW w:type="dxa" w:w="803"/>
            <w:tcBorders>
              <w:bottom w:val="single" w:sz="8" w:space="0" w:color="000000"/>
            </w:tcBorders>
          </w:tcPr>
          <w:p>
            <w:pPr>
              <w:jc w:val="center"/>
            </w:pPr>
            <w:r>
              <w:rPr>
                <w:b/>
                <w:sz w:val="15"/>
              </w:rPr>
              <w:t>GWO</w:t>
            </w:r>
          </w:p>
        </w:tc>
        <w:tc>
          <w:tcPr>
            <w:tcW w:type="dxa" w:w="803"/>
            <w:tcBorders>
              <w:bottom w:val="single" w:sz="8" w:space="0" w:color="000000"/>
            </w:tcBorders>
          </w:tcPr>
          <w:p>
            <w:pPr>
              <w:jc w:val="center"/>
            </w:pPr>
            <w:r>
              <w:rPr>
                <w:b/>
                <w:sz w:val="15"/>
              </w:rPr>
              <w:t>COA</w:t>
            </w:r>
          </w:p>
        </w:tc>
        <w:tc>
          <w:tcPr>
            <w:tcW w:type="dxa" w:w="803"/>
            <w:tcBorders>
              <w:bottom w:val="single" w:sz="8" w:space="0" w:color="000000"/>
            </w:tcBorders>
          </w:tcPr>
          <w:p>
            <w:pPr>
              <w:jc w:val="center"/>
            </w:pPr>
            <w:r>
              <w:rPr>
                <w:b/>
                <w:sz w:val="15"/>
              </w:rPr>
              <w:t>SCA</w:t>
            </w:r>
          </w:p>
        </w:tc>
        <w:tc>
          <w:tcPr>
            <w:tcW w:type="dxa" w:w="803"/>
            <w:tcBorders>
              <w:bottom w:val="single" w:sz="8" w:space="0" w:color="000000"/>
            </w:tcBorders>
          </w:tcPr>
          <w:p>
            <w:pPr>
              <w:jc w:val="center"/>
            </w:pPr>
            <w:r>
              <w:rPr>
                <w:b/>
                <w:sz w:val="15"/>
              </w:rPr>
              <w:t>SMA</w:t>
            </w:r>
          </w:p>
        </w:tc>
        <w:tc>
          <w:tcPr>
            <w:tcW w:type="dxa" w:w="803"/>
            <w:tcBorders>
              <w:bottom w:val="single" w:sz="8" w:space="0" w:color="000000"/>
            </w:tcBorders>
          </w:tcPr>
          <w:p>
            <w:pPr>
              <w:jc w:val="center"/>
            </w:pPr>
            <w:r>
              <w:rPr>
                <w:b/>
                <w:sz w:val="15"/>
              </w:rPr>
              <w:t>RIME</w:t>
            </w:r>
          </w:p>
        </w:tc>
        <w:tc>
          <w:tcPr>
            <w:tcW w:type="dxa" w:w="803"/>
            <w:tcBorders>
              <w:bottom w:val="single" w:sz="8" w:space="0" w:color="000000"/>
            </w:tcBorders>
          </w:tcPr>
          <w:p>
            <w:pPr>
              <w:jc w:val="center"/>
            </w:pPr>
            <w:r>
              <w:rPr>
                <w:b/>
                <w:sz w:val="15"/>
              </w:rPr>
              <w:t>QIO</w:t>
            </w:r>
          </w:p>
        </w:tc>
        <w:tc>
          <w:tcPr>
            <w:tcW w:type="dxa" w:w="803"/>
            <w:tcBorders>
              <w:bottom w:val="single" w:sz="8" w:space="0" w:color="000000"/>
            </w:tcBorders>
          </w:tcPr>
          <w:p>
            <w:pPr>
              <w:jc w:val="center"/>
            </w:pPr>
            <w:r>
              <w:rPr>
                <w:b/>
                <w:sz w:val="15"/>
              </w:rPr>
              <w:t>MRFO</w:t>
            </w:r>
          </w:p>
        </w:tc>
        <w:tc>
          <w:tcPr>
            <w:tcW w:type="dxa" w:w="803"/>
            <w:tcBorders>
              <w:bottom w:val="single" w:sz="8" w:space="0" w:color="000000"/>
            </w:tcBorders>
          </w:tcPr>
          <w:p>
            <w:pPr>
              <w:jc w:val="center"/>
            </w:pPr>
            <w:r>
              <w:rPr>
                <w:b/>
                <w:sz w:val="15"/>
              </w:rPr>
              <w:t>GKSO</w:t>
            </w:r>
          </w:p>
        </w:tc>
        <w:tc>
          <w:tcPr>
            <w:tcW w:type="dxa" w:w="803"/>
            <w:tcBorders>
              <w:bottom w:val="single" w:sz="8" w:space="0" w:color="000000"/>
            </w:tcBorders>
          </w:tcPr>
          <w:p>
            <w:pPr>
              <w:jc w:val="center"/>
            </w:pPr>
            <w:r>
              <w:rPr>
                <w:b/>
                <w:sz w:val="15"/>
              </w:rPr>
              <w:t>LSHADE</w:t>
            </w:r>
          </w:p>
        </w:tc>
      </w:tr>
      <w:tr>
        <w:tc>
          <w:tcPr>
            <w:tcW w:type="dxa" w:w="803"/>
          </w:tcPr>
          <w:p>
            <w:pPr>
              <w:jc w:val="left"/>
            </w:pPr>
            <w:r>
              <w:rPr>
                <w:b w:val="0"/>
                <w:sz w:val="15"/>
              </w:rPr>
              <w:t>DL01</w:t>
            </w:r>
          </w:p>
        </w:tc>
        <w:tc>
          <w:tcPr>
            <w:tcW w:type="dxa" w:w="803"/>
          </w:tcPr>
          <w:p>
            <w:pPr>
              <w:jc w:val="center"/>
            </w:pPr>
            <w:r>
              <w:rPr>
                <w:b/>
                <w:sz w:val="15"/>
              </w:rPr>
              <w:t>95.69</w:t>
            </w:r>
          </w:p>
        </w:tc>
        <w:tc>
          <w:tcPr>
            <w:tcW w:type="dxa" w:w="803"/>
          </w:tcPr>
          <w:p>
            <w:pPr>
              <w:jc w:val="center"/>
            </w:pPr>
            <w:r>
              <w:rPr>
                <w:b w:val="0"/>
                <w:sz w:val="15"/>
              </w:rPr>
              <w:t>73.08</w:t>
            </w:r>
          </w:p>
        </w:tc>
        <w:tc>
          <w:tcPr>
            <w:tcW w:type="dxa" w:w="803"/>
          </w:tcPr>
          <w:p>
            <w:pPr>
              <w:jc w:val="center"/>
            </w:pPr>
            <w:r>
              <w:rPr>
                <w:b w:val="0"/>
                <w:sz w:val="15"/>
              </w:rPr>
              <w:t>69.32</w:t>
            </w:r>
          </w:p>
        </w:tc>
        <w:tc>
          <w:tcPr>
            <w:tcW w:type="dxa" w:w="803"/>
          </w:tcPr>
          <w:p>
            <w:pPr>
              <w:jc w:val="center"/>
            </w:pPr>
            <w:r>
              <w:rPr>
                <w:b w:val="0"/>
                <w:sz w:val="15"/>
              </w:rPr>
              <w:t>82.78</w:t>
            </w:r>
          </w:p>
        </w:tc>
        <w:tc>
          <w:tcPr>
            <w:tcW w:type="dxa" w:w="803"/>
          </w:tcPr>
          <w:p>
            <w:pPr>
              <w:jc w:val="center"/>
            </w:pPr>
            <w:r>
              <w:rPr>
                <w:b w:val="0"/>
                <w:sz w:val="15"/>
              </w:rPr>
              <w:t>59.11</w:t>
            </w:r>
          </w:p>
        </w:tc>
        <w:tc>
          <w:tcPr>
            <w:tcW w:type="dxa" w:w="803"/>
          </w:tcPr>
          <w:p>
            <w:pPr>
              <w:jc w:val="center"/>
            </w:pPr>
            <w:r>
              <w:rPr>
                <w:b w:val="0"/>
                <w:sz w:val="15"/>
              </w:rPr>
              <w:t>81.68</w:t>
            </w:r>
          </w:p>
        </w:tc>
        <w:tc>
          <w:tcPr>
            <w:tcW w:type="dxa" w:w="803"/>
          </w:tcPr>
          <w:p>
            <w:pPr>
              <w:jc w:val="center"/>
            </w:pPr>
            <w:r>
              <w:rPr>
                <w:b w:val="0"/>
                <w:sz w:val="15"/>
              </w:rPr>
              <w:t>89.52</w:t>
            </w:r>
          </w:p>
        </w:tc>
        <w:tc>
          <w:tcPr>
            <w:tcW w:type="dxa" w:w="803"/>
          </w:tcPr>
          <w:p>
            <w:pPr>
              <w:jc w:val="center"/>
            </w:pPr>
            <w:r>
              <w:rPr>
                <w:b w:val="0"/>
                <w:sz w:val="15"/>
              </w:rPr>
              <w:t>91.16</w:t>
            </w:r>
          </w:p>
        </w:tc>
        <w:tc>
          <w:tcPr>
            <w:tcW w:type="dxa" w:w="803"/>
          </w:tcPr>
          <w:p>
            <w:pPr>
              <w:jc w:val="center"/>
            </w:pPr>
            <w:r>
              <w:rPr>
                <w:b w:val="0"/>
                <w:sz w:val="15"/>
              </w:rPr>
              <w:t>83.70</w:t>
            </w:r>
          </w:p>
        </w:tc>
        <w:tc>
          <w:tcPr>
            <w:tcW w:type="dxa" w:w="803"/>
          </w:tcPr>
          <w:p>
            <w:pPr>
              <w:jc w:val="center"/>
            </w:pPr>
            <w:r>
              <w:rPr>
                <w:b w:val="0"/>
                <w:sz w:val="15"/>
              </w:rPr>
              <w:t>86.34</w:t>
            </w:r>
          </w:p>
        </w:tc>
        <w:tc>
          <w:tcPr>
            <w:tcW w:type="dxa" w:w="803"/>
          </w:tcPr>
          <w:p>
            <w:pPr>
              <w:jc w:val="center"/>
            </w:pPr>
            <w:r>
              <w:rPr>
                <w:b w:val="0"/>
                <w:sz w:val="15"/>
              </w:rPr>
              <w:t>92.38</w:t>
            </w:r>
          </w:p>
        </w:tc>
      </w:tr>
      <w:tr>
        <w:tc>
          <w:tcPr>
            <w:tcW w:type="dxa" w:w="803"/>
          </w:tcPr>
          <w:p>
            <w:pPr>
              <w:jc w:val="left"/>
            </w:pPr>
            <w:r>
              <w:rPr>
                <w:b w:val="0"/>
                <w:sz w:val="15"/>
              </w:rPr>
              <w:t>DL02</w:t>
            </w:r>
          </w:p>
        </w:tc>
        <w:tc>
          <w:tcPr>
            <w:tcW w:type="dxa" w:w="803"/>
          </w:tcPr>
          <w:p>
            <w:pPr>
              <w:jc w:val="center"/>
            </w:pPr>
            <w:r>
              <w:rPr>
                <w:b/>
                <w:sz w:val="15"/>
              </w:rPr>
              <w:t>97.62</w:t>
            </w:r>
          </w:p>
        </w:tc>
        <w:tc>
          <w:tcPr>
            <w:tcW w:type="dxa" w:w="803"/>
          </w:tcPr>
          <w:p>
            <w:pPr>
              <w:jc w:val="center"/>
            </w:pPr>
            <w:r>
              <w:rPr>
                <w:b w:val="0"/>
                <w:sz w:val="15"/>
              </w:rPr>
              <w:t>74.86</w:t>
            </w:r>
          </w:p>
        </w:tc>
        <w:tc>
          <w:tcPr>
            <w:tcW w:type="dxa" w:w="803"/>
          </w:tcPr>
          <w:p>
            <w:pPr>
              <w:jc w:val="center"/>
            </w:pPr>
            <w:r>
              <w:rPr>
                <w:b w:val="0"/>
                <w:sz w:val="15"/>
              </w:rPr>
              <w:t>70.82</w:t>
            </w:r>
          </w:p>
        </w:tc>
        <w:tc>
          <w:tcPr>
            <w:tcW w:type="dxa" w:w="803"/>
          </w:tcPr>
          <w:p>
            <w:pPr>
              <w:jc w:val="center"/>
            </w:pPr>
            <w:r>
              <w:rPr>
                <w:b w:val="0"/>
                <w:sz w:val="15"/>
              </w:rPr>
              <w:t>84.88</w:t>
            </w:r>
          </w:p>
        </w:tc>
        <w:tc>
          <w:tcPr>
            <w:tcW w:type="dxa" w:w="803"/>
          </w:tcPr>
          <w:p>
            <w:pPr>
              <w:jc w:val="center"/>
            </w:pPr>
            <w:r>
              <w:rPr>
                <w:b w:val="0"/>
                <w:sz w:val="15"/>
              </w:rPr>
              <w:t>60.73</w:t>
            </w:r>
          </w:p>
        </w:tc>
        <w:tc>
          <w:tcPr>
            <w:tcW w:type="dxa" w:w="803"/>
          </w:tcPr>
          <w:p>
            <w:pPr>
              <w:jc w:val="center"/>
            </w:pPr>
            <w:r>
              <w:rPr>
                <w:b w:val="0"/>
                <w:sz w:val="15"/>
              </w:rPr>
              <w:t>83.58</w:t>
            </w:r>
          </w:p>
        </w:tc>
        <w:tc>
          <w:tcPr>
            <w:tcW w:type="dxa" w:w="803"/>
          </w:tcPr>
          <w:p>
            <w:pPr>
              <w:jc w:val="center"/>
            </w:pPr>
            <w:r>
              <w:rPr>
                <w:b w:val="0"/>
                <w:sz w:val="15"/>
              </w:rPr>
              <w:t>92.12</w:t>
            </w:r>
          </w:p>
        </w:tc>
        <w:tc>
          <w:tcPr>
            <w:tcW w:type="dxa" w:w="803"/>
          </w:tcPr>
          <w:p>
            <w:pPr>
              <w:jc w:val="center"/>
            </w:pPr>
            <w:r>
              <w:rPr>
                <w:b w:val="0"/>
                <w:sz w:val="15"/>
              </w:rPr>
              <w:t>93.76</w:t>
            </w:r>
          </w:p>
        </w:tc>
        <w:tc>
          <w:tcPr>
            <w:tcW w:type="dxa" w:w="803"/>
          </w:tcPr>
          <w:p>
            <w:pPr>
              <w:jc w:val="center"/>
            </w:pPr>
            <w:r>
              <w:rPr>
                <w:b w:val="0"/>
                <w:sz w:val="15"/>
              </w:rPr>
              <w:t>86.50</w:t>
            </w:r>
          </w:p>
        </w:tc>
        <w:tc>
          <w:tcPr>
            <w:tcW w:type="dxa" w:w="803"/>
          </w:tcPr>
          <w:p>
            <w:pPr>
              <w:jc w:val="center"/>
            </w:pPr>
            <w:r>
              <w:rPr>
                <w:b w:val="0"/>
                <w:sz w:val="15"/>
              </w:rPr>
              <w:t>89.00</w:t>
            </w:r>
          </w:p>
        </w:tc>
        <w:tc>
          <w:tcPr>
            <w:tcW w:type="dxa" w:w="803"/>
          </w:tcPr>
          <w:p>
            <w:pPr>
              <w:jc w:val="center"/>
            </w:pPr>
            <w:r>
              <w:rPr>
                <w:b w:val="0"/>
                <w:sz w:val="15"/>
              </w:rPr>
              <w:t>95.31</w:t>
            </w:r>
          </w:p>
        </w:tc>
      </w:tr>
      <w:tr>
        <w:tc>
          <w:tcPr>
            <w:tcW w:type="dxa" w:w="803"/>
          </w:tcPr>
          <w:p>
            <w:pPr>
              <w:jc w:val="left"/>
            </w:pPr>
            <w:r>
              <w:rPr>
                <w:b w:val="0"/>
                <w:sz w:val="15"/>
              </w:rPr>
              <w:t>DL03</w:t>
            </w:r>
          </w:p>
        </w:tc>
        <w:tc>
          <w:tcPr>
            <w:tcW w:type="dxa" w:w="803"/>
          </w:tcPr>
          <w:p>
            <w:pPr>
              <w:jc w:val="center"/>
            </w:pPr>
            <w:r>
              <w:rPr>
                <w:b/>
                <w:sz w:val="15"/>
              </w:rPr>
              <w:t>96.50</w:t>
            </w:r>
          </w:p>
        </w:tc>
        <w:tc>
          <w:tcPr>
            <w:tcW w:type="dxa" w:w="803"/>
          </w:tcPr>
          <w:p>
            <w:pPr>
              <w:jc w:val="center"/>
            </w:pPr>
            <w:r>
              <w:rPr>
                <w:b w:val="0"/>
                <w:sz w:val="15"/>
              </w:rPr>
              <w:t>73.73</w:t>
            </w:r>
          </w:p>
        </w:tc>
        <w:tc>
          <w:tcPr>
            <w:tcW w:type="dxa" w:w="803"/>
          </w:tcPr>
          <w:p>
            <w:pPr>
              <w:jc w:val="center"/>
            </w:pPr>
            <w:r>
              <w:rPr>
                <w:b w:val="0"/>
                <w:sz w:val="15"/>
              </w:rPr>
              <w:t>68.98</w:t>
            </w:r>
          </w:p>
        </w:tc>
        <w:tc>
          <w:tcPr>
            <w:tcW w:type="dxa" w:w="803"/>
          </w:tcPr>
          <w:p>
            <w:pPr>
              <w:jc w:val="center"/>
            </w:pPr>
            <w:r>
              <w:rPr>
                <w:b w:val="0"/>
                <w:sz w:val="15"/>
              </w:rPr>
              <w:t>83.64</w:t>
            </w:r>
          </w:p>
        </w:tc>
        <w:tc>
          <w:tcPr>
            <w:tcW w:type="dxa" w:w="803"/>
          </w:tcPr>
          <w:p>
            <w:pPr>
              <w:jc w:val="center"/>
            </w:pPr>
            <w:r>
              <w:rPr>
                <w:b w:val="0"/>
                <w:sz w:val="15"/>
              </w:rPr>
              <w:t>59.94</w:t>
            </w:r>
          </w:p>
        </w:tc>
        <w:tc>
          <w:tcPr>
            <w:tcW w:type="dxa" w:w="803"/>
          </w:tcPr>
          <w:p>
            <w:pPr>
              <w:jc w:val="center"/>
            </w:pPr>
            <w:r>
              <w:rPr>
                <w:b w:val="0"/>
                <w:sz w:val="15"/>
              </w:rPr>
              <w:t>82.14</w:t>
            </w:r>
          </w:p>
        </w:tc>
        <w:tc>
          <w:tcPr>
            <w:tcW w:type="dxa" w:w="803"/>
          </w:tcPr>
          <w:p>
            <w:pPr>
              <w:jc w:val="center"/>
            </w:pPr>
            <w:r>
              <w:rPr>
                <w:b w:val="0"/>
                <w:sz w:val="15"/>
              </w:rPr>
              <w:t>90.17</w:t>
            </w:r>
          </w:p>
        </w:tc>
        <w:tc>
          <w:tcPr>
            <w:tcW w:type="dxa" w:w="803"/>
          </w:tcPr>
          <w:p>
            <w:pPr>
              <w:jc w:val="center"/>
            </w:pPr>
            <w:r>
              <w:rPr>
                <w:b w:val="0"/>
                <w:sz w:val="15"/>
              </w:rPr>
              <w:t>91.64</w:t>
            </w:r>
          </w:p>
        </w:tc>
        <w:tc>
          <w:tcPr>
            <w:tcW w:type="dxa" w:w="803"/>
          </w:tcPr>
          <w:p>
            <w:pPr>
              <w:jc w:val="center"/>
            </w:pPr>
            <w:r>
              <w:rPr>
                <w:b w:val="0"/>
                <w:sz w:val="15"/>
              </w:rPr>
              <w:t>84.05</w:t>
            </w:r>
          </w:p>
        </w:tc>
        <w:tc>
          <w:tcPr>
            <w:tcW w:type="dxa" w:w="803"/>
          </w:tcPr>
          <w:p>
            <w:pPr>
              <w:jc w:val="center"/>
            </w:pPr>
            <w:r>
              <w:rPr>
                <w:b w:val="0"/>
                <w:sz w:val="15"/>
              </w:rPr>
              <w:t>87.42</w:t>
            </w:r>
          </w:p>
        </w:tc>
        <w:tc>
          <w:tcPr>
            <w:tcW w:type="dxa" w:w="803"/>
          </w:tcPr>
          <w:p>
            <w:pPr>
              <w:jc w:val="center"/>
            </w:pPr>
            <w:r>
              <w:rPr>
                <w:b w:val="0"/>
                <w:sz w:val="15"/>
              </w:rPr>
              <w:t>93.12</w:t>
            </w:r>
          </w:p>
        </w:tc>
      </w:tr>
      <w:tr>
        <w:tc>
          <w:tcPr>
            <w:tcW w:type="dxa" w:w="803"/>
          </w:tcPr>
          <w:p>
            <w:pPr>
              <w:jc w:val="left"/>
            </w:pPr>
            <w:r>
              <w:rPr>
                <w:b w:val="0"/>
                <w:sz w:val="15"/>
              </w:rPr>
              <w:t>DL04</w:t>
            </w:r>
          </w:p>
        </w:tc>
        <w:tc>
          <w:tcPr>
            <w:tcW w:type="dxa" w:w="803"/>
          </w:tcPr>
          <w:p>
            <w:pPr>
              <w:jc w:val="center"/>
            </w:pPr>
            <w:r>
              <w:rPr>
                <w:b/>
                <w:sz w:val="15"/>
              </w:rPr>
              <w:t>90.49</w:t>
            </w:r>
          </w:p>
        </w:tc>
        <w:tc>
          <w:tcPr>
            <w:tcW w:type="dxa" w:w="803"/>
          </w:tcPr>
          <w:p>
            <w:pPr>
              <w:jc w:val="center"/>
            </w:pPr>
            <w:r>
              <w:rPr>
                <w:b w:val="0"/>
                <w:sz w:val="15"/>
              </w:rPr>
              <w:t>69.63</w:t>
            </w:r>
          </w:p>
        </w:tc>
        <w:tc>
          <w:tcPr>
            <w:tcW w:type="dxa" w:w="803"/>
          </w:tcPr>
          <w:p>
            <w:pPr>
              <w:jc w:val="center"/>
            </w:pPr>
            <w:r>
              <w:rPr>
                <w:b w:val="0"/>
                <w:sz w:val="15"/>
              </w:rPr>
              <w:t>66.22</w:t>
            </w:r>
          </w:p>
        </w:tc>
        <w:tc>
          <w:tcPr>
            <w:tcW w:type="dxa" w:w="803"/>
          </w:tcPr>
          <w:p>
            <w:pPr>
              <w:jc w:val="center"/>
            </w:pPr>
            <w:r>
              <w:rPr>
                <w:b w:val="0"/>
                <w:sz w:val="15"/>
              </w:rPr>
              <w:t>78.88</w:t>
            </w:r>
          </w:p>
        </w:tc>
        <w:tc>
          <w:tcPr>
            <w:tcW w:type="dxa" w:w="803"/>
          </w:tcPr>
          <w:p>
            <w:pPr>
              <w:jc w:val="center"/>
            </w:pPr>
            <w:r>
              <w:rPr>
                <w:b w:val="0"/>
                <w:sz w:val="15"/>
              </w:rPr>
              <w:t>57.02</w:t>
            </w:r>
          </w:p>
        </w:tc>
        <w:tc>
          <w:tcPr>
            <w:tcW w:type="dxa" w:w="803"/>
          </w:tcPr>
          <w:p>
            <w:pPr>
              <w:jc w:val="center"/>
            </w:pPr>
            <w:r>
              <w:rPr>
                <w:b w:val="0"/>
                <w:sz w:val="15"/>
              </w:rPr>
              <w:t>78.47</w:t>
            </w:r>
          </w:p>
        </w:tc>
        <w:tc>
          <w:tcPr>
            <w:tcW w:type="dxa" w:w="803"/>
          </w:tcPr>
          <w:p>
            <w:pPr>
              <w:jc w:val="center"/>
            </w:pPr>
            <w:r>
              <w:rPr>
                <w:b w:val="0"/>
                <w:sz w:val="15"/>
              </w:rPr>
              <w:t>85.47</w:t>
            </w:r>
          </w:p>
        </w:tc>
        <w:tc>
          <w:tcPr>
            <w:tcW w:type="dxa" w:w="803"/>
          </w:tcPr>
          <w:p>
            <w:pPr>
              <w:jc w:val="center"/>
            </w:pPr>
            <w:r>
              <w:rPr>
                <w:b w:val="0"/>
                <w:sz w:val="15"/>
              </w:rPr>
              <w:t>87.26</w:t>
            </w:r>
          </w:p>
        </w:tc>
        <w:tc>
          <w:tcPr>
            <w:tcW w:type="dxa" w:w="803"/>
          </w:tcPr>
          <w:p>
            <w:pPr>
              <w:jc w:val="center"/>
            </w:pPr>
            <w:r>
              <w:rPr>
                <w:b w:val="0"/>
                <w:sz w:val="15"/>
              </w:rPr>
              <w:t>80.23</w:t>
            </w:r>
          </w:p>
        </w:tc>
        <w:tc>
          <w:tcPr>
            <w:tcW w:type="dxa" w:w="803"/>
          </w:tcPr>
          <w:p>
            <w:pPr>
              <w:jc w:val="center"/>
            </w:pPr>
            <w:r>
              <w:rPr>
                <w:b w:val="0"/>
                <w:sz w:val="15"/>
              </w:rPr>
              <w:t>83.13</w:t>
            </w:r>
          </w:p>
        </w:tc>
        <w:tc>
          <w:tcPr>
            <w:tcW w:type="dxa" w:w="803"/>
          </w:tcPr>
          <w:p>
            <w:pPr>
              <w:jc w:val="center"/>
            </w:pPr>
            <w:r>
              <w:rPr>
                <w:b w:val="0"/>
                <w:sz w:val="15"/>
              </w:rPr>
              <w:t>88.45</w:t>
            </w:r>
          </w:p>
        </w:tc>
      </w:tr>
      <w:tr>
        <w:tc>
          <w:tcPr>
            <w:tcW w:type="dxa" w:w="803"/>
          </w:tcPr>
          <w:p>
            <w:pPr>
              <w:jc w:val="left"/>
            </w:pPr>
            <w:r>
              <w:rPr>
                <w:b w:val="0"/>
                <w:sz w:val="15"/>
              </w:rPr>
              <w:t>DL05</w:t>
            </w:r>
          </w:p>
        </w:tc>
        <w:tc>
          <w:tcPr>
            <w:tcW w:type="dxa" w:w="803"/>
          </w:tcPr>
          <w:p>
            <w:pPr>
              <w:jc w:val="center"/>
            </w:pPr>
            <w:r>
              <w:rPr>
                <w:b/>
                <w:sz w:val="15"/>
              </w:rPr>
              <w:t>93.79</w:t>
            </w:r>
          </w:p>
        </w:tc>
        <w:tc>
          <w:tcPr>
            <w:tcW w:type="dxa" w:w="803"/>
          </w:tcPr>
          <w:p>
            <w:pPr>
              <w:jc w:val="center"/>
            </w:pPr>
            <w:r>
              <w:rPr>
                <w:b w:val="0"/>
                <w:sz w:val="15"/>
              </w:rPr>
              <w:t>71.84</w:t>
            </w:r>
          </w:p>
        </w:tc>
        <w:tc>
          <w:tcPr>
            <w:tcW w:type="dxa" w:w="803"/>
          </w:tcPr>
          <w:p>
            <w:pPr>
              <w:jc w:val="center"/>
            </w:pPr>
            <w:r>
              <w:rPr>
                <w:b w:val="0"/>
                <w:sz w:val="15"/>
              </w:rPr>
              <w:t>67.89</w:t>
            </w:r>
          </w:p>
        </w:tc>
        <w:tc>
          <w:tcPr>
            <w:tcW w:type="dxa" w:w="803"/>
          </w:tcPr>
          <w:p>
            <w:pPr>
              <w:jc w:val="center"/>
            </w:pPr>
            <w:r>
              <w:rPr>
                <w:b w:val="0"/>
                <w:sz w:val="15"/>
              </w:rPr>
              <w:t>82.03</w:t>
            </w:r>
          </w:p>
        </w:tc>
        <w:tc>
          <w:tcPr>
            <w:tcW w:type="dxa" w:w="803"/>
          </w:tcPr>
          <w:p>
            <w:pPr>
              <w:jc w:val="center"/>
            </w:pPr>
            <w:r>
              <w:rPr>
                <w:b w:val="0"/>
                <w:sz w:val="15"/>
              </w:rPr>
              <w:t>59.10</w:t>
            </w:r>
          </w:p>
        </w:tc>
        <w:tc>
          <w:tcPr>
            <w:tcW w:type="dxa" w:w="803"/>
          </w:tcPr>
          <w:p>
            <w:pPr>
              <w:jc w:val="center"/>
            </w:pPr>
            <w:r>
              <w:rPr>
                <w:b w:val="0"/>
                <w:sz w:val="15"/>
              </w:rPr>
              <w:t>80.50</w:t>
            </w:r>
          </w:p>
        </w:tc>
        <w:tc>
          <w:tcPr>
            <w:tcW w:type="dxa" w:w="803"/>
          </w:tcPr>
          <w:p>
            <w:pPr>
              <w:jc w:val="center"/>
            </w:pPr>
            <w:r>
              <w:rPr>
                <w:b w:val="0"/>
                <w:sz w:val="15"/>
              </w:rPr>
              <w:t>88.30</w:t>
            </w:r>
          </w:p>
        </w:tc>
        <w:tc>
          <w:tcPr>
            <w:tcW w:type="dxa" w:w="803"/>
          </w:tcPr>
          <w:p>
            <w:pPr>
              <w:jc w:val="center"/>
            </w:pPr>
            <w:r>
              <w:rPr>
                <w:b w:val="0"/>
                <w:sz w:val="15"/>
              </w:rPr>
              <w:t>90.34</w:t>
            </w:r>
          </w:p>
        </w:tc>
        <w:tc>
          <w:tcPr>
            <w:tcW w:type="dxa" w:w="803"/>
          </w:tcPr>
          <w:p>
            <w:pPr>
              <w:jc w:val="center"/>
            </w:pPr>
            <w:r>
              <w:rPr>
                <w:b w:val="0"/>
                <w:sz w:val="15"/>
              </w:rPr>
              <w:t>83.13</w:t>
            </w:r>
          </w:p>
        </w:tc>
        <w:tc>
          <w:tcPr>
            <w:tcW w:type="dxa" w:w="803"/>
          </w:tcPr>
          <w:p>
            <w:pPr>
              <w:jc w:val="center"/>
            </w:pPr>
            <w:r>
              <w:rPr>
                <w:b w:val="0"/>
                <w:sz w:val="15"/>
              </w:rPr>
              <w:t>85.86</w:t>
            </w:r>
          </w:p>
        </w:tc>
        <w:tc>
          <w:tcPr>
            <w:tcW w:type="dxa" w:w="803"/>
          </w:tcPr>
          <w:p>
            <w:pPr>
              <w:jc w:val="center"/>
            </w:pPr>
            <w:r>
              <w:rPr>
                <w:b w:val="0"/>
                <w:sz w:val="15"/>
              </w:rPr>
              <w:t>91.64</w:t>
            </w:r>
          </w:p>
        </w:tc>
      </w:tr>
      <w:tr>
        <w:tc>
          <w:tcPr>
            <w:tcW w:type="dxa" w:w="803"/>
          </w:tcPr>
          <w:p>
            <w:pPr>
              <w:jc w:val="left"/>
            </w:pPr>
            <w:r>
              <w:rPr>
                <w:b w:val="0"/>
                <w:sz w:val="15"/>
              </w:rPr>
              <w:t>DL06</w:t>
            </w:r>
          </w:p>
        </w:tc>
        <w:tc>
          <w:tcPr>
            <w:tcW w:type="dxa" w:w="803"/>
          </w:tcPr>
          <w:p>
            <w:pPr>
              <w:jc w:val="center"/>
            </w:pPr>
            <w:r>
              <w:rPr>
                <w:b/>
                <w:sz w:val="15"/>
              </w:rPr>
              <w:t>98.88</w:t>
            </w:r>
          </w:p>
        </w:tc>
        <w:tc>
          <w:tcPr>
            <w:tcW w:type="dxa" w:w="803"/>
          </w:tcPr>
          <w:p>
            <w:pPr>
              <w:jc w:val="center"/>
            </w:pPr>
            <w:r>
              <w:rPr>
                <w:b w:val="0"/>
                <w:sz w:val="15"/>
              </w:rPr>
              <w:t>75.93</w:t>
            </w:r>
          </w:p>
        </w:tc>
        <w:tc>
          <w:tcPr>
            <w:tcW w:type="dxa" w:w="803"/>
          </w:tcPr>
          <w:p>
            <w:pPr>
              <w:jc w:val="center"/>
            </w:pPr>
            <w:r>
              <w:rPr>
                <w:b w:val="0"/>
                <w:sz w:val="15"/>
              </w:rPr>
              <w:t>70.98</w:t>
            </w:r>
          </w:p>
        </w:tc>
        <w:tc>
          <w:tcPr>
            <w:tcW w:type="dxa" w:w="803"/>
          </w:tcPr>
          <w:p>
            <w:pPr>
              <w:jc w:val="center"/>
            </w:pPr>
            <w:r>
              <w:rPr>
                <w:b w:val="0"/>
                <w:sz w:val="15"/>
              </w:rPr>
              <w:t>84.41</w:t>
            </w:r>
          </w:p>
        </w:tc>
        <w:tc>
          <w:tcPr>
            <w:tcW w:type="dxa" w:w="803"/>
          </w:tcPr>
          <w:p>
            <w:pPr>
              <w:jc w:val="center"/>
            </w:pPr>
            <w:r>
              <w:rPr>
                <w:b w:val="0"/>
                <w:sz w:val="15"/>
              </w:rPr>
              <w:t>61.69</w:t>
            </w:r>
          </w:p>
        </w:tc>
        <w:tc>
          <w:tcPr>
            <w:tcW w:type="dxa" w:w="803"/>
          </w:tcPr>
          <w:p>
            <w:pPr>
              <w:jc w:val="center"/>
            </w:pPr>
            <w:r>
              <w:rPr>
                <w:b w:val="0"/>
                <w:sz w:val="15"/>
              </w:rPr>
              <w:t>84.17</w:t>
            </w:r>
          </w:p>
        </w:tc>
        <w:tc>
          <w:tcPr>
            <w:tcW w:type="dxa" w:w="803"/>
          </w:tcPr>
          <w:p>
            <w:pPr>
              <w:jc w:val="center"/>
            </w:pPr>
            <w:r>
              <w:rPr>
                <w:b w:val="0"/>
                <w:sz w:val="15"/>
              </w:rPr>
              <w:t>92.46</w:t>
            </w:r>
          </w:p>
        </w:tc>
        <w:tc>
          <w:tcPr>
            <w:tcW w:type="dxa" w:w="803"/>
          </w:tcPr>
          <w:p>
            <w:pPr>
              <w:jc w:val="center"/>
            </w:pPr>
            <w:r>
              <w:rPr>
                <w:b w:val="0"/>
                <w:sz w:val="15"/>
              </w:rPr>
              <w:t>94.26</w:t>
            </w:r>
          </w:p>
        </w:tc>
        <w:tc>
          <w:tcPr>
            <w:tcW w:type="dxa" w:w="803"/>
          </w:tcPr>
          <w:p>
            <w:pPr>
              <w:jc w:val="center"/>
            </w:pPr>
            <w:r>
              <w:rPr>
                <w:b w:val="0"/>
                <w:sz w:val="15"/>
              </w:rPr>
              <w:t>86.64</w:t>
            </w:r>
          </w:p>
        </w:tc>
        <w:tc>
          <w:tcPr>
            <w:tcW w:type="dxa" w:w="803"/>
          </w:tcPr>
          <w:p>
            <w:pPr>
              <w:jc w:val="center"/>
            </w:pPr>
            <w:r>
              <w:rPr>
                <w:b w:val="0"/>
                <w:sz w:val="15"/>
              </w:rPr>
              <w:t>89.63</w:t>
            </w:r>
          </w:p>
        </w:tc>
        <w:tc>
          <w:tcPr>
            <w:tcW w:type="dxa" w:w="803"/>
          </w:tcPr>
          <w:p>
            <w:pPr>
              <w:jc w:val="center"/>
            </w:pPr>
            <w:r>
              <w:rPr>
                <w:b w:val="0"/>
                <w:sz w:val="15"/>
              </w:rPr>
              <w:t>95.53</w:t>
            </w:r>
          </w:p>
        </w:tc>
      </w:tr>
      <w:tr>
        <w:tc>
          <w:tcPr>
            <w:tcW w:type="dxa" w:w="803"/>
          </w:tcPr>
          <w:p>
            <w:pPr>
              <w:jc w:val="left"/>
            </w:pPr>
            <w:r>
              <w:rPr>
                <w:b w:val="0"/>
                <w:sz w:val="15"/>
              </w:rPr>
              <w:t>DL07</w:t>
            </w:r>
          </w:p>
        </w:tc>
        <w:tc>
          <w:tcPr>
            <w:tcW w:type="dxa" w:w="803"/>
          </w:tcPr>
          <w:p>
            <w:pPr>
              <w:jc w:val="center"/>
            </w:pPr>
            <w:r>
              <w:rPr>
                <w:b/>
                <w:sz w:val="15"/>
              </w:rPr>
              <w:t>97.73</w:t>
            </w:r>
          </w:p>
        </w:tc>
        <w:tc>
          <w:tcPr>
            <w:tcW w:type="dxa" w:w="803"/>
          </w:tcPr>
          <w:p>
            <w:pPr>
              <w:jc w:val="center"/>
            </w:pPr>
            <w:r>
              <w:rPr>
                <w:b w:val="0"/>
                <w:sz w:val="15"/>
              </w:rPr>
              <w:t>73.98</w:t>
            </w:r>
          </w:p>
        </w:tc>
        <w:tc>
          <w:tcPr>
            <w:tcW w:type="dxa" w:w="803"/>
          </w:tcPr>
          <w:p>
            <w:pPr>
              <w:jc w:val="center"/>
            </w:pPr>
            <w:r>
              <w:rPr>
                <w:b w:val="0"/>
                <w:sz w:val="15"/>
              </w:rPr>
              <w:t>70.43</w:t>
            </w:r>
          </w:p>
        </w:tc>
        <w:tc>
          <w:tcPr>
            <w:tcW w:type="dxa" w:w="803"/>
          </w:tcPr>
          <w:p>
            <w:pPr>
              <w:jc w:val="center"/>
            </w:pPr>
            <w:r>
              <w:rPr>
                <w:b w:val="0"/>
                <w:sz w:val="15"/>
              </w:rPr>
              <w:t>84.61</w:t>
            </w:r>
          </w:p>
        </w:tc>
        <w:tc>
          <w:tcPr>
            <w:tcW w:type="dxa" w:w="803"/>
          </w:tcPr>
          <w:p>
            <w:pPr>
              <w:jc w:val="center"/>
            </w:pPr>
            <w:r>
              <w:rPr>
                <w:b w:val="0"/>
                <w:sz w:val="15"/>
              </w:rPr>
              <w:t>60.29</w:t>
            </w:r>
          </w:p>
        </w:tc>
        <w:tc>
          <w:tcPr>
            <w:tcW w:type="dxa" w:w="803"/>
          </w:tcPr>
          <w:p>
            <w:pPr>
              <w:jc w:val="center"/>
            </w:pPr>
            <w:r>
              <w:rPr>
                <w:b w:val="0"/>
                <w:sz w:val="15"/>
              </w:rPr>
              <w:t>83.29</w:t>
            </w:r>
          </w:p>
        </w:tc>
        <w:tc>
          <w:tcPr>
            <w:tcW w:type="dxa" w:w="803"/>
          </w:tcPr>
          <w:p>
            <w:pPr>
              <w:jc w:val="center"/>
            </w:pPr>
            <w:r>
              <w:rPr>
                <w:b w:val="0"/>
                <w:sz w:val="15"/>
              </w:rPr>
              <w:t>91.70</w:t>
            </w:r>
          </w:p>
        </w:tc>
        <w:tc>
          <w:tcPr>
            <w:tcW w:type="dxa" w:w="803"/>
          </w:tcPr>
          <w:p>
            <w:pPr>
              <w:jc w:val="center"/>
            </w:pPr>
            <w:r>
              <w:rPr>
                <w:b w:val="0"/>
                <w:sz w:val="15"/>
              </w:rPr>
              <w:t>93.03</w:t>
            </w:r>
          </w:p>
        </w:tc>
        <w:tc>
          <w:tcPr>
            <w:tcW w:type="dxa" w:w="803"/>
          </w:tcPr>
          <w:p>
            <w:pPr>
              <w:jc w:val="center"/>
            </w:pPr>
            <w:r>
              <w:rPr>
                <w:b w:val="0"/>
                <w:sz w:val="15"/>
              </w:rPr>
              <w:t>85.89</w:t>
            </w:r>
          </w:p>
        </w:tc>
        <w:tc>
          <w:tcPr>
            <w:tcW w:type="dxa" w:w="803"/>
          </w:tcPr>
          <w:p>
            <w:pPr>
              <w:jc w:val="center"/>
            </w:pPr>
            <w:r>
              <w:rPr>
                <w:b w:val="0"/>
                <w:sz w:val="15"/>
              </w:rPr>
              <w:t>88.84</w:t>
            </w:r>
          </w:p>
        </w:tc>
        <w:tc>
          <w:tcPr>
            <w:tcW w:type="dxa" w:w="803"/>
          </w:tcPr>
          <w:p>
            <w:pPr>
              <w:jc w:val="center"/>
            </w:pPr>
            <w:r>
              <w:rPr>
                <w:b w:val="0"/>
                <w:sz w:val="15"/>
              </w:rPr>
              <w:t>94.83</w:t>
            </w:r>
          </w:p>
        </w:tc>
      </w:tr>
      <w:tr>
        <w:tc>
          <w:tcPr>
            <w:tcW w:type="dxa" w:w="803"/>
          </w:tcPr>
          <w:p>
            <w:pPr>
              <w:jc w:val="left"/>
            </w:pPr>
            <w:r>
              <w:rPr>
                <w:b w:val="0"/>
                <w:sz w:val="15"/>
              </w:rPr>
              <w:t>DL08</w:t>
            </w:r>
          </w:p>
        </w:tc>
        <w:tc>
          <w:tcPr>
            <w:tcW w:type="dxa" w:w="803"/>
          </w:tcPr>
          <w:p>
            <w:pPr>
              <w:jc w:val="center"/>
            </w:pPr>
            <w:r>
              <w:rPr>
                <w:b/>
                <w:sz w:val="15"/>
              </w:rPr>
              <w:t>99.77</w:t>
            </w:r>
          </w:p>
        </w:tc>
        <w:tc>
          <w:tcPr>
            <w:tcW w:type="dxa" w:w="803"/>
          </w:tcPr>
          <w:p>
            <w:pPr>
              <w:jc w:val="center"/>
            </w:pPr>
            <w:r>
              <w:rPr>
                <w:b w:val="0"/>
                <w:sz w:val="15"/>
              </w:rPr>
              <w:t>75.69</w:t>
            </w:r>
          </w:p>
        </w:tc>
        <w:tc>
          <w:tcPr>
            <w:tcW w:type="dxa" w:w="803"/>
          </w:tcPr>
          <w:p>
            <w:pPr>
              <w:jc w:val="center"/>
            </w:pPr>
            <w:r>
              <w:rPr>
                <w:b w:val="0"/>
                <w:sz w:val="15"/>
              </w:rPr>
              <w:t>71.71</w:t>
            </w:r>
          </w:p>
        </w:tc>
        <w:tc>
          <w:tcPr>
            <w:tcW w:type="dxa" w:w="803"/>
          </w:tcPr>
          <w:p>
            <w:pPr>
              <w:jc w:val="center"/>
            </w:pPr>
            <w:r>
              <w:rPr>
                <w:b w:val="0"/>
                <w:sz w:val="15"/>
              </w:rPr>
              <w:t>85.64</w:t>
            </w:r>
          </w:p>
        </w:tc>
        <w:tc>
          <w:tcPr>
            <w:tcW w:type="dxa" w:w="803"/>
          </w:tcPr>
          <w:p>
            <w:pPr>
              <w:jc w:val="center"/>
            </w:pPr>
            <w:r>
              <w:rPr>
                <w:b w:val="0"/>
                <w:sz w:val="15"/>
              </w:rPr>
              <w:t>61.67</w:t>
            </w:r>
          </w:p>
        </w:tc>
        <w:tc>
          <w:tcPr>
            <w:tcW w:type="dxa" w:w="803"/>
          </w:tcPr>
          <w:p>
            <w:pPr>
              <w:jc w:val="center"/>
            </w:pPr>
            <w:r>
              <w:rPr>
                <w:b w:val="0"/>
                <w:sz w:val="15"/>
              </w:rPr>
              <w:t>84.88</w:t>
            </w:r>
          </w:p>
        </w:tc>
        <w:tc>
          <w:tcPr>
            <w:tcW w:type="dxa" w:w="803"/>
          </w:tcPr>
          <w:p>
            <w:pPr>
              <w:jc w:val="center"/>
            </w:pPr>
            <w:r>
              <w:rPr>
                <w:b w:val="0"/>
                <w:sz w:val="15"/>
              </w:rPr>
              <w:t>93.27</w:t>
            </w:r>
          </w:p>
        </w:tc>
        <w:tc>
          <w:tcPr>
            <w:tcW w:type="dxa" w:w="803"/>
          </w:tcPr>
          <w:p>
            <w:pPr>
              <w:jc w:val="center"/>
            </w:pPr>
            <w:r>
              <w:rPr>
                <w:b w:val="0"/>
                <w:sz w:val="15"/>
              </w:rPr>
              <w:t>94.47</w:t>
            </w:r>
          </w:p>
        </w:tc>
        <w:tc>
          <w:tcPr>
            <w:tcW w:type="dxa" w:w="803"/>
          </w:tcPr>
          <w:p>
            <w:pPr>
              <w:jc w:val="center"/>
            </w:pPr>
            <w:r>
              <w:rPr>
                <w:b w:val="0"/>
                <w:sz w:val="15"/>
              </w:rPr>
              <w:t>87.18</w:t>
            </w:r>
          </w:p>
        </w:tc>
        <w:tc>
          <w:tcPr>
            <w:tcW w:type="dxa" w:w="803"/>
          </w:tcPr>
          <w:p>
            <w:pPr>
              <w:jc w:val="center"/>
            </w:pPr>
            <w:r>
              <w:rPr>
                <w:b w:val="0"/>
                <w:sz w:val="15"/>
              </w:rPr>
              <w:t>90.60</w:t>
            </w:r>
          </w:p>
        </w:tc>
        <w:tc>
          <w:tcPr>
            <w:tcW w:type="dxa" w:w="803"/>
          </w:tcPr>
          <w:p>
            <w:pPr>
              <w:jc w:val="center"/>
            </w:pPr>
            <w:r>
              <w:rPr>
                <w:b w:val="0"/>
                <w:sz w:val="15"/>
              </w:rPr>
              <w:t>96.15</w:t>
            </w:r>
          </w:p>
        </w:tc>
      </w:tr>
      <w:tr>
        <w:tc>
          <w:tcPr>
            <w:tcW w:type="dxa" w:w="803"/>
          </w:tcPr>
          <w:p>
            <w:pPr>
              <w:jc w:val="left"/>
            </w:pPr>
            <w:r>
              <w:rPr>
                <w:b w:val="0"/>
                <w:sz w:val="15"/>
              </w:rPr>
              <w:t>Average rank</w:t>
            </w:r>
          </w:p>
        </w:tc>
        <w:tc>
          <w:tcPr>
            <w:tcW w:type="dxa" w:w="803"/>
          </w:tcPr>
          <w:p>
            <w:pPr>
              <w:jc w:val="center"/>
            </w:pPr>
            <w:r>
              <w:rPr>
                <w:b w:val="0"/>
                <w:sz w:val="15"/>
              </w:rPr>
              <w:t>1.00</w:t>
            </w:r>
          </w:p>
        </w:tc>
        <w:tc>
          <w:tcPr>
            <w:tcW w:type="dxa" w:w="803"/>
          </w:tcPr>
          <w:p>
            <w:pPr>
              <w:jc w:val="center"/>
            </w:pPr>
            <w:r>
              <w:rPr>
                <w:b w:val="0"/>
                <w:sz w:val="15"/>
              </w:rPr>
              <w:t>9.00</w:t>
            </w:r>
          </w:p>
        </w:tc>
        <w:tc>
          <w:tcPr>
            <w:tcW w:type="dxa" w:w="803"/>
          </w:tcPr>
          <w:p>
            <w:pPr>
              <w:jc w:val="center"/>
            </w:pPr>
            <w:r>
              <w:rPr>
                <w:b w:val="0"/>
                <w:sz w:val="15"/>
              </w:rPr>
              <w:t>10.00</w:t>
            </w:r>
          </w:p>
        </w:tc>
        <w:tc>
          <w:tcPr>
            <w:tcW w:type="dxa" w:w="803"/>
          </w:tcPr>
          <w:p>
            <w:pPr>
              <w:jc w:val="center"/>
            </w:pPr>
            <w:r>
              <w:rPr>
                <w:b w:val="0"/>
                <w:sz w:val="15"/>
              </w:rPr>
              <w:t>7.00</w:t>
            </w:r>
          </w:p>
        </w:tc>
        <w:tc>
          <w:tcPr>
            <w:tcW w:type="dxa" w:w="803"/>
          </w:tcPr>
          <w:p>
            <w:pPr>
              <w:jc w:val="center"/>
            </w:pPr>
            <w:r>
              <w:rPr>
                <w:b w:val="0"/>
                <w:sz w:val="15"/>
              </w:rPr>
              <w:t>11.00</w:t>
            </w:r>
          </w:p>
        </w:tc>
        <w:tc>
          <w:tcPr>
            <w:tcW w:type="dxa" w:w="803"/>
          </w:tcPr>
          <w:p>
            <w:pPr>
              <w:jc w:val="center"/>
            </w:pPr>
            <w:r>
              <w:rPr>
                <w:b w:val="0"/>
                <w:sz w:val="15"/>
              </w:rPr>
              <w:t>8.00</w:t>
            </w:r>
          </w:p>
        </w:tc>
        <w:tc>
          <w:tcPr>
            <w:tcW w:type="dxa" w:w="803"/>
          </w:tcPr>
          <w:p>
            <w:pPr>
              <w:jc w:val="center"/>
            </w:pPr>
            <w:r>
              <w:rPr>
                <w:b w:val="0"/>
                <w:sz w:val="15"/>
              </w:rPr>
              <w:t>4.00</w:t>
            </w:r>
          </w:p>
        </w:tc>
        <w:tc>
          <w:tcPr>
            <w:tcW w:type="dxa" w:w="803"/>
          </w:tcPr>
          <w:p>
            <w:pPr>
              <w:jc w:val="center"/>
            </w:pPr>
            <w:r>
              <w:rPr>
                <w:b w:val="0"/>
                <w:sz w:val="15"/>
              </w:rPr>
              <w:t>3.00</w:t>
            </w:r>
          </w:p>
        </w:tc>
        <w:tc>
          <w:tcPr>
            <w:tcW w:type="dxa" w:w="803"/>
          </w:tcPr>
          <w:p>
            <w:pPr>
              <w:jc w:val="center"/>
            </w:pPr>
            <w:r>
              <w:rPr>
                <w:b w:val="0"/>
                <w:sz w:val="15"/>
              </w:rPr>
              <w:t>6.00</w:t>
            </w:r>
          </w:p>
        </w:tc>
        <w:tc>
          <w:tcPr>
            <w:tcW w:type="dxa" w:w="803"/>
          </w:tcPr>
          <w:p>
            <w:pPr>
              <w:jc w:val="center"/>
            </w:pPr>
            <w:r>
              <w:rPr>
                <w:b w:val="0"/>
                <w:sz w:val="15"/>
              </w:rPr>
              <w:t>5.00</w:t>
            </w:r>
          </w:p>
        </w:tc>
        <w:tc>
          <w:tcPr>
            <w:tcW w:type="dxa" w:w="803"/>
          </w:tcPr>
          <w:p>
            <w:pPr>
              <w:jc w:val="center"/>
            </w:pPr>
            <w:r>
              <w:rPr>
                <w:b w:val="0"/>
                <w:sz w:val="15"/>
              </w:rPr>
              <w:t>2.00</w:t>
            </w:r>
          </w:p>
        </w:tc>
      </w:tr>
    </w:tbl>
    <w:p>
      <w:pPr>
        <w:spacing w:before="120" w:after="40"/>
        <w:jc w:val="center"/>
      </w:pPr>
      <w:r>
        <w:drawing>
          <wp:inline xmlns:a="http://schemas.openxmlformats.org/drawingml/2006/main" xmlns:pic="http://schemas.openxmlformats.org/drawingml/2006/picture">
            <wp:extent cx="4680000" cy="2691332"/>
            <wp:docPr id="14" name="Picture 14"/>
            <wp:cNvGraphicFramePr>
              <a:graphicFrameLocks noChangeAspect="1"/>
            </wp:cNvGraphicFramePr>
            <a:graphic>
              <a:graphicData uri="http://schemas.openxmlformats.org/drawingml/2006/picture">
                <pic:pic>
                  <pic:nvPicPr>
                    <pic:cNvPr id="0" name="fig13_layout_heatmap.png"/>
                    <pic:cNvPicPr/>
                  </pic:nvPicPr>
                  <pic:blipFill>
                    <a:blip r:embed="rId24"/>
                    <a:stretch>
                      <a:fillRect/>
                    </a:stretch>
                  </pic:blipFill>
                  <pic:spPr>
                    <a:xfrm>
                      <a:off x="0" y="0"/>
                      <a:ext cx="4680000" cy="2691332"/>
                    </a:xfrm>
                    <a:prstGeom prst="rect"/>
                  </pic:spPr>
                </pic:pic>
              </a:graphicData>
            </a:graphic>
          </wp:inline>
        </w:drawing>
      </w:r>
    </w:p>
    <w:p>
      <w:pPr>
        <w:spacing w:after="160"/>
        <w:jc w:val="center"/>
      </w:pPr>
      <w:r>
        <w:rPr>
          <w:b/>
          <w:sz w:val="18"/>
        </w:rPr>
        <w:t xml:space="preserve">Figure 14. </w:t>
      </w:r>
      <w:r>
        <w:rPr>
          <w:sz w:val="18"/>
        </w:rPr>
        <w:t>Ranking heatmap of MSSBOA and the comparison algorithms on the graphic-layout design problems.</w:t>
      </w:r>
    </w:p>
    <w:p>
      <w:pPr>
        <w:spacing w:before="120" w:after="40"/>
        <w:jc w:val="center"/>
      </w:pPr>
      <w:r>
        <w:drawing>
          <wp:inline xmlns:a="http://schemas.openxmlformats.org/drawingml/2006/main" xmlns:pic="http://schemas.openxmlformats.org/drawingml/2006/picture">
            <wp:extent cx="4860000" cy="4388656"/>
            <wp:docPr id="15" name="Picture 15"/>
            <wp:cNvGraphicFramePr>
              <a:graphicFrameLocks noChangeAspect="1"/>
            </wp:cNvGraphicFramePr>
            <a:graphic>
              <a:graphicData uri="http://schemas.openxmlformats.org/drawingml/2006/picture">
                <pic:pic>
                  <pic:nvPicPr>
                    <pic:cNvPr id="0" name="fig14_layouts.png"/>
                    <pic:cNvPicPr/>
                  </pic:nvPicPr>
                  <pic:blipFill>
                    <a:blip r:embed="rId25"/>
                    <a:stretch>
                      <a:fillRect/>
                    </a:stretch>
                  </pic:blipFill>
                  <pic:spPr>
                    <a:xfrm>
                      <a:off x="0" y="0"/>
                      <a:ext cx="4860000" cy="4388656"/>
                    </a:xfrm>
                    <a:prstGeom prst="rect"/>
                  </pic:spPr>
                </pic:pic>
              </a:graphicData>
            </a:graphic>
          </wp:inline>
        </w:drawing>
      </w:r>
    </w:p>
    <w:p>
      <w:pPr>
        <w:spacing w:after="160"/>
        <w:jc w:val="center"/>
      </w:pPr>
      <w:r>
        <w:rPr>
          <w:b/>
          <w:sz w:val="18"/>
        </w:rPr>
        <w:t xml:space="preserve">Figure 15. </w:t>
      </w:r>
      <w:r>
        <w:rPr>
          <w:sz w:val="18"/>
        </w:rPr>
        <w:t>Representative layouts optimized by MSSBOA (top) and the basic SBOA (bottom) on three design problems.</w:t>
      </w:r>
    </w:p>
    <w:p>
      <w:pPr>
        <w:spacing w:after="120" w:line="276" w:lineRule="auto"/>
        <w:jc w:val="both"/>
      </w:pPr>
      <w:r>
        <w:rPr>
          <w:sz w:val="20"/>
        </w:rPr>
        <w:t>As shown in Table 10 and Figure 14, MSSBOA achieves the best mean aesthetic score and the best average rank on all eight design problems, followed by LSHADE, QIO and RIME, while the basic SBOA and SCA rank low. Figure 15 visually confirms this conclusion: the layouts produced by MSSBOA are well balanced, well aligned and free of overlap, whereas those produced by the basic SBOA suffer from overlapping elements and poor balance. These results demonstrate that MSSBOA can effectively solve practical graphic-layout design problems and is a promising tool for computational-aesthetics applications.</w:t>
      </w:r>
    </w:p>
    <w:p>
      <w:pPr>
        <w:spacing w:before="200" w:after="80" w:line="276" w:lineRule="auto"/>
        <w:jc w:val="left"/>
      </w:pPr>
      <w:r>
        <w:rPr>
          <w:b/>
          <w:i w:val="0"/>
          <w:sz w:val="22"/>
        </w:rPr>
        <w:t>6. Conclusions</w:t>
      </w:r>
    </w:p>
    <w:p>
      <w:pPr>
        <w:spacing w:after="120" w:line="276" w:lineRule="auto"/>
        <w:jc w:val="both"/>
      </w:pPr>
      <w:r>
        <w:rPr>
          <w:sz w:val="20"/>
        </w:rPr>
        <w:t>This paper proposed a multi-strategy secretary bird optimization algorithm (MSSBOA) for aesthetic optimization in visual art design. Three improvement strategies were integrated into the basic SBOA: a good point set initialization that generates a uniformly distributed initial population and enriches diversity; a lens opposition-based learning that helps inferior individuals escape local optima; and an adaptive Cauchy–Gaussian mutation that balances exploration and exploitation throughout the search. The complexity analysis showed that these strategies do not increase the order of computational complexity of SBOA.</w:t>
      </w:r>
    </w:p>
    <w:p>
      <w:pPr>
        <w:spacing w:after="120" w:line="276" w:lineRule="auto"/>
        <w:jc w:val="both"/>
      </w:pPr>
      <w:r>
        <w:rPr>
          <w:sz w:val="20"/>
        </w:rPr>
        <w:t>On the CEC2017 benchmark suite in 10, 30, 50 and 100 dimensions, the optimal parameters of MSSBOA were determined by a sensitivity analysis, and the effectiveness of each strategy was verified by ablation experiments. Compared with the basic SBOA and nine advanced algorithms, MSSBOA achieved the best Friedman ranking in all dimensions and won the majority of functions in the Wilcoxon rank-sum test, as further confirmed by the Nemenyi post-hoc test. When applied to aesthetic color-harmony palette optimization and graphic-layout aesthetics optimization, MSSBOA produced the most harmonious palettes (about 88% harmony score) and the most balanced layouts, outperforming all comparison algorithms. These results demonstrate that MSSBOA is an effective and robust optimizer for computational-aesthetics problems in art and graphic design.</w:t>
      </w:r>
    </w:p>
    <w:p>
      <w:pPr>
        <w:spacing w:after="120" w:line="276" w:lineRule="auto"/>
        <w:jc w:val="both"/>
      </w:pPr>
      <w:r>
        <w:rPr>
          <w:sz w:val="20"/>
        </w:rPr>
        <w:t xml:space="preserve">Nevertheless, MSSBOA has some limitations. First, its parameters are determined empirically, and a generally optimal setting over a wider range of problems requires further study; an adaptive parameter-control mechanism is a promising direction. Second, the performance gain of MSSBOA on very-high-dimensional problems is smaller than that on low-dimensional problems, which suggests that its high-dimensional search ability should be strengthened. Third, the aesthetic objectives used here are based on established computational-aesthetics models; in future work, we plan to incorporate data-driven and perceptual-learning models </w:t>
      </w:r>
      <w:r>
        <w:rPr>
          <w:sz w:val="20"/>
        </w:rPr>
        <w:t>[76,77]</w:t>
      </w:r>
      <w:r>
        <w:rPr>
          <w:sz w:val="20"/>
        </w:rPr>
        <w:t xml:space="preserve"> and to extend MSSBOA to multi-objective and interactive design scenarios, such as product-form and cultural-creative design </w:t>
      </w:r>
      <w:r>
        <w:rPr>
          <w:sz w:val="20"/>
        </w:rPr>
        <w:t>[78,79,80]</w:t>
      </w:r>
      <w:r>
        <w:rPr>
          <w:sz w:val="20"/>
        </w:rPr>
        <w:t>, so as to better serve real-world art and design practice.</w:t>
      </w:r>
    </w:p>
    <w:p>
      <w:pPr>
        <w:spacing w:after="80"/>
        <w:jc w:val="both"/>
      </w:pPr>
      <w:r>
        <w:rPr>
          <w:b/>
          <w:sz w:val="18"/>
        </w:rPr>
        <w:t xml:space="preserve">Author Contributions: </w:t>
      </w:r>
      <w:r>
        <w:rPr>
          <w:sz w:val="18"/>
        </w:rPr>
        <w:t>Conceptualization, X.C. and C.Z.; methodology, X.C. and C.Z.; software, X.C.; validation, X.C. and C.Z.; formal analysis, X.C.; investigation, X.C.; data curation, X.C.; writing—original draft preparation, X.C.; writing—review and editing, X.C. and C.Z.; visualization, X.C.; supervision, C.Z.; funding acquisition, X.C. and C.Z. All authors have read and agreed to the published version of the manuscript.</w:t>
      </w:r>
    </w:p>
    <w:p>
      <w:pPr>
        <w:spacing w:after="80"/>
        <w:jc w:val="both"/>
      </w:pPr>
      <w:r>
        <w:rPr>
          <w:b/>
          <w:sz w:val="18"/>
        </w:rPr>
        <w:t xml:space="preserve">Funding: </w:t>
      </w:r>
      <w:r>
        <w:rPr>
          <w:sz w:val="18"/>
        </w:rPr>
        <w:t>This research was funded by the Major Humanities and Social Sciences Research Projects in Zhejiang Higher Education Institutions (Grant Number: 2024QN018) and the Zhejiang Provincial Philosophy and Social Sciences Planning Special Project (Grant Number: 25NDJC153YBMS).</w:t>
      </w:r>
    </w:p>
    <w:p>
      <w:pPr>
        <w:spacing w:after="80"/>
        <w:jc w:val="both"/>
      </w:pPr>
      <w:r>
        <w:rPr>
          <w:b/>
          <w:sz w:val="18"/>
        </w:rPr>
        <w:t xml:space="preserve">Data Availability Statement: </w:t>
      </w:r>
      <w:r>
        <w:rPr>
          <w:sz w:val="18"/>
        </w:rPr>
        <w:t>The data presented in this study are available on request from the corresponding author.</w:t>
      </w:r>
    </w:p>
    <w:p>
      <w:pPr>
        <w:spacing w:after="80"/>
        <w:jc w:val="both"/>
      </w:pPr>
      <w:r>
        <w:rPr>
          <w:b/>
          <w:sz w:val="18"/>
        </w:rPr>
        <w:t xml:space="preserve">Acknowledgments: </w:t>
      </w:r>
      <w:r>
        <w:rPr>
          <w:sz w:val="18"/>
        </w:rPr>
        <w:t>The authors would like to thank the anonymous reviewers and the editor for their careful reviews and constructive suggestions.</w:t>
      </w:r>
    </w:p>
    <w:p>
      <w:pPr>
        <w:spacing w:after="80"/>
        <w:jc w:val="both"/>
      </w:pPr>
      <w:r>
        <w:rPr>
          <w:b/>
          <w:sz w:val="18"/>
        </w:rPr>
        <w:t xml:space="preserve">Conflicts of Interest: </w:t>
      </w:r>
      <w:r>
        <w:rPr>
          <w:sz w:val="18"/>
        </w:rPr>
        <w:t>The authors declare no conflicts of interest.</w:t>
      </w:r>
    </w:p>
    <w:p>
      <w:pPr>
        <w:sectPr>
          <w:headerReference w:type="default" r:id="rId9"/>
          <w:footerReference w:type="default" r:id="rId10"/>
          <w:pgSz w:w="11906" w:h="16838"/>
          <w:pgMar w:top="1077" w:right="1134" w:bottom="1361" w:left="1134" w:header="720" w:footer="720" w:gutter="0"/>
          <w:cols w:space="720"/>
          <w:docGrid w:linePitch="360"/>
        </w:sectPr>
      </w:pPr>
    </w:p>
    <w:p>
      <w:pPr>
        <w:spacing w:before="200" w:after="80" w:line="276" w:lineRule="auto"/>
        <w:jc w:val="left"/>
      </w:pPr>
      <w:r>
        <w:rPr>
          <w:b/>
          <w:i w:val="0"/>
          <w:sz w:val="22"/>
        </w:rPr>
        <w:t>Appendix A</w:t>
      </w:r>
    </w:p>
    <w:p>
      <w:pPr>
        <w:spacing w:before="160" w:after="40"/>
        <w:jc w:val="center"/>
      </w:pPr>
      <w:r>
        <w:rPr>
          <w:b/>
          <w:sz w:val="18"/>
        </w:rPr>
        <w:t xml:space="preserve">Table A1. </w:t>
      </w:r>
      <w:r>
        <w:rPr>
          <w:sz w:val="18"/>
        </w:rPr>
        <w:t>Statistical results of MSSBOA with different strategies on CEC2017 (D=10).</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Layout w:type="fixed"/>
        <w:tblW w:w="14968" w:type="dxa"/>
      </w:tblPr>
      <w:tblGrid>
        <w:gridCol w:w="2163"/>
        <w:gridCol w:w="2163"/>
        <w:gridCol w:w="2163"/>
        <w:gridCol w:w="2163"/>
        <w:gridCol w:w="2163"/>
        <w:gridCol w:w="2163"/>
        <w:gridCol w:w="2163"/>
      </w:tblGrid>
      <w:tr>
        <w:tc>
          <w:tcPr>
            <w:tcW w:type="dxa" w:w="737"/>
            <w:tcBorders>
              <w:bottom w:val="single" w:sz="8" w:space="0" w:color="000000"/>
            </w:tcBorders>
          </w:tcPr>
          <w:p>
            <w:pPr>
              <w:jc w:val="center"/>
            </w:pPr>
            <w:r>
              <w:rPr>
                <w:b/>
                <w:sz w:val="14"/>
              </w:rPr>
              <w:t>Func</w:t>
            </w:r>
          </w:p>
        </w:tc>
        <w:tc>
          <w:tcPr>
            <w:tcW w:type="dxa" w:w="680"/>
            <w:tcBorders>
              <w:bottom w:val="single" w:sz="8" w:space="0" w:color="000000"/>
            </w:tcBorders>
          </w:tcPr>
          <w:p>
            <w:pPr>
              <w:jc w:val="center"/>
            </w:pPr>
            <w:r>
              <w:rPr>
                <w:b/>
                <w:sz w:val="14"/>
              </w:rPr>
              <w:t>Index</w:t>
            </w:r>
          </w:p>
        </w:tc>
        <w:tc>
          <w:tcPr>
            <w:tcW w:type="dxa" w:w="2710"/>
            <w:tcBorders>
              <w:bottom w:val="single" w:sz="8" w:space="0" w:color="000000"/>
            </w:tcBorders>
          </w:tcPr>
          <w:p>
            <w:pPr>
              <w:jc w:val="center"/>
            </w:pPr>
            <w:r>
              <w:rPr>
                <w:b/>
                <w:sz w:val="14"/>
              </w:rPr>
              <w:t>SBOA</w:t>
            </w:r>
          </w:p>
        </w:tc>
        <w:tc>
          <w:tcPr>
            <w:tcW w:type="dxa" w:w="2710"/>
            <w:tcBorders>
              <w:bottom w:val="single" w:sz="8" w:space="0" w:color="000000"/>
            </w:tcBorders>
          </w:tcPr>
          <w:p>
            <w:pPr>
              <w:jc w:val="center"/>
            </w:pPr>
            <w:r>
              <w:rPr>
                <w:b/>
                <w:sz w:val="14"/>
              </w:rPr>
              <w:t>SBOA-GPSI</w:t>
            </w:r>
          </w:p>
        </w:tc>
        <w:tc>
          <w:tcPr>
            <w:tcW w:type="dxa" w:w="2710"/>
            <w:tcBorders>
              <w:bottom w:val="single" w:sz="8" w:space="0" w:color="000000"/>
            </w:tcBorders>
          </w:tcPr>
          <w:p>
            <w:pPr>
              <w:jc w:val="center"/>
            </w:pPr>
            <w:r>
              <w:rPr>
                <w:b/>
                <w:sz w:val="14"/>
              </w:rPr>
              <w:t>SBOA-LOBL</w:t>
            </w:r>
          </w:p>
        </w:tc>
        <w:tc>
          <w:tcPr>
            <w:tcW w:type="dxa" w:w="2710"/>
            <w:tcBorders>
              <w:bottom w:val="single" w:sz="8" w:space="0" w:color="000000"/>
            </w:tcBorders>
          </w:tcPr>
          <w:p>
            <w:pPr>
              <w:jc w:val="center"/>
            </w:pPr>
            <w:r>
              <w:rPr>
                <w:b/>
                <w:sz w:val="14"/>
              </w:rPr>
              <w:t>SBOA-ACGM</w:t>
            </w:r>
          </w:p>
        </w:tc>
        <w:tc>
          <w:tcPr>
            <w:tcW w:type="dxa" w:w="2710"/>
            <w:tcBorders>
              <w:bottom w:val="single" w:sz="8" w:space="0" w:color="000000"/>
            </w:tcBorders>
          </w:tcPr>
          <w:p>
            <w:pPr>
              <w:jc w:val="center"/>
            </w:pPr>
            <w:r>
              <w:rPr>
                <w:b/>
                <w:sz w:val="14"/>
              </w:rPr>
              <w:t>MSSBOA</w:t>
            </w:r>
          </w:p>
        </w:tc>
      </w:tr>
      <w:tr>
        <w:tc>
          <w:tcPr>
            <w:tcW w:type="dxa" w:w="737"/>
          </w:tcPr>
          <w:p>
            <w:pPr>
              <w:jc w:val="left"/>
            </w:pPr>
            <w:r>
              <w:rPr>
                <w:b w:val="0"/>
                <w:sz w:val="14"/>
              </w:rPr>
              <w:t>F1</w:t>
            </w:r>
          </w:p>
        </w:tc>
        <w:tc>
          <w:tcPr>
            <w:tcW w:type="dxa" w:w="680"/>
          </w:tcPr>
          <w:p>
            <w:pPr>
              <w:jc w:val="center"/>
            </w:pPr>
            <w:r>
              <w:rPr>
                <w:b w:val="0"/>
                <w:sz w:val="14"/>
              </w:rPr>
              <w:t>Best</w:t>
            </w:r>
          </w:p>
        </w:tc>
        <w:tc>
          <w:tcPr>
            <w:tcW w:type="dxa" w:w="2710"/>
          </w:tcPr>
          <w:p>
            <w:pPr>
              <w:jc w:val="center"/>
            </w:pPr>
            <w:r>
              <w:rPr>
                <w:b w:val="0"/>
                <w:sz w:val="14"/>
              </w:rPr>
              <w:t>1.002E+02</w:t>
            </w:r>
          </w:p>
        </w:tc>
        <w:tc>
          <w:tcPr>
            <w:tcW w:type="dxa" w:w="2710"/>
          </w:tcPr>
          <w:p>
            <w:pPr>
              <w:jc w:val="center"/>
            </w:pPr>
            <w:r>
              <w:rPr>
                <w:b w:val="0"/>
                <w:sz w:val="14"/>
              </w:rPr>
              <w:t>1.015E+02</w:t>
            </w:r>
          </w:p>
        </w:tc>
        <w:tc>
          <w:tcPr>
            <w:tcW w:type="dxa" w:w="2710"/>
          </w:tcPr>
          <w:p>
            <w:pPr>
              <w:jc w:val="center"/>
            </w:pPr>
            <w:r>
              <w:rPr>
                <w:b w:val="0"/>
                <w:sz w:val="14"/>
              </w:rPr>
              <w:t>1.012E+02</w:t>
            </w:r>
          </w:p>
        </w:tc>
        <w:tc>
          <w:tcPr>
            <w:tcW w:type="dxa" w:w="2710"/>
          </w:tcPr>
          <w:p>
            <w:pPr>
              <w:jc w:val="center"/>
            </w:pPr>
            <w:r>
              <w:rPr>
                <w:b w:val="0"/>
                <w:sz w:val="14"/>
              </w:rPr>
              <w:t>1.001E+02</w:t>
            </w:r>
          </w:p>
        </w:tc>
        <w:tc>
          <w:tcPr>
            <w:tcW w:type="dxa" w:w="2710"/>
          </w:tcPr>
          <w:p>
            <w:pPr>
              <w:jc w:val="center"/>
            </w:pPr>
            <w:r>
              <w:rPr>
                <w:b/>
                <w:sz w:val="14"/>
              </w:rPr>
              <w:t>1.000E+02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1.432E+02</w:t>
            </w:r>
          </w:p>
        </w:tc>
        <w:tc>
          <w:tcPr>
            <w:tcW w:type="dxa" w:w="2710"/>
          </w:tcPr>
          <w:p>
            <w:pPr>
              <w:jc w:val="center"/>
            </w:pPr>
            <w:r>
              <w:rPr>
                <w:b w:val="0"/>
                <w:sz w:val="14"/>
              </w:rPr>
              <w:t>1.070E+02</w:t>
            </w:r>
          </w:p>
        </w:tc>
        <w:tc>
          <w:tcPr>
            <w:tcW w:type="dxa" w:w="2710"/>
          </w:tcPr>
          <w:p>
            <w:pPr>
              <w:jc w:val="center"/>
            </w:pPr>
            <w:r>
              <w:rPr>
                <w:b w:val="0"/>
                <w:sz w:val="14"/>
              </w:rPr>
              <w:t>1.152E+02</w:t>
            </w:r>
          </w:p>
        </w:tc>
        <w:tc>
          <w:tcPr>
            <w:tcW w:type="dxa" w:w="2710"/>
          </w:tcPr>
          <w:p>
            <w:pPr>
              <w:jc w:val="center"/>
            </w:pPr>
            <w:r>
              <w:rPr>
                <w:b w:val="0"/>
                <w:sz w:val="14"/>
              </w:rPr>
              <w:t>1.002E+02</w:t>
            </w:r>
          </w:p>
        </w:tc>
        <w:tc>
          <w:tcPr>
            <w:tcW w:type="dxa" w:w="2710"/>
          </w:tcPr>
          <w:p>
            <w:pPr>
              <w:jc w:val="center"/>
            </w:pPr>
            <w:r>
              <w:rPr>
                <w:b/>
                <w:sz w:val="14"/>
              </w:rPr>
              <w:t>1.000E+02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6.804E+01</w:t>
            </w:r>
          </w:p>
        </w:tc>
        <w:tc>
          <w:tcPr>
            <w:tcW w:type="dxa" w:w="2710"/>
          </w:tcPr>
          <w:p>
            <w:pPr>
              <w:jc w:val="center"/>
            </w:pPr>
            <w:r>
              <w:rPr>
                <w:b w:val="0"/>
                <w:sz w:val="14"/>
              </w:rPr>
              <w:t>5.832E+00</w:t>
            </w:r>
          </w:p>
        </w:tc>
        <w:tc>
          <w:tcPr>
            <w:tcW w:type="dxa" w:w="2710"/>
          </w:tcPr>
          <w:p>
            <w:pPr>
              <w:jc w:val="center"/>
            </w:pPr>
            <w:r>
              <w:rPr>
                <w:b w:val="0"/>
                <w:sz w:val="14"/>
              </w:rPr>
              <w:t>1.473E+01</w:t>
            </w:r>
          </w:p>
        </w:tc>
        <w:tc>
          <w:tcPr>
            <w:tcW w:type="dxa" w:w="2710"/>
          </w:tcPr>
          <w:p>
            <w:pPr>
              <w:jc w:val="center"/>
            </w:pPr>
            <w:r>
              <w:rPr>
                <w:b w:val="0"/>
                <w:sz w:val="14"/>
              </w:rPr>
              <w:t>6.982E-02</w:t>
            </w:r>
          </w:p>
        </w:tc>
        <w:tc>
          <w:tcPr>
            <w:tcW w:type="dxa" w:w="2710"/>
          </w:tcPr>
          <w:p>
            <w:pPr>
              <w:jc w:val="center"/>
            </w:pPr>
            <w:r>
              <w:rPr>
                <w:b/>
                <w:sz w:val="14"/>
              </w:rPr>
              <w:t>1.509E-02</w:t>
            </w:r>
          </w:p>
        </w:tc>
      </w:tr>
      <w:tr>
        <w:tc>
          <w:tcPr>
            <w:tcW w:type="dxa" w:w="737"/>
          </w:tcPr>
          <w:p>
            <w:pPr>
              <w:jc w:val="left"/>
            </w:pPr>
            <w:r>
              <w:rPr>
                <w:b w:val="0"/>
                <w:sz w:val="14"/>
              </w:rPr>
              <w:t>F3</w:t>
            </w:r>
          </w:p>
        </w:tc>
        <w:tc>
          <w:tcPr>
            <w:tcW w:type="dxa" w:w="680"/>
          </w:tcPr>
          <w:p>
            <w:pPr>
              <w:jc w:val="center"/>
            </w:pPr>
            <w:r>
              <w:rPr>
                <w:b w:val="0"/>
                <w:sz w:val="14"/>
              </w:rPr>
              <w:t>Best</w:t>
            </w:r>
          </w:p>
        </w:tc>
        <w:tc>
          <w:tcPr>
            <w:tcW w:type="dxa" w:w="2710"/>
          </w:tcPr>
          <w:p>
            <w:pPr>
              <w:jc w:val="center"/>
            </w:pPr>
            <w:r>
              <w:rPr>
                <w:b w:val="0"/>
                <w:sz w:val="14"/>
              </w:rPr>
              <w:t>3.029E+02</w:t>
            </w:r>
          </w:p>
        </w:tc>
        <w:tc>
          <w:tcPr>
            <w:tcW w:type="dxa" w:w="2710"/>
          </w:tcPr>
          <w:p>
            <w:pPr>
              <w:jc w:val="center"/>
            </w:pPr>
            <w:r>
              <w:rPr>
                <w:b w:val="0"/>
                <w:sz w:val="14"/>
              </w:rPr>
              <w:t>3.016E+02</w:t>
            </w:r>
          </w:p>
        </w:tc>
        <w:tc>
          <w:tcPr>
            <w:tcW w:type="dxa" w:w="2710"/>
          </w:tcPr>
          <w:p>
            <w:pPr>
              <w:jc w:val="center"/>
            </w:pPr>
            <w:r>
              <w:rPr>
                <w:b w:val="0"/>
                <w:sz w:val="14"/>
              </w:rPr>
              <w:t>3.020E+02</w:t>
            </w:r>
          </w:p>
        </w:tc>
        <w:tc>
          <w:tcPr>
            <w:tcW w:type="dxa" w:w="2710"/>
          </w:tcPr>
          <w:p>
            <w:pPr>
              <w:jc w:val="center"/>
            </w:pPr>
            <w:r>
              <w:rPr>
                <w:b/>
                <w:sz w:val="14"/>
              </w:rPr>
              <w:t>3.001E+02</w:t>
            </w:r>
          </w:p>
        </w:tc>
        <w:tc>
          <w:tcPr>
            <w:tcW w:type="dxa" w:w="2710"/>
          </w:tcPr>
          <w:p>
            <w:pPr>
              <w:jc w:val="center"/>
            </w:pPr>
            <w:r>
              <w:rPr>
                <w:b w:val="0"/>
                <w:sz w:val="14"/>
              </w:rPr>
              <w:t>3.002E+02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4.348E+02</w:t>
            </w:r>
          </w:p>
        </w:tc>
        <w:tc>
          <w:tcPr>
            <w:tcW w:type="dxa" w:w="2710"/>
          </w:tcPr>
          <w:p>
            <w:pPr>
              <w:jc w:val="center"/>
            </w:pPr>
            <w:r>
              <w:rPr>
                <w:b w:val="0"/>
                <w:sz w:val="14"/>
              </w:rPr>
              <w:t>3.122E+02</w:t>
            </w:r>
          </w:p>
        </w:tc>
        <w:tc>
          <w:tcPr>
            <w:tcW w:type="dxa" w:w="2710"/>
          </w:tcPr>
          <w:p>
            <w:pPr>
              <w:jc w:val="center"/>
            </w:pPr>
            <w:r>
              <w:rPr>
                <w:b w:val="0"/>
                <w:sz w:val="14"/>
              </w:rPr>
              <w:t>3.305E+02</w:t>
            </w:r>
          </w:p>
        </w:tc>
        <w:tc>
          <w:tcPr>
            <w:tcW w:type="dxa" w:w="2710"/>
          </w:tcPr>
          <w:p>
            <w:pPr>
              <w:jc w:val="center"/>
            </w:pPr>
            <w:r>
              <w:rPr>
                <w:b/>
                <w:sz w:val="14"/>
              </w:rPr>
              <w:t>3.002E+02</w:t>
            </w:r>
          </w:p>
        </w:tc>
        <w:tc>
          <w:tcPr>
            <w:tcW w:type="dxa" w:w="2710"/>
          </w:tcPr>
          <w:p>
            <w:pPr>
              <w:jc w:val="center"/>
            </w:pPr>
            <w:r>
              <w:rPr>
                <w:b w:val="0"/>
                <w:sz w:val="14"/>
              </w:rPr>
              <w:t>3.005E+02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2.629E+02</w:t>
            </w:r>
          </w:p>
        </w:tc>
        <w:tc>
          <w:tcPr>
            <w:tcW w:type="dxa" w:w="2710"/>
          </w:tcPr>
          <w:p>
            <w:pPr>
              <w:jc w:val="center"/>
            </w:pPr>
            <w:r>
              <w:rPr>
                <w:b w:val="0"/>
                <w:sz w:val="14"/>
              </w:rPr>
              <w:t>9.101E+00</w:t>
            </w:r>
          </w:p>
        </w:tc>
        <w:tc>
          <w:tcPr>
            <w:tcW w:type="dxa" w:w="2710"/>
          </w:tcPr>
          <w:p>
            <w:pPr>
              <w:jc w:val="center"/>
            </w:pPr>
            <w:r>
              <w:rPr>
                <w:b w:val="0"/>
                <w:sz w:val="14"/>
              </w:rPr>
              <w:t>3.502E+01</w:t>
            </w:r>
          </w:p>
        </w:tc>
        <w:tc>
          <w:tcPr>
            <w:tcW w:type="dxa" w:w="2710"/>
          </w:tcPr>
          <w:p>
            <w:pPr>
              <w:jc w:val="center"/>
            </w:pPr>
            <w:r>
              <w:rPr>
                <w:b/>
                <w:sz w:val="14"/>
              </w:rPr>
              <w:t>5.182E-02</w:t>
            </w:r>
          </w:p>
        </w:tc>
        <w:tc>
          <w:tcPr>
            <w:tcW w:type="dxa" w:w="2710"/>
          </w:tcPr>
          <w:p>
            <w:pPr>
              <w:jc w:val="center"/>
            </w:pPr>
            <w:r>
              <w:rPr>
                <w:b w:val="0"/>
                <w:sz w:val="14"/>
              </w:rPr>
              <w:t>1.783E-01</w:t>
            </w:r>
          </w:p>
        </w:tc>
      </w:tr>
      <w:tr>
        <w:tc>
          <w:tcPr>
            <w:tcW w:type="dxa" w:w="737"/>
          </w:tcPr>
          <w:p>
            <w:pPr>
              <w:jc w:val="left"/>
            </w:pPr>
            <w:r>
              <w:rPr>
                <w:b w:val="0"/>
                <w:sz w:val="14"/>
              </w:rPr>
              <w:t>F4</w:t>
            </w:r>
          </w:p>
        </w:tc>
        <w:tc>
          <w:tcPr>
            <w:tcW w:type="dxa" w:w="680"/>
          </w:tcPr>
          <w:p>
            <w:pPr>
              <w:jc w:val="center"/>
            </w:pPr>
            <w:r>
              <w:rPr>
                <w:b w:val="0"/>
                <w:sz w:val="14"/>
              </w:rPr>
              <w:t>Best</w:t>
            </w:r>
          </w:p>
        </w:tc>
        <w:tc>
          <w:tcPr>
            <w:tcW w:type="dxa" w:w="2710"/>
          </w:tcPr>
          <w:p>
            <w:pPr>
              <w:jc w:val="center"/>
            </w:pPr>
            <w:r>
              <w:rPr>
                <w:b w:val="0"/>
                <w:sz w:val="14"/>
              </w:rPr>
              <w:t>4.217E+02</w:t>
            </w:r>
          </w:p>
        </w:tc>
        <w:tc>
          <w:tcPr>
            <w:tcW w:type="dxa" w:w="2710"/>
          </w:tcPr>
          <w:p>
            <w:pPr>
              <w:jc w:val="center"/>
            </w:pPr>
            <w:r>
              <w:rPr>
                <w:b w:val="0"/>
                <w:sz w:val="14"/>
              </w:rPr>
              <w:t>4.422E+02</w:t>
            </w:r>
          </w:p>
        </w:tc>
        <w:tc>
          <w:tcPr>
            <w:tcW w:type="dxa" w:w="2710"/>
          </w:tcPr>
          <w:p>
            <w:pPr>
              <w:jc w:val="center"/>
            </w:pPr>
            <w:r>
              <w:rPr>
                <w:b w:val="0"/>
                <w:sz w:val="14"/>
              </w:rPr>
              <w:t>4.050E+02</w:t>
            </w:r>
          </w:p>
        </w:tc>
        <w:tc>
          <w:tcPr>
            <w:tcW w:type="dxa" w:w="2710"/>
          </w:tcPr>
          <w:p>
            <w:pPr>
              <w:jc w:val="center"/>
            </w:pPr>
            <w:r>
              <w:rPr>
                <w:b w:val="0"/>
                <w:sz w:val="14"/>
              </w:rPr>
              <w:t>4.043E+02</w:t>
            </w:r>
          </w:p>
        </w:tc>
        <w:tc>
          <w:tcPr>
            <w:tcW w:type="dxa" w:w="2710"/>
          </w:tcPr>
          <w:p>
            <w:pPr>
              <w:jc w:val="center"/>
            </w:pPr>
            <w:r>
              <w:rPr>
                <w:b/>
                <w:sz w:val="14"/>
              </w:rPr>
              <w:t>4.027E+02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1.107E+03</w:t>
            </w:r>
          </w:p>
        </w:tc>
        <w:tc>
          <w:tcPr>
            <w:tcW w:type="dxa" w:w="2710"/>
          </w:tcPr>
          <w:p>
            <w:pPr>
              <w:jc w:val="center"/>
            </w:pPr>
            <w:r>
              <w:rPr>
                <w:b w:val="0"/>
                <w:sz w:val="14"/>
              </w:rPr>
              <w:t>6.129E+02</w:t>
            </w:r>
          </w:p>
        </w:tc>
        <w:tc>
          <w:tcPr>
            <w:tcW w:type="dxa" w:w="2710"/>
          </w:tcPr>
          <w:p>
            <w:pPr>
              <w:jc w:val="center"/>
            </w:pPr>
            <w:r>
              <w:rPr>
                <w:b w:val="0"/>
                <w:sz w:val="14"/>
              </w:rPr>
              <w:t>4.855E+02</w:t>
            </w:r>
          </w:p>
        </w:tc>
        <w:tc>
          <w:tcPr>
            <w:tcW w:type="dxa" w:w="2710"/>
          </w:tcPr>
          <w:p>
            <w:pPr>
              <w:jc w:val="center"/>
            </w:pPr>
            <w:r>
              <w:rPr>
                <w:b w:val="0"/>
                <w:sz w:val="14"/>
              </w:rPr>
              <w:t>4.201E+02</w:t>
            </w:r>
          </w:p>
        </w:tc>
        <w:tc>
          <w:tcPr>
            <w:tcW w:type="dxa" w:w="2710"/>
          </w:tcPr>
          <w:p>
            <w:pPr>
              <w:jc w:val="center"/>
            </w:pPr>
            <w:r>
              <w:rPr>
                <w:b/>
                <w:sz w:val="14"/>
              </w:rPr>
              <w:t>4.082E+02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1.240E+03</w:t>
            </w:r>
          </w:p>
        </w:tc>
        <w:tc>
          <w:tcPr>
            <w:tcW w:type="dxa" w:w="2710"/>
          </w:tcPr>
          <w:p>
            <w:pPr>
              <w:jc w:val="center"/>
            </w:pPr>
            <w:r>
              <w:rPr>
                <w:b w:val="0"/>
                <w:sz w:val="14"/>
              </w:rPr>
              <w:t>2.094E+02</w:t>
            </w:r>
          </w:p>
        </w:tc>
        <w:tc>
          <w:tcPr>
            <w:tcW w:type="dxa" w:w="2710"/>
          </w:tcPr>
          <w:p>
            <w:pPr>
              <w:jc w:val="center"/>
            </w:pPr>
            <w:r>
              <w:rPr>
                <w:b w:val="0"/>
                <w:sz w:val="14"/>
              </w:rPr>
              <w:t>1.413E+02</w:t>
            </w:r>
          </w:p>
        </w:tc>
        <w:tc>
          <w:tcPr>
            <w:tcW w:type="dxa" w:w="2710"/>
          </w:tcPr>
          <w:p>
            <w:pPr>
              <w:jc w:val="center"/>
            </w:pPr>
            <w:r>
              <w:rPr>
                <w:b w:val="0"/>
                <w:sz w:val="14"/>
              </w:rPr>
              <w:t>2.105E+01</w:t>
            </w:r>
          </w:p>
        </w:tc>
        <w:tc>
          <w:tcPr>
            <w:tcW w:type="dxa" w:w="2710"/>
          </w:tcPr>
          <w:p>
            <w:pPr>
              <w:jc w:val="center"/>
            </w:pPr>
            <w:r>
              <w:rPr>
                <w:b/>
                <w:sz w:val="14"/>
              </w:rPr>
              <w:t>3.949E+00</w:t>
            </w:r>
          </w:p>
        </w:tc>
      </w:tr>
      <w:tr>
        <w:tc>
          <w:tcPr>
            <w:tcW w:type="dxa" w:w="737"/>
          </w:tcPr>
          <w:p>
            <w:pPr>
              <w:jc w:val="left"/>
            </w:pPr>
            <w:r>
              <w:rPr>
                <w:b w:val="0"/>
                <w:sz w:val="14"/>
              </w:rPr>
              <w:t>F5</w:t>
            </w:r>
          </w:p>
        </w:tc>
        <w:tc>
          <w:tcPr>
            <w:tcW w:type="dxa" w:w="680"/>
          </w:tcPr>
          <w:p>
            <w:pPr>
              <w:jc w:val="center"/>
            </w:pPr>
            <w:r>
              <w:rPr>
                <w:b w:val="0"/>
                <w:sz w:val="14"/>
              </w:rPr>
              <w:t>Best</w:t>
            </w:r>
          </w:p>
        </w:tc>
        <w:tc>
          <w:tcPr>
            <w:tcW w:type="dxa" w:w="2710"/>
          </w:tcPr>
          <w:p>
            <w:pPr>
              <w:jc w:val="center"/>
            </w:pPr>
            <w:r>
              <w:rPr>
                <w:b w:val="0"/>
                <w:sz w:val="14"/>
              </w:rPr>
              <w:t>5.058E+02</w:t>
            </w:r>
          </w:p>
        </w:tc>
        <w:tc>
          <w:tcPr>
            <w:tcW w:type="dxa" w:w="2710"/>
          </w:tcPr>
          <w:p>
            <w:pPr>
              <w:jc w:val="center"/>
            </w:pPr>
            <w:r>
              <w:rPr>
                <w:b w:val="0"/>
                <w:sz w:val="14"/>
              </w:rPr>
              <w:t>5.033E+02</w:t>
            </w:r>
          </w:p>
        </w:tc>
        <w:tc>
          <w:tcPr>
            <w:tcW w:type="dxa" w:w="2710"/>
          </w:tcPr>
          <w:p>
            <w:pPr>
              <w:jc w:val="center"/>
            </w:pPr>
            <w:r>
              <w:rPr>
                <w:b w:val="0"/>
                <w:sz w:val="14"/>
              </w:rPr>
              <w:t>5.043E+02</w:t>
            </w:r>
          </w:p>
        </w:tc>
        <w:tc>
          <w:tcPr>
            <w:tcW w:type="dxa" w:w="2710"/>
          </w:tcPr>
          <w:p>
            <w:pPr>
              <w:jc w:val="center"/>
            </w:pPr>
            <w:r>
              <w:rPr>
                <w:b w:val="0"/>
                <w:sz w:val="14"/>
              </w:rPr>
              <w:t>5.087E+02</w:t>
            </w:r>
          </w:p>
        </w:tc>
        <w:tc>
          <w:tcPr>
            <w:tcW w:type="dxa" w:w="2710"/>
          </w:tcPr>
          <w:p>
            <w:pPr>
              <w:jc w:val="center"/>
            </w:pPr>
            <w:r>
              <w:rPr>
                <w:b/>
                <w:sz w:val="14"/>
              </w:rPr>
              <w:t>5.005E+02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1.032E+03</w:t>
            </w:r>
          </w:p>
        </w:tc>
        <w:tc>
          <w:tcPr>
            <w:tcW w:type="dxa" w:w="2710"/>
          </w:tcPr>
          <w:p>
            <w:pPr>
              <w:jc w:val="center"/>
            </w:pPr>
            <w:r>
              <w:rPr>
                <w:b w:val="0"/>
                <w:sz w:val="14"/>
              </w:rPr>
              <w:t>5.239E+02</w:t>
            </w:r>
          </w:p>
        </w:tc>
        <w:tc>
          <w:tcPr>
            <w:tcW w:type="dxa" w:w="2710"/>
          </w:tcPr>
          <w:p>
            <w:pPr>
              <w:jc w:val="center"/>
            </w:pPr>
            <w:r>
              <w:rPr>
                <w:b w:val="0"/>
                <w:sz w:val="14"/>
              </w:rPr>
              <w:t>5.746E+02</w:t>
            </w:r>
          </w:p>
        </w:tc>
        <w:tc>
          <w:tcPr>
            <w:tcW w:type="dxa" w:w="2710"/>
          </w:tcPr>
          <w:p>
            <w:pPr>
              <w:jc w:val="center"/>
            </w:pPr>
            <w:r>
              <w:rPr>
                <w:b w:val="0"/>
                <w:sz w:val="14"/>
              </w:rPr>
              <w:t>5.723E+02</w:t>
            </w:r>
          </w:p>
        </w:tc>
        <w:tc>
          <w:tcPr>
            <w:tcW w:type="dxa" w:w="2710"/>
          </w:tcPr>
          <w:p>
            <w:pPr>
              <w:jc w:val="center"/>
            </w:pPr>
            <w:r>
              <w:rPr>
                <w:b/>
                <w:sz w:val="14"/>
              </w:rPr>
              <w:t>5.016E+02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7.044E+02</w:t>
            </w:r>
          </w:p>
        </w:tc>
        <w:tc>
          <w:tcPr>
            <w:tcW w:type="dxa" w:w="2710"/>
          </w:tcPr>
          <w:p>
            <w:pPr>
              <w:jc w:val="center"/>
            </w:pPr>
            <w:r>
              <w:rPr>
                <w:b w:val="0"/>
                <w:sz w:val="14"/>
              </w:rPr>
              <w:t>1.768E+01</w:t>
            </w:r>
          </w:p>
        </w:tc>
        <w:tc>
          <w:tcPr>
            <w:tcW w:type="dxa" w:w="2710"/>
          </w:tcPr>
          <w:p>
            <w:pPr>
              <w:jc w:val="center"/>
            </w:pPr>
            <w:r>
              <w:rPr>
                <w:b w:val="0"/>
                <w:sz w:val="14"/>
              </w:rPr>
              <w:t>5.684E+01</w:t>
            </w:r>
          </w:p>
        </w:tc>
        <w:tc>
          <w:tcPr>
            <w:tcW w:type="dxa" w:w="2710"/>
          </w:tcPr>
          <w:p>
            <w:pPr>
              <w:jc w:val="center"/>
            </w:pPr>
            <w:r>
              <w:rPr>
                <w:b w:val="0"/>
                <w:sz w:val="14"/>
              </w:rPr>
              <w:t>6.643E+01</w:t>
            </w:r>
          </w:p>
        </w:tc>
        <w:tc>
          <w:tcPr>
            <w:tcW w:type="dxa" w:w="2710"/>
          </w:tcPr>
          <w:p>
            <w:pPr>
              <w:jc w:val="center"/>
            </w:pPr>
            <w:r>
              <w:rPr>
                <w:b/>
                <w:sz w:val="14"/>
              </w:rPr>
              <w:t>7.253E-01</w:t>
            </w:r>
          </w:p>
        </w:tc>
      </w:tr>
      <w:tr>
        <w:tc>
          <w:tcPr>
            <w:tcW w:type="dxa" w:w="737"/>
          </w:tcPr>
          <w:p>
            <w:pPr>
              <w:jc w:val="left"/>
            </w:pPr>
            <w:r>
              <w:rPr>
                <w:b w:val="0"/>
                <w:sz w:val="14"/>
              </w:rPr>
              <w:t>F6</w:t>
            </w:r>
          </w:p>
        </w:tc>
        <w:tc>
          <w:tcPr>
            <w:tcW w:type="dxa" w:w="680"/>
          </w:tcPr>
          <w:p>
            <w:pPr>
              <w:jc w:val="center"/>
            </w:pPr>
            <w:r>
              <w:rPr>
                <w:b w:val="0"/>
                <w:sz w:val="14"/>
              </w:rPr>
              <w:t>Best</w:t>
            </w:r>
          </w:p>
        </w:tc>
        <w:tc>
          <w:tcPr>
            <w:tcW w:type="dxa" w:w="2710"/>
          </w:tcPr>
          <w:p>
            <w:pPr>
              <w:jc w:val="center"/>
            </w:pPr>
            <w:r>
              <w:rPr>
                <w:b w:val="0"/>
                <w:sz w:val="14"/>
              </w:rPr>
              <w:t>6.029E+02</w:t>
            </w:r>
          </w:p>
        </w:tc>
        <w:tc>
          <w:tcPr>
            <w:tcW w:type="dxa" w:w="2710"/>
          </w:tcPr>
          <w:p>
            <w:pPr>
              <w:jc w:val="center"/>
            </w:pPr>
            <w:r>
              <w:rPr>
                <w:b/>
                <w:sz w:val="14"/>
              </w:rPr>
              <w:t>6.003E+02</w:t>
            </w:r>
          </w:p>
        </w:tc>
        <w:tc>
          <w:tcPr>
            <w:tcW w:type="dxa" w:w="2710"/>
          </w:tcPr>
          <w:p>
            <w:pPr>
              <w:jc w:val="center"/>
            </w:pPr>
            <w:r>
              <w:rPr>
                <w:b w:val="0"/>
                <w:sz w:val="14"/>
              </w:rPr>
              <w:t>6.042E+02</w:t>
            </w:r>
          </w:p>
        </w:tc>
        <w:tc>
          <w:tcPr>
            <w:tcW w:type="dxa" w:w="2710"/>
          </w:tcPr>
          <w:p>
            <w:pPr>
              <w:jc w:val="center"/>
            </w:pPr>
            <w:r>
              <w:rPr>
                <w:b w:val="0"/>
                <w:sz w:val="14"/>
              </w:rPr>
              <w:t>6.033E+02</w:t>
            </w:r>
          </w:p>
        </w:tc>
        <w:tc>
          <w:tcPr>
            <w:tcW w:type="dxa" w:w="2710"/>
          </w:tcPr>
          <w:p>
            <w:pPr>
              <w:jc w:val="center"/>
            </w:pPr>
            <w:r>
              <w:rPr>
                <w:b w:val="0"/>
                <w:sz w:val="14"/>
              </w:rPr>
              <w:t>6.005E+02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6.489E+02</w:t>
            </w:r>
          </w:p>
        </w:tc>
        <w:tc>
          <w:tcPr>
            <w:tcW w:type="dxa" w:w="2710"/>
          </w:tcPr>
          <w:p>
            <w:pPr>
              <w:jc w:val="center"/>
            </w:pPr>
            <w:r>
              <w:rPr>
                <w:b w:val="0"/>
                <w:sz w:val="14"/>
              </w:rPr>
              <w:t>6.117E+02</w:t>
            </w:r>
          </w:p>
        </w:tc>
        <w:tc>
          <w:tcPr>
            <w:tcW w:type="dxa" w:w="2710"/>
          </w:tcPr>
          <w:p>
            <w:pPr>
              <w:jc w:val="center"/>
            </w:pPr>
            <w:r>
              <w:rPr>
                <w:b w:val="0"/>
                <w:sz w:val="14"/>
              </w:rPr>
              <w:t>6.359E+02</w:t>
            </w:r>
          </w:p>
        </w:tc>
        <w:tc>
          <w:tcPr>
            <w:tcW w:type="dxa" w:w="2710"/>
          </w:tcPr>
          <w:p>
            <w:pPr>
              <w:jc w:val="center"/>
            </w:pPr>
            <w:r>
              <w:rPr>
                <w:b w:val="0"/>
                <w:sz w:val="14"/>
              </w:rPr>
              <w:t>6.206E+02</w:t>
            </w:r>
          </w:p>
        </w:tc>
        <w:tc>
          <w:tcPr>
            <w:tcW w:type="dxa" w:w="2710"/>
          </w:tcPr>
          <w:p>
            <w:pPr>
              <w:jc w:val="center"/>
            </w:pPr>
            <w:r>
              <w:rPr>
                <w:b/>
                <w:sz w:val="14"/>
              </w:rPr>
              <w:t>6.011E+02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7.841E+01</w:t>
            </w:r>
          </w:p>
        </w:tc>
        <w:tc>
          <w:tcPr>
            <w:tcW w:type="dxa" w:w="2710"/>
          </w:tcPr>
          <w:p>
            <w:pPr>
              <w:jc w:val="center"/>
            </w:pPr>
            <w:r>
              <w:rPr>
                <w:b w:val="0"/>
                <w:sz w:val="14"/>
              </w:rPr>
              <w:t>1.401E+01</w:t>
            </w:r>
          </w:p>
        </w:tc>
        <w:tc>
          <w:tcPr>
            <w:tcW w:type="dxa" w:w="2710"/>
          </w:tcPr>
          <w:p>
            <w:pPr>
              <w:jc w:val="center"/>
            </w:pPr>
            <w:r>
              <w:rPr>
                <w:b w:val="0"/>
                <w:sz w:val="14"/>
              </w:rPr>
              <w:t>4.948E+01</w:t>
            </w:r>
          </w:p>
        </w:tc>
        <w:tc>
          <w:tcPr>
            <w:tcW w:type="dxa" w:w="2710"/>
          </w:tcPr>
          <w:p>
            <w:pPr>
              <w:jc w:val="center"/>
            </w:pPr>
            <w:r>
              <w:rPr>
                <w:b w:val="0"/>
                <w:sz w:val="14"/>
              </w:rPr>
              <w:t>1.109E+01</w:t>
            </w:r>
          </w:p>
        </w:tc>
        <w:tc>
          <w:tcPr>
            <w:tcW w:type="dxa" w:w="2710"/>
          </w:tcPr>
          <w:p>
            <w:pPr>
              <w:jc w:val="center"/>
            </w:pPr>
            <w:r>
              <w:rPr>
                <w:b/>
                <w:sz w:val="14"/>
              </w:rPr>
              <w:t>5.653E-01</w:t>
            </w:r>
          </w:p>
        </w:tc>
      </w:tr>
      <w:tr>
        <w:tc>
          <w:tcPr>
            <w:tcW w:type="dxa" w:w="737"/>
          </w:tcPr>
          <w:p>
            <w:pPr>
              <w:jc w:val="left"/>
            </w:pPr>
            <w:r>
              <w:rPr>
                <w:b w:val="0"/>
                <w:sz w:val="14"/>
              </w:rPr>
              <w:t>F7</w:t>
            </w:r>
          </w:p>
        </w:tc>
        <w:tc>
          <w:tcPr>
            <w:tcW w:type="dxa" w:w="680"/>
          </w:tcPr>
          <w:p>
            <w:pPr>
              <w:jc w:val="center"/>
            </w:pPr>
            <w:r>
              <w:rPr>
                <w:b w:val="0"/>
                <w:sz w:val="14"/>
              </w:rPr>
              <w:t>Best</w:t>
            </w:r>
          </w:p>
        </w:tc>
        <w:tc>
          <w:tcPr>
            <w:tcW w:type="dxa" w:w="2710"/>
          </w:tcPr>
          <w:p>
            <w:pPr>
              <w:jc w:val="center"/>
            </w:pPr>
            <w:r>
              <w:rPr>
                <w:b w:val="0"/>
                <w:sz w:val="14"/>
              </w:rPr>
              <w:t>7.596E+02</w:t>
            </w:r>
          </w:p>
        </w:tc>
        <w:tc>
          <w:tcPr>
            <w:tcW w:type="dxa" w:w="2710"/>
          </w:tcPr>
          <w:p>
            <w:pPr>
              <w:jc w:val="center"/>
            </w:pPr>
            <w:r>
              <w:rPr>
                <w:b w:val="0"/>
                <w:sz w:val="14"/>
              </w:rPr>
              <w:t>7.086E+02</w:t>
            </w:r>
          </w:p>
        </w:tc>
        <w:tc>
          <w:tcPr>
            <w:tcW w:type="dxa" w:w="2710"/>
          </w:tcPr>
          <w:p>
            <w:pPr>
              <w:jc w:val="center"/>
            </w:pPr>
            <w:r>
              <w:rPr>
                <w:b w:val="0"/>
                <w:sz w:val="14"/>
              </w:rPr>
              <w:t>7.230E+02</w:t>
            </w:r>
          </w:p>
        </w:tc>
        <w:tc>
          <w:tcPr>
            <w:tcW w:type="dxa" w:w="2710"/>
          </w:tcPr>
          <w:p>
            <w:pPr>
              <w:jc w:val="center"/>
            </w:pPr>
            <w:r>
              <w:rPr>
                <w:b w:val="0"/>
                <w:sz w:val="14"/>
              </w:rPr>
              <w:t>7.066E+02</w:t>
            </w:r>
          </w:p>
        </w:tc>
        <w:tc>
          <w:tcPr>
            <w:tcW w:type="dxa" w:w="2710"/>
          </w:tcPr>
          <w:p>
            <w:pPr>
              <w:jc w:val="center"/>
            </w:pPr>
            <w:r>
              <w:rPr>
                <w:b/>
                <w:sz w:val="14"/>
              </w:rPr>
              <w:t>7.041E+02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1.382E+03</w:t>
            </w:r>
          </w:p>
        </w:tc>
        <w:tc>
          <w:tcPr>
            <w:tcW w:type="dxa" w:w="2710"/>
          </w:tcPr>
          <w:p>
            <w:pPr>
              <w:jc w:val="center"/>
            </w:pPr>
            <w:r>
              <w:rPr>
                <w:b w:val="0"/>
                <w:sz w:val="14"/>
              </w:rPr>
              <w:t>7.704E+02</w:t>
            </w:r>
          </w:p>
        </w:tc>
        <w:tc>
          <w:tcPr>
            <w:tcW w:type="dxa" w:w="2710"/>
          </w:tcPr>
          <w:p>
            <w:pPr>
              <w:jc w:val="center"/>
            </w:pPr>
            <w:r>
              <w:rPr>
                <w:b w:val="0"/>
                <w:sz w:val="14"/>
              </w:rPr>
              <w:t>8.730E+02</w:t>
            </w:r>
          </w:p>
        </w:tc>
        <w:tc>
          <w:tcPr>
            <w:tcW w:type="dxa" w:w="2710"/>
          </w:tcPr>
          <w:p>
            <w:pPr>
              <w:jc w:val="center"/>
            </w:pPr>
            <w:r>
              <w:rPr>
                <w:b w:val="0"/>
                <w:sz w:val="14"/>
              </w:rPr>
              <w:t>7.340E+02</w:t>
            </w:r>
          </w:p>
        </w:tc>
        <w:tc>
          <w:tcPr>
            <w:tcW w:type="dxa" w:w="2710"/>
          </w:tcPr>
          <w:p>
            <w:pPr>
              <w:jc w:val="center"/>
            </w:pPr>
            <w:r>
              <w:rPr>
                <w:b/>
                <w:sz w:val="14"/>
              </w:rPr>
              <w:t>7.119E+02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6.859E+02</w:t>
            </w:r>
          </w:p>
        </w:tc>
        <w:tc>
          <w:tcPr>
            <w:tcW w:type="dxa" w:w="2710"/>
          </w:tcPr>
          <w:p>
            <w:pPr>
              <w:jc w:val="center"/>
            </w:pPr>
            <w:r>
              <w:rPr>
                <w:b w:val="0"/>
                <w:sz w:val="14"/>
              </w:rPr>
              <w:t>5.138E+01</w:t>
            </w:r>
          </w:p>
        </w:tc>
        <w:tc>
          <w:tcPr>
            <w:tcW w:type="dxa" w:w="2710"/>
          </w:tcPr>
          <w:p>
            <w:pPr>
              <w:jc w:val="center"/>
            </w:pPr>
            <w:r>
              <w:rPr>
                <w:b w:val="0"/>
                <w:sz w:val="14"/>
              </w:rPr>
              <w:t>1.852E+02</w:t>
            </w:r>
          </w:p>
        </w:tc>
        <w:tc>
          <w:tcPr>
            <w:tcW w:type="dxa" w:w="2710"/>
          </w:tcPr>
          <w:p>
            <w:pPr>
              <w:jc w:val="center"/>
            </w:pPr>
            <w:r>
              <w:rPr>
                <w:b w:val="0"/>
                <w:sz w:val="14"/>
              </w:rPr>
              <w:t>2.370E+01</w:t>
            </w:r>
          </w:p>
        </w:tc>
        <w:tc>
          <w:tcPr>
            <w:tcW w:type="dxa" w:w="2710"/>
          </w:tcPr>
          <w:p>
            <w:pPr>
              <w:jc w:val="center"/>
            </w:pPr>
            <w:r>
              <w:rPr>
                <w:b/>
                <w:sz w:val="14"/>
              </w:rPr>
              <w:t>5.615E+00</w:t>
            </w:r>
          </w:p>
        </w:tc>
      </w:tr>
      <w:tr>
        <w:tc>
          <w:tcPr>
            <w:tcW w:type="dxa" w:w="737"/>
          </w:tcPr>
          <w:p>
            <w:pPr>
              <w:jc w:val="left"/>
            </w:pPr>
            <w:r>
              <w:rPr>
                <w:b w:val="0"/>
                <w:sz w:val="14"/>
              </w:rPr>
              <w:t>F8</w:t>
            </w:r>
          </w:p>
        </w:tc>
        <w:tc>
          <w:tcPr>
            <w:tcW w:type="dxa" w:w="680"/>
          </w:tcPr>
          <w:p>
            <w:pPr>
              <w:jc w:val="center"/>
            </w:pPr>
            <w:r>
              <w:rPr>
                <w:b w:val="0"/>
                <w:sz w:val="14"/>
              </w:rPr>
              <w:t>Best</w:t>
            </w:r>
          </w:p>
        </w:tc>
        <w:tc>
          <w:tcPr>
            <w:tcW w:type="dxa" w:w="2710"/>
          </w:tcPr>
          <w:p>
            <w:pPr>
              <w:jc w:val="center"/>
            </w:pPr>
            <w:r>
              <w:rPr>
                <w:b w:val="0"/>
                <w:sz w:val="14"/>
              </w:rPr>
              <w:t>8.019E+02</w:t>
            </w:r>
          </w:p>
        </w:tc>
        <w:tc>
          <w:tcPr>
            <w:tcW w:type="dxa" w:w="2710"/>
          </w:tcPr>
          <w:p>
            <w:pPr>
              <w:jc w:val="center"/>
            </w:pPr>
            <w:r>
              <w:rPr>
                <w:b w:val="0"/>
                <w:sz w:val="14"/>
              </w:rPr>
              <w:t>8.258E+02</w:t>
            </w:r>
          </w:p>
        </w:tc>
        <w:tc>
          <w:tcPr>
            <w:tcW w:type="dxa" w:w="2710"/>
          </w:tcPr>
          <w:p>
            <w:pPr>
              <w:jc w:val="center"/>
            </w:pPr>
            <w:r>
              <w:rPr>
                <w:b w:val="0"/>
                <w:sz w:val="14"/>
              </w:rPr>
              <w:t>8.085E+02</w:t>
            </w:r>
          </w:p>
        </w:tc>
        <w:tc>
          <w:tcPr>
            <w:tcW w:type="dxa" w:w="2710"/>
          </w:tcPr>
          <w:p>
            <w:pPr>
              <w:jc w:val="center"/>
            </w:pPr>
            <w:r>
              <w:rPr>
                <w:b/>
                <w:sz w:val="14"/>
              </w:rPr>
              <w:t>8.003E+02</w:t>
            </w:r>
          </w:p>
        </w:tc>
        <w:tc>
          <w:tcPr>
            <w:tcW w:type="dxa" w:w="2710"/>
          </w:tcPr>
          <w:p>
            <w:pPr>
              <w:jc w:val="center"/>
            </w:pPr>
            <w:r>
              <w:rPr>
                <w:b w:val="0"/>
                <w:sz w:val="14"/>
              </w:rPr>
              <w:t>8.010E+02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8.631E+02</w:t>
            </w:r>
          </w:p>
        </w:tc>
        <w:tc>
          <w:tcPr>
            <w:tcW w:type="dxa" w:w="2710"/>
          </w:tcPr>
          <w:p>
            <w:pPr>
              <w:jc w:val="center"/>
            </w:pPr>
            <w:r>
              <w:rPr>
                <w:b w:val="0"/>
                <w:sz w:val="14"/>
              </w:rPr>
              <w:t>9.770E+02</w:t>
            </w:r>
          </w:p>
        </w:tc>
        <w:tc>
          <w:tcPr>
            <w:tcW w:type="dxa" w:w="2710"/>
          </w:tcPr>
          <w:p>
            <w:pPr>
              <w:jc w:val="center"/>
            </w:pPr>
            <w:r>
              <w:rPr>
                <w:b w:val="0"/>
                <w:sz w:val="14"/>
              </w:rPr>
              <w:t>8.675E+02</w:t>
            </w:r>
          </w:p>
        </w:tc>
        <w:tc>
          <w:tcPr>
            <w:tcW w:type="dxa" w:w="2710"/>
          </w:tcPr>
          <w:p>
            <w:pPr>
              <w:jc w:val="center"/>
            </w:pPr>
            <w:r>
              <w:rPr>
                <w:b w:val="0"/>
                <w:sz w:val="14"/>
              </w:rPr>
              <w:t>8.075E+02</w:t>
            </w:r>
          </w:p>
        </w:tc>
        <w:tc>
          <w:tcPr>
            <w:tcW w:type="dxa" w:w="2710"/>
          </w:tcPr>
          <w:p>
            <w:pPr>
              <w:jc w:val="center"/>
            </w:pPr>
            <w:r>
              <w:rPr>
                <w:b/>
                <w:sz w:val="14"/>
              </w:rPr>
              <w:t>8.034E+02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2.358E+02</w:t>
            </w:r>
          </w:p>
        </w:tc>
        <w:tc>
          <w:tcPr>
            <w:tcW w:type="dxa" w:w="2710"/>
          </w:tcPr>
          <w:p>
            <w:pPr>
              <w:jc w:val="center"/>
            </w:pPr>
            <w:r>
              <w:rPr>
                <w:b w:val="0"/>
                <w:sz w:val="14"/>
              </w:rPr>
              <w:t>1.383E+02</w:t>
            </w:r>
          </w:p>
        </w:tc>
        <w:tc>
          <w:tcPr>
            <w:tcW w:type="dxa" w:w="2710"/>
          </w:tcPr>
          <w:p>
            <w:pPr>
              <w:jc w:val="center"/>
            </w:pPr>
            <w:r>
              <w:rPr>
                <w:b w:val="0"/>
                <w:sz w:val="14"/>
              </w:rPr>
              <w:t>8.558E+01</w:t>
            </w:r>
          </w:p>
        </w:tc>
        <w:tc>
          <w:tcPr>
            <w:tcW w:type="dxa" w:w="2710"/>
          </w:tcPr>
          <w:p>
            <w:pPr>
              <w:jc w:val="center"/>
            </w:pPr>
            <w:r>
              <w:rPr>
                <w:b w:val="0"/>
                <w:sz w:val="14"/>
              </w:rPr>
              <w:t>6.823E+00</w:t>
            </w:r>
          </w:p>
        </w:tc>
        <w:tc>
          <w:tcPr>
            <w:tcW w:type="dxa" w:w="2710"/>
          </w:tcPr>
          <w:p>
            <w:pPr>
              <w:jc w:val="center"/>
            </w:pPr>
            <w:r>
              <w:rPr>
                <w:b/>
                <w:sz w:val="14"/>
              </w:rPr>
              <w:t>1.683E+00</w:t>
            </w:r>
          </w:p>
        </w:tc>
      </w:tr>
      <w:tr>
        <w:tc>
          <w:tcPr>
            <w:tcW w:type="dxa" w:w="737"/>
          </w:tcPr>
          <w:p>
            <w:pPr>
              <w:jc w:val="left"/>
            </w:pPr>
            <w:r>
              <w:rPr>
                <w:b w:val="0"/>
                <w:sz w:val="14"/>
              </w:rPr>
              <w:t>F9</w:t>
            </w:r>
          </w:p>
        </w:tc>
        <w:tc>
          <w:tcPr>
            <w:tcW w:type="dxa" w:w="680"/>
          </w:tcPr>
          <w:p>
            <w:pPr>
              <w:jc w:val="center"/>
            </w:pPr>
            <w:r>
              <w:rPr>
                <w:b w:val="0"/>
                <w:sz w:val="14"/>
              </w:rPr>
              <w:t>Best</w:t>
            </w:r>
          </w:p>
        </w:tc>
        <w:tc>
          <w:tcPr>
            <w:tcW w:type="dxa" w:w="2710"/>
          </w:tcPr>
          <w:p>
            <w:pPr>
              <w:jc w:val="center"/>
            </w:pPr>
            <w:r>
              <w:rPr>
                <w:b w:val="0"/>
                <w:sz w:val="14"/>
              </w:rPr>
              <w:t>9.232E+02</w:t>
            </w:r>
          </w:p>
        </w:tc>
        <w:tc>
          <w:tcPr>
            <w:tcW w:type="dxa" w:w="2710"/>
          </w:tcPr>
          <w:p>
            <w:pPr>
              <w:jc w:val="center"/>
            </w:pPr>
            <w:r>
              <w:rPr>
                <w:b w:val="0"/>
                <w:sz w:val="14"/>
              </w:rPr>
              <w:t>9.171E+02</w:t>
            </w:r>
          </w:p>
        </w:tc>
        <w:tc>
          <w:tcPr>
            <w:tcW w:type="dxa" w:w="2710"/>
          </w:tcPr>
          <w:p>
            <w:pPr>
              <w:jc w:val="center"/>
            </w:pPr>
            <w:r>
              <w:rPr>
                <w:b w:val="0"/>
                <w:sz w:val="14"/>
              </w:rPr>
              <w:t>9.048E+02</w:t>
            </w:r>
          </w:p>
        </w:tc>
        <w:tc>
          <w:tcPr>
            <w:tcW w:type="dxa" w:w="2710"/>
          </w:tcPr>
          <w:p>
            <w:pPr>
              <w:jc w:val="center"/>
            </w:pPr>
            <w:r>
              <w:rPr>
                <w:b w:val="0"/>
                <w:sz w:val="14"/>
              </w:rPr>
              <w:t>9.168E+02</w:t>
            </w:r>
          </w:p>
        </w:tc>
        <w:tc>
          <w:tcPr>
            <w:tcW w:type="dxa" w:w="2710"/>
          </w:tcPr>
          <w:p>
            <w:pPr>
              <w:jc w:val="center"/>
            </w:pPr>
            <w:r>
              <w:rPr>
                <w:b/>
                <w:sz w:val="14"/>
              </w:rPr>
              <w:t>9.009E+02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1.512E+03</w:t>
            </w:r>
          </w:p>
        </w:tc>
        <w:tc>
          <w:tcPr>
            <w:tcW w:type="dxa" w:w="2710"/>
          </w:tcPr>
          <w:p>
            <w:pPr>
              <w:jc w:val="center"/>
            </w:pPr>
            <w:r>
              <w:rPr>
                <w:b w:val="0"/>
                <w:sz w:val="14"/>
              </w:rPr>
              <w:t>9.865E+02</w:t>
            </w:r>
          </w:p>
        </w:tc>
        <w:tc>
          <w:tcPr>
            <w:tcW w:type="dxa" w:w="2710"/>
          </w:tcPr>
          <w:p>
            <w:pPr>
              <w:jc w:val="center"/>
            </w:pPr>
            <w:r>
              <w:rPr>
                <w:b w:val="0"/>
                <w:sz w:val="14"/>
              </w:rPr>
              <w:t>9.596E+02</w:t>
            </w:r>
          </w:p>
        </w:tc>
        <w:tc>
          <w:tcPr>
            <w:tcW w:type="dxa" w:w="2710"/>
          </w:tcPr>
          <w:p>
            <w:pPr>
              <w:jc w:val="center"/>
            </w:pPr>
            <w:r>
              <w:rPr>
                <w:b w:val="0"/>
                <w:sz w:val="14"/>
              </w:rPr>
              <w:t>9.651E+02</w:t>
            </w:r>
          </w:p>
        </w:tc>
        <w:tc>
          <w:tcPr>
            <w:tcW w:type="dxa" w:w="2710"/>
          </w:tcPr>
          <w:p>
            <w:pPr>
              <w:jc w:val="center"/>
            </w:pPr>
            <w:r>
              <w:rPr>
                <w:b/>
                <w:sz w:val="14"/>
              </w:rPr>
              <w:t>9.040E+02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8.083E+02</w:t>
            </w:r>
          </w:p>
        </w:tc>
        <w:tc>
          <w:tcPr>
            <w:tcW w:type="dxa" w:w="2710"/>
          </w:tcPr>
          <w:p>
            <w:pPr>
              <w:jc w:val="center"/>
            </w:pPr>
            <w:r>
              <w:rPr>
                <w:b w:val="0"/>
                <w:sz w:val="14"/>
              </w:rPr>
              <w:t>9.227E+01</w:t>
            </w:r>
          </w:p>
        </w:tc>
        <w:tc>
          <w:tcPr>
            <w:tcW w:type="dxa" w:w="2710"/>
          </w:tcPr>
          <w:p>
            <w:pPr>
              <w:jc w:val="center"/>
            </w:pPr>
            <w:r>
              <w:rPr>
                <w:b w:val="0"/>
                <w:sz w:val="14"/>
              </w:rPr>
              <w:t>1.302E+02</w:t>
            </w:r>
          </w:p>
        </w:tc>
        <w:tc>
          <w:tcPr>
            <w:tcW w:type="dxa" w:w="2710"/>
          </w:tcPr>
          <w:p>
            <w:pPr>
              <w:jc w:val="center"/>
            </w:pPr>
            <w:r>
              <w:rPr>
                <w:b w:val="0"/>
                <w:sz w:val="14"/>
              </w:rPr>
              <w:t>3.494E+01</w:t>
            </w:r>
          </w:p>
        </w:tc>
        <w:tc>
          <w:tcPr>
            <w:tcW w:type="dxa" w:w="2710"/>
          </w:tcPr>
          <w:p>
            <w:pPr>
              <w:jc w:val="center"/>
            </w:pPr>
            <w:r>
              <w:rPr>
                <w:b/>
                <w:sz w:val="14"/>
              </w:rPr>
              <w:t>1.579E+00</w:t>
            </w:r>
          </w:p>
        </w:tc>
      </w:tr>
      <w:tr>
        <w:tc>
          <w:tcPr>
            <w:tcW w:type="dxa" w:w="737"/>
          </w:tcPr>
          <w:p>
            <w:pPr>
              <w:jc w:val="left"/>
            </w:pPr>
            <w:r>
              <w:rPr>
                <w:b w:val="0"/>
                <w:sz w:val="14"/>
              </w:rPr>
              <w:t>F10</w:t>
            </w:r>
          </w:p>
        </w:tc>
        <w:tc>
          <w:tcPr>
            <w:tcW w:type="dxa" w:w="680"/>
          </w:tcPr>
          <w:p>
            <w:pPr>
              <w:jc w:val="center"/>
            </w:pPr>
            <w:r>
              <w:rPr>
                <w:b w:val="0"/>
                <w:sz w:val="14"/>
              </w:rPr>
              <w:t>Best</w:t>
            </w:r>
          </w:p>
        </w:tc>
        <w:tc>
          <w:tcPr>
            <w:tcW w:type="dxa" w:w="2710"/>
          </w:tcPr>
          <w:p>
            <w:pPr>
              <w:jc w:val="center"/>
            </w:pPr>
            <w:r>
              <w:rPr>
                <w:b w:val="0"/>
                <w:sz w:val="14"/>
              </w:rPr>
              <w:t>1.009E+03</w:t>
            </w:r>
          </w:p>
        </w:tc>
        <w:tc>
          <w:tcPr>
            <w:tcW w:type="dxa" w:w="2710"/>
          </w:tcPr>
          <w:p>
            <w:pPr>
              <w:jc w:val="center"/>
            </w:pPr>
            <w:r>
              <w:rPr>
                <w:b w:val="0"/>
                <w:sz w:val="14"/>
              </w:rPr>
              <w:t>1.014E+03</w:t>
            </w:r>
          </w:p>
        </w:tc>
        <w:tc>
          <w:tcPr>
            <w:tcW w:type="dxa" w:w="2710"/>
          </w:tcPr>
          <w:p>
            <w:pPr>
              <w:jc w:val="center"/>
            </w:pPr>
            <w:r>
              <w:rPr>
                <w:b w:val="0"/>
                <w:sz w:val="14"/>
              </w:rPr>
              <w:t>1.008E+03</w:t>
            </w:r>
          </w:p>
        </w:tc>
        <w:tc>
          <w:tcPr>
            <w:tcW w:type="dxa" w:w="2710"/>
          </w:tcPr>
          <w:p>
            <w:pPr>
              <w:jc w:val="center"/>
            </w:pPr>
            <w:r>
              <w:rPr>
                <w:b w:val="0"/>
                <w:sz w:val="14"/>
              </w:rPr>
              <w:t>1.003E+03</w:t>
            </w:r>
          </w:p>
        </w:tc>
        <w:tc>
          <w:tcPr>
            <w:tcW w:type="dxa" w:w="2710"/>
          </w:tcPr>
          <w:p>
            <w:pPr>
              <w:jc w:val="center"/>
            </w:pPr>
            <w:r>
              <w:rPr>
                <w:b/>
                <w:sz w:val="14"/>
              </w:rPr>
              <w:t>1.002E+03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2.060E+03</w:t>
            </w:r>
          </w:p>
        </w:tc>
        <w:tc>
          <w:tcPr>
            <w:tcW w:type="dxa" w:w="2710"/>
          </w:tcPr>
          <w:p>
            <w:pPr>
              <w:jc w:val="center"/>
            </w:pPr>
            <w:r>
              <w:rPr>
                <w:b w:val="0"/>
                <w:sz w:val="14"/>
              </w:rPr>
              <w:t>1.151E+03</w:t>
            </w:r>
          </w:p>
        </w:tc>
        <w:tc>
          <w:tcPr>
            <w:tcW w:type="dxa" w:w="2710"/>
          </w:tcPr>
          <w:p>
            <w:pPr>
              <w:jc w:val="center"/>
            </w:pPr>
            <w:r>
              <w:rPr>
                <w:b w:val="0"/>
                <w:sz w:val="14"/>
              </w:rPr>
              <w:t>1.089E+03</w:t>
            </w:r>
          </w:p>
        </w:tc>
        <w:tc>
          <w:tcPr>
            <w:tcW w:type="dxa" w:w="2710"/>
          </w:tcPr>
          <w:p>
            <w:pPr>
              <w:jc w:val="center"/>
            </w:pPr>
            <w:r>
              <w:rPr>
                <w:b w:val="0"/>
                <w:sz w:val="14"/>
              </w:rPr>
              <w:t>1.021E+03</w:t>
            </w:r>
          </w:p>
        </w:tc>
        <w:tc>
          <w:tcPr>
            <w:tcW w:type="dxa" w:w="2710"/>
          </w:tcPr>
          <w:p>
            <w:pPr>
              <w:jc w:val="center"/>
            </w:pPr>
            <w:r>
              <w:rPr>
                <w:b/>
                <w:sz w:val="14"/>
              </w:rPr>
              <w:t>1.004E+03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2.459E+03</w:t>
            </w:r>
          </w:p>
        </w:tc>
        <w:tc>
          <w:tcPr>
            <w:tcW w:type="dxa" w:w="2710"/>
          </w:tcPr>
          <w:p>
            <w:pPr>
              <w:jc w:val="center"/>
            </w:pPr>
            <w:r>
              <w:rPr>
                <w:b w:val="0"/>
                <w:sz w:val="14"/>
              </w:rPr>
              <w:t>1.621E+02</w:t>
            </w:r>
          </w:p>
        </w:tc>
        <w:tc>
          <w:tcPr>
            <w:tcW w:type="dxa" w:w="2710"/>
          </w:tcPr>
          <w:p>
            <w:pPr>
              <w:jc w:val="center"/>
            </w:pPr>
            <w:r>
              <w:rPr>
                <w:b w:val="0"/>
                <w:sz w:val="14"/>
              </w:rPr>
              <w:t>7.133E+01</w:t>
            </w:r>
          </w:p>
        </w:tc>
        <w:tc>
          <w:tcPr>
            <w:tcW w:type="dxa" w:w="2710"/>
          </w:tcPr>
          <w:p>
            <w:pPr>
              <w:jc w:val="center"/>
            </w:pPr>
            <w:r>
              <w:rPr>
                <w:b w:val="0"/>
                <w:sz w:val="14"/>
              </w:rPr>
              <w:t>1.538E+01</w:t>
            </w:r>
          </w:p>
        </w:tc>
        <w:tc>
          <w:tcPr>
            <w:tcW w:type="dxa" w:w="2710"/>
          </w:tcPr>
          <w:p>
            <w:pPr>
              <w:jc w:val="center"/>
            </w:pPr>
            <w:r>
              <w:rPr>
                <w:b/>
                <w:sz w:val="14"/>
              </w:rPr>
              <w:t>1.797E+00</w:t>
            </w:r>
          </w:p>
        </w:tc>
      </w:tr>
      <w:tr>
        <w:tc>
          <w:tcPr>
            <w:tcW w:type="dxa" w:w="737"/>
          </w:tcPr>
          <w:p>
            <w:pPr>
              <w:jc w:val="left"/>
            </w:pPr>
            <w:r>
              <w:rPr>
                <w:b w:val="0"/>
                <w:sz w:val="14"/>
              </w:rPr>
              <w:t>F11</w:t>
            </w:r>
          </w:p>
        </w:tc>
        <w:tc>
          <w:tcPr>
            <w:tcW w:type="dxa" w:w="680"/>
          </w:tcPr>
          <w:p>
            <w:pPr>
              <w:jc w:val="center"/>
            </w:pPr>
            <w:r>
              <w:rPr>
                <w:b w:val="0"/>
                <w:sz w:val="14"/>
              </w:rPr>
              <w:t>Best</w:t>
            </w:r>
          </w:p>
        </w:tc>
        <w:tc>
          <w:tcPr>
            <w:tcW w:type="dxa" w:w="2710"/>
          </w:tcPr>
          <w:p>
            <w:pPr>
              <w:jc w:val="center"/>
            </w:pPr>
            <w:r>
              <w:rPr>
                <w:b w:val="0"/>
                <w:sz w:val="14"/>
              </w:rPr>
              <w:t>1.166E+03</w:t>
            </w:r>
          </w:p>
        </w:tc>
        <w:tc>
          <w:tcPr>
            <w:tcW w:type="dxa" w:w="2710"/>
          </w:tcPr>
          <w:p>
            <w:pPr>
              <w:jc w:val="center"/>
            </w:pPr>
            <w:r>
              <w:rPr>
                <w:b w:val="0"/>
                <w:sz w:val="14"/>
              </w:rPr>
              <w:t>1.116E+03</w:t>
            </w:r>
          </w:p>
        </w:tc>
        <w:tc>
          <w:tcPr>
            <w:tcW w:type="dxa" w:w="2710"/>
          </w:tcPr>
          <w:p>
            <w:pPr>
              <w:jc w:val="center"/>
            </w:pPr>
            <w:r>
              <w:rPr>
                <w:b w:val="0"/>
                <w:sz w:val="14"/>
              </w:rPr>
              <w:t>1.122E+03</w:t>
            </w:r>
          </w:p>
        </w:tc>
        <w:tc>
          <w:tcPr>
            <w:tcW w:type="dxa" w:w="2710"/>
          </w:tcPr>
          <w:p>
            <w:pPr>
              <w:jc w:val="center"/>
            </w:pPr>
            <w:r>
              <w:rPr>
                <w:b w:val="0"/>
                <w:sz w:val="14"/>
              </w:rPr>
              <w:t>1.107E+03</w:t>
            </w:r>
          </w:p>
        </w:tc>
        <w:tc>
          <w:tcPr>
            <w:tcW w:type="dxa" w:w="2710"/>
          </w:tcPr>
          <w:p>
            <w:pPr>
              <w:jc w:val="center"/>
            </w:pPr>
            <w:r>
              <w:rPr>
                <w:b/>
                <w:sz w:val="14"/>
              </w:rPr>
              <w:t>1.103E+03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3.203E+03</w:t>
            </w:r>
          </w:p>
        </w:tc>
        <w:tc>
          <w:tcPr>
            <w:tcW w:type="dxa" w:w="2710"/>
          </w:tcPr>
          <w:p>
            <w:pPr>
              <w:jc w:val="center"/>
            </w:pPr>
            <w:r>
              <w:rPr>
                <w:b w:val="0"/>
                <w:sz w:val="14"/>
              </w:rPr>
              <w:t>1.234E+03</w:t>
            </w:r>
          </w:p>
        </w:tc>
        <w:tc>
          <w:tcPr>
            <w:tcW w:type="dxa" w:w="2710"/>
          </w:tcPr>
          <w:p>
            <w:pPr>
              <w:jc w:val="center"/>
            </w:pPr>
            <w:r>
              <w:rPr>
                <w:b w:val="0"/>
                <w:sz w:val="14"/>
              </w:rPr>
              <w:t>1.241E+03</w:t>
            </w:r>
          </w:p>
        </w:tc>
        <w:tc>
          <w:tcPr>
            <w:tcW w:type="dxa" w:w="2710"/>
          </w:tcPr>
          <w:p>
            <w:pPr>
              <w:jc w:val="center"/>
            </w:pPr>
            <w:r>
              <w:rPr>
                <w:b w:val="0"/>
                <w:sz w:val="14"/>
              </w:rPr>
              <w:t>1.148E+03</w:t>
            </w:r>
          </w:p>
        </w:tc>
        <w:tc>
          <w:tcPr>
            <w:tcW w:type="dxa" w:w="2710"/>
          </w:tcPr>
          <w:p>
            <w:pPr>
              <w:jc w:val="center"/>
            </w:pPr>
            <w:r>
              <w:rPr>
                <w:b/>
                <w:sz w:val="14"/>
              </w:rPr>
              <w:t>1.112E+03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3.713E+03</w:t>
            </w:r>
          </w:p>
        </w:tc>
        <w:tc>
          <w:tcPr>
            <w:tcW w:type="dxa" w:w="2710"/>
          </w:tcPr>
          <w:p>
            <w:pPr>
              <w:jc w:val="center"/>
            </w:pPr>
            <w:r>
              <w:rPr>
                <w:b w:val="0"/>
                <w:sz w:val="14"/>
              </w:rPr>
              <w:t>1.428E+02</w:t>
            </w:r>
          </w:p>
        </w:tc>
        <w:tc>
          <w:tcPr>
            <w:tcW w:type="dxa" w:w="2710"/>
          </w:tcPr>
          <w:p>
            <w:pPr>
              <w:jc w:val="center"/>
            </w:pPr>
            <w:r>
              <w:rPr>
                <w:b w:val="0"/>
                <w:sz w:val="14"/>
              </w:rPr>
              <w:t>1.225E+02</w:t>
            </w:r>
          </w:p>
        </w:tc>
        <w:tc>
          <w:tcPr>
            <w:tcW w:type="dxa" w:w="2710"/>
          </w:tcPr>
          <w:p>
            <w:pPr>
              <w:jc w:val="center"/>
            </w:pPr>
            <w:r>
              <w:rPr>
                <w:b w:val="0"/>
                <w:sz w:val="14"/>
              </w:rPr>
              <w:t>3.423E+01</w:t>
            </w:r>
          </w:p>
        </w:tc>
        <w:tc>
          <w:tcPr>
            <w:tcW w:type="dxa" w:w="2710"/>
          </w:tcPr>
          <w:p>
            <w:pPr>
              <w:jc w:val="center"/>
            </w:pPr>
            <w:r>
              <w:rPr>
                <w:b/>
                <w:sz w:val="14"/>
              </w:rPr>
              <w:t>6.440E+00</w:t>
            </w:r>
          </w:p>
        </w:tc>
      </w:tr>
      <w:tr>
        <w:tc>
          <w:tcPr>
            <w:tcW w:type="dxa" w:w="737"/>
          </w:tcPr>
          <w:p>
            <w:pPr>
              <w:jc w:val="left"/>
            </w:pPr>
            <w:r>
              <w:rPr>
                <w:b w:val="0"/>
                <w:sz w:val="14"/>
              </w:rPr>
              <w:t>F12</w:t>
            </w:r>
          </w:p>
        </w:tc>
        <w:tc>
          <w:tcPr>
            <w:tcW w:type="dxa" w:w="680"/>
          </w:tcPr>
          <w:p>
            <w:pPr>
              <w:jc w:val="center"/>
            </w:pPr>
            <w:r>
              <w:rPr>
                <w:b w:val="0"/>
                <w:sz w:val="14"/>
              </w:rPr>
              <w:t>Best</w:t>
            </w:r>
          </w:p>
        </w:tc>
        <w:tc>
          <w:tcPr>
            <w:tcW w:type="dxa" w:w="2710"/>
          </w:tcPr>
          <w:p>
            <w:pPr>
              <w:jc w:val="center"/>
            </w:pPr>
            <w:r>
              <w:rPr>
                <w:b w:val="0"/>
                <w:sz w:val="14"/>
              </w:rPr>
              <w:t>1.298E+03</w:t>
            </w:r>
          </w:p>
        </w:tc>
        <w:tc>
          <w:tcPr>
            <w:tcW w:type="dxa" w:w="2710"/>
          </w:tcPr>
          <w:p>
            <w:pPr>
              <w:jc w:val="center"/>
            </w:pPr>
            <w:r>
              <w:rPr>
                <w:b/>
                <w:sz w:val="14"/>
              </w:rPr>
              <w:t>1.220E+03</w:t>
            </w:r>
          </w:p>
        </w:tc>
        <w:tc>
          <w:tcPr>
            <w:tcW w:type="dxa" w:w="2710"/>
          </w:tcPr>
          <w:p>
            <w:pPr>
              <w:jc w:val="center"/>
            </w:pPr>
            <w:r>
              <w:rPr>
                <w:b w:val="0"/>
                <w:sz w:val="14"/>
              </w:rPr>
              <w:t>1.221E+03</w:t>
            </w:r>
          </w:p>
        </w:tc>
        <w:tc>
          <w:tcPr>
            <w:tcW w:type="dxa" w:w="2710"/>
          </w:tcPr>
          <w:p>
            <w:pPr>
              <w:jc w:val="center"/>
            </w:pPr>
            <w:r>
              <w:rPr>
                <w:b w:val="0"/>
                <w:sz w:val="14"/>
              </w:rPr>
              <w:t>1.240E+03</w:t>
            </w:r>
          </w:p>
        </w:tc>
        <w:tc>
          <w:tcPr>
            <w:tcW w:type="dxa" w:w="2710"/>
          </w:tcPr>
          <w:p>
            <w:pPr>
              <w:jc w:val="center"/>
            </w:pPr>
            <w:r>
              <w:rPr>
                <w:b w:val="0"/>
                <w:sz w:val="14"/>
              </w:rPr>
              <w:t>1.221E+03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5.119E+03</w:t>
            </w:r>
          </w:p>
        </w:tc>
        <w:tc>
          <w:tcPr>
            <w:tcW w:type="dxa" w:w="2710"/>
          </w:tcPr>
          <w:p>
            <w:pPr>
              <w:jc w:val="center"/>
            </w:pPr>
            <w:r>
              <w:rPr>
                <w:b w:val="0"/>
                <w:sz w:val="14"/>
              </w:rPr>
              <w:t>1.529E+03</w:t>
            </w:r>
          </w:p>
        </w:tc>
        <w:tc>
          <w:tcPr>
            <w:tcW w:type="dxa" w:w="2710"/>
          </w:tcPr>
          <w:p>
            <w:pPr>
              <w:jc w:val="center"/>
            </w:pPr>
            <w:r>
              <w:rPr>
                <w:b w:val="0"/>
                <w:sz w:val="14"/>
              </w:rPr>
              <w:t>1.627E+03</w:t>
            </w:r>
          </w:p>
        </w:tc>
        <w:tc>
          <w:tcPr>
            <w:tcW w:type="dxa" w:w="2710"/>
          </w:tcPr>
          <w:p>
            <w:pPr>
              <w:jc w:val="center"/>
            </w:pPr>
            <w:r>
              <w:rPr>
                <w:b w:val="0"/>
                <w:sz w:val="14"/>
              </w:rPr>
              <w:t>1.417E+03</w:t>
            </w:r>
          </w:p>
        </w:tc>
        <w:tc>
          <w:tcPr>
            <w:tcW w:type="dxa" w:w="2710"/>
          </w:tcPr>
          <w:p>
            <w:pPr>
              <w:jc w:val="center"/>
            </w:pPr>
            <w:r>
              <w:rPr>
                <w:b/>
                <w:sz w:val="14"/>
              </w:rPr>
              <w:t>1.256E+03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8.350E+03</w:t>
            </w:r>
          </w:p>
        </w:tc>
        <w:tc>
          <w:tcPr>
            <w:tcW w:type="dxa" w:w="2710"/>
          </w:tcPr>
          <w:p>
            <w:pPr>
              <w:jc w:val="center"/>
            </w:pPr>
            <w:r>
              <w:rPr>
                <w:b w:val="0"/>
                <w:sz w:val="14"/>
              </w:rPr>
              <w:t>3.744E+02</w:t>
            </w:r>
          </w:p>
        </w:tc>
        <w:tc>
          <w:tcPr>
            <w:tcW w:type="dxa" w:w="2710"/>
          </w:tcPr>
          <w:p>
            <w:pPr>
              <w:jc w:val="center"/>
            </w:pPr>
            <w:r>
              <w:rPr>
                <w:b w:val="0"/>
                <w:sz w:val="14"/>
              </w:rPr>
              <w:t>5.489E+02</w:t>
            </w:r>
          </w:p>
        </w:tc>
        <w:tc>
          <w:tcPr>
            <w:tcW w:type="dxa" w:w="2710"/>
          </w:tcPr>
          <w:p>
            <w:pPr>
              <w:jc w:val="center"/>
            </w:pPr>
            <w:r>
              <w:rPr>
                <w:b w:val="0"/>
                <w:sz w:val="14"/>
              </w:rPr>
              <w:t>2.316E+02</w:t>
            </w:r>
          </w:p>
        </w:tc>
        <w:tc>
          <w:tcPr>
            <w:tcW w:type="dxa" w:w="2710"/>
          </w:tcPr>
          <w:p>
            <w:pPr>
              <w:jc w:val="center"/>
            </w:pPr>
            <w:r>
              <w:rPr>
                <w:b/>
                <w:sz w:val="14"/>
              </w:rPr>
              <w:t>3.035E+01</w:t>
            </w:r>
          </w:p>
        </w:tc>
      </w:tr>
      <w:tr>
        <w:tc>
          <w:tcPr>
            <w:tcW w:type="dxa" w:w="737"/>
          </w:tcPr>
          <w:p>
            <w:pPr>
              <w:jc w:val="left"/>
            </w:pPr>
            <w:r>
              <w:rPr>
                <w:b w:val="0"/>
                <w:sz w:val="14"/>
              </w:rPr>
              <w:t>F13</w:t>
            </w:r>
          </w:p>
        </w:tc>
        <w:tc>
          <w:tcPr>
            <w:tcW w:type="dxa" w:w="680"/>
          </w:tcPr>
          <w:p>
            <w:pPr>
              <w:jc w:val="center"/>
            </w:pPr>
            <w:r>
              <w:rPr>
                <w:b w:val="0"/>
                <w:sz w:val="14"/>
              </w:rPr>
              <w:t>Best</w:t>
            </w:r>
          </w:p>
        </w:tc>
        <w:tc>
          <w:tcPr>
            <w:tcW w:type="dxa" w:w="2710"/>
          </w:tcPr>
          <w:p>
            <w:pPr>
              <w:jc w:val="center"/>
            </w:pPr>
            <w:r>
              <w:rPr>
                <w:b w:val="0"/>
                <w:sz w:val="14"/>
              </w:rPr>
              <w:t>1.359E+03</w:t>
            </w:r>
          </w:p>
        </w:tc>
        <w:tc>
          <w:tcPr>
            <w:tcW w:type="dxa" w:w="2710"/>
          </w:tcPr>
          <w:p>
            <w:pPr>
              <w:jc w:val="center"/>
            </w:pPr>
            <w:r>
              <w:rPr>
                <w:b w:val="0"/>
                <w:sz w:val="14"/>
              </w:rPr>
              <w:t>1.350E+03</w:t>
            </w:r>
          </w:p>
        </w:tc>
        <w:tc>
          <w:tcPr>
            <w:tcW w:type="dxa" w:w="2710"/>
          </w:tcPr>
          <w:p>
            <w:pPr>
              <w:jc w:val="center"/>
            </w:pPr>
            <w:r>
              <w:rPr>
                <w:b w:val="0"/>
                <w:sz w:val="14"/>
              </w:rPr>
              <w:t>1.465E+03</w:t>
            </w:r>
          </w:p>
        </w:tc>
        <w:tc>
          <w:tcPr>
            <w:tcW w:type="dxa" w:w="2710"/>
          </w:tcPr>
          <w:p>
            <w:pPr>
              <w:jc w:val="center"/>
            </w:pPr>
            <w:r>
              <w:rPr>
                <w:b w:val="0"/>
                <w:sz w:val="14"/>
              </w:rPr>
              <w:t>1.343E+03</w:t>
            </w:r>
          </w:p>
        </w:tc>
        <w:tc>
          <w:tcPr>
            <w:tcW w:type="dxa" w:w="2710"/>
          </w:tcPr>
          <w:p>
            <w:pPr>
              <w:jc w:val="center"/>
            </w:pPr>
            <w:r>
              <w:rPr>
                <w:b/>
                <w:sz w:val="14"/>
              </w:rPr>
              <w:t>1.335E+03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6.877E+03</w:t>
            </w:r>
          </w:p>
        </w:tc>
        <w:tc>
          <w:tcPr>
            <w:tcW w:type="dxa" w:w="2710"/>
          </w:tcPr>
          <w:p>
            <w:pPr>
              <w:jc w:val="center"/>
            </w:pPr>
            <w:r>
              <w:rPr>
                <w:b w:val="0"/>
                <w:sz w:val="14"/>
              </w:rPr>
              <w:t>1.620E+03</w:t>
            </w:r>
          </w:p>
        </w:tc>
        <w:tc>
          <w:tcPr>
            <w:tcW w:type="dxa" w:w="2710"/>
          </w:tcPr>
          <w:p>
            <w:pPr>
              <w:jc w:val="center"/>
            </w:pPr>
            <w:r>
              <w:rPr>
                <w:b w:val="0"/>
                <w:sz w:val="14"/>
              </w:rPr>
              <w:t>3.566E+03</w:t>
            </w:r>
          </w:p>
        </w:tc>
        <w:tc>
          <w:tcPr>
            <w:tcW w:type="dxa" w:w="2710"/>
          </w:tcPr>
          <w:p>
            <w:pPr>
              <w:jc w:val="center"/>
            </w:pPr>
            <w:r>
              <w:rPr>
                <w:b w:val="0"/>
                <w:sz w:val="14"/>
              </w:rPr>
              <w:t>1.593E+03</w:t>
            </w:r>
          </w:p>
        </w:tc>
        <w:tc>
          <w:tcPr>
            <w:tcW w:type="dxa" w:w="2710"/>
          </w:tcPr>
          <w:p>
            <w:pPr>
              <w:jc w:val="center"/>
            </w:pPr>
            <w:r>
              <w:rPr>
                <w:b/>
                <w:sz w:val="14"/>
              </w:rPr>
              <w:t>1.406E+03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9.783E+03</w:t>
            </w:r>
          </w:p>
        </w:tc>
        <w:tc>
          <w:tcPr>
            <w:tcW w:type="dxa" w:w="2710"/>
          </w:tcPr>
          <w:p>
            <w:pPr>
              <w:jc w:val="center"/>
            </w:pPr>
            <w:r>
              <w:rPr>
                <w:b w:val="0"/>
                <w:sz w:val="14"/>
              </w:rPr>
              <w:t>2.510E+02</w:t>
            </w:r>
          </w:p>
        </w:tc>
        <w:tc>
          <w:tcPr>
            <w:tcW w:type="dxa" w:w="2710"/>
          </w:tcPr>
          <w:p>
            <w:pPr>
              <w:jc w:val="center"/>
            </w:pPr>
            <w:r>
              <w:rPr>
                <w:b w:val="0"/>
                <w:sz w:val="14"/>
              </w:rPr>
              <w:t>1.649E+03</w:t>
            </w:r>
          </w:p>
        </w:tc>
        <w:tc>
          <w:tcPr>
            <w:tcW w:type="dxa" w:w="2710"/>
          </w:tcPr>
          <w:p>
            <w:pPr>
              <w:jc w:val="center"/>
            </w:pPr>
            <w:r>
              <w:rPr>
                <w:b w:val="0"/>
                <w:sz w:val="14"/>
              </w:rPr>
              <w:t>1.868E+02</w:t>
            </w:r>
          </w:p>
        </w:tc>
        <w:tc>
          <w:tcPr>
            <w:tcW w:type="dxa" w:w="2710"/>
          </w:tcPr>
          <w:p>
            <w:pPr>
              <w:jc w:val="center"/>
            </w:pPr>
            <w:r>
              <w:rPr>
                <w:b/>
                <w:sz w:val="14"/>
              </w:rPr>
              <w:t>6.328E+01</w:t>
            </w:r>
          </w:p>
        </w:tc>
      </w:tr>
      <w:tr>
        <w:tc>
          <w:tcPr>
            <w:tcW w:type="dxa" w:w="737"/>
          </w:tcPr>
          <w:p>
            <w:pPr>
              <w:jc w:val="left"/>
            </w:pPr>
            <w:r>
              <w:rPr>
                <w:b w:val="0"/>
                <w:sz w:val="14"/>
              </w:rPr>
              <w:t>F14</w:t>
            </w:r>
          </w:p>
        </w:tc>
        <w:tc>
          <w:tcPr>
            <w:tcW w:type="dxa" w:w="680"/>
          </w:tcPr>
          <w:p>
            <w:pPr>
              <w:jc w:val="center"/>
            </w:pPr>
            <w:r>
              <w:rPr>
                <w:b w:val="0"/>
                <w:sz w:val="14"/>
              </w:rPr>
              <w:t>Best</w:t>
            </w:r>
          </w:p>
        </w:tc>
        <w:tc>
          <w:tcPr>
            <w:tcW w:type="dxa" w:w="2710"/>
          </w:tcPr>
          <w:p>
            <w:pPr>
              <w:jc w:val="center"/>
            </w:pPr>
            <w:r>
              <w:rPr>
                <w:b w:val="0"/>
                <w:sz w:val="14"/>
              </w:rPr>
              <w:t>1.545E+03</w:t>
            </w:r>
          </w:p>
        </w:tc>
        <w:tc>
          <w:tcPr>
            <w:tcW w:type="dxa" w:w="2710"/>
          </w:tcPr>
          <w:p>
            <w:pPr>
              <w:jc w:val="center"/>
            </w:pPr>
            <w:r>
              <w:rPr>
                <w:b w:val="0"/>
                <w:sz w:val="14"/>
              </w:rPr>
              <w:t>1.461E+03</w:t>
            </w:r>
          </w:p>
        </w:tc>
        <w:tc>
          <w:tcPr>
            <w:tcW w:type="dxa" w:w="2710"/>
          </w:tcPr>
          <w:p>
            <w:pPr>
              <w:jc w:val="center"/>
            </w:pPr>
            <w:r>
              <w:rPr>
                <w:b w:val="0"/>
                <w:sz w:val="14"/>
              </w:rPr>
              <w:t>1.478E+03</w:t>
            </w:r>
          </w:p>
        </w:tc>
        <w:tc>
          <w:tcPr>
            <w:tcW w:type="dxa" w:w="2710"/>
          </w:tcPr>
          <w:p>
            <w:pPr>
              <w:jc w:val="center"/>
            </w:pPr>
            <w:r>
              <w:rPr>
                <w:b w:val="0"/>
                <w:sz w:val="14"/>
              </w:rPr>
              <w:t>1.478E+03</w:t>
            </w:r>
          </w:p>
        </w:tc>
        <w:tc>
          <w:tcPr>
            <w:tcW w:type="dxa" w:w="2710"/>
          </w:tcPr>
          <w:p>
            <w:pPr>
              <w:jc w:val="center"/>
            </w:pPr>
            <w:r>
              <w:rPr>
                <w:b/>
                <w:sz w:val="14"/>
              </w:rPr>
              <w:t>1.417E+03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9.527E+03</w:t>
            </w:r>
          </w:p>
        </w:tc>
        <w:tc>
          <w:tcPr>
            <w:tcW w:type="dxa" w:w="2710"/>
          </w:tcPr>
          <w:p>
            <w:pPr>
              <w:jc w:val="center"/>
            </w:pPr>
            <w:r>
              <w:rPr>
                <w:b w:val="0"/>
                <w:sz w:val="14"/>
              </w:rPr>
              <w:t>2.124E+03</w:t>
            </w:r>
          </w:p>
        </w:tc>
        <w:tc>
          <w:tcPr>
            <w:tcW w:type="dxa" w:w="2710"/>
          </w:tcPr>
          <w:p>
            <w:pPr>
              <w:jc w:val="center"/>
            </w:pPr>
            <w:r>
              <w:rPr>
                <w:b w:val="0"/>
                <w:sz w:val="14"/>
              </w:rPr>
              <w:t>3.348E+03</w:t>
            </w:r>
          </w:p>
        </w:tc>
        <w:tc>
          <w:tcPr>
            <w:tcW w:type="dxa" w:w="2710"/>
          </w:tcPr>
          <w:p>
            <w:pPr>
              <w:jc w:val="center"/>
            </w:pPr>
            <w:r>
              <w:rPr>
                <w:b w:val="0"/>
                <w:sz w:val="14"/>
              </w:rPr>
              <w:t>1.928E+03</w:t>
            </w:r>
          </w:p>
        </w:tc>
        <w:tc>
          <w:tcPr>
            <w:tcW w:type="dxa" w:w="2710"/>
          </w:tcPr>
          <w:p>
            <w:pPr>
              <w:jc w:val="center"/>
            </w:pPr>
            <w:r>
              <w:rPr>
                <w:b/>
                <w:sz w:val="14"/>
              </w:rPr>
              <w:t>1.451E+03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9.692E+03</w:t>
            </w:r>
          </w:p>
        </w:tc>
        <w:tc>
          <w:tcPr>
            <w:tcW w:type="dxa" w:w="2710"/>
          </w:tcPr>
          <w:p>
            <w:pPr>
              <w:jc w:val="center"/>
            </w:pPr>
            <w:r>
              <w:rPr>
                <w:b w:val="0"/>
                <w:sz w:val="14"/>
              </w:rPr>
              <w:t>7.040E+02</w:t>
            </w:r>
          </w:p>
        </w:tc>
        <w:tc>
          <w:tcPr>
            <w:tcW w:type="dxa" w:w="2710"/>
          </w:tcPr>
          <w:p>
            <w:pPr>
              <w:jc w:val="center"/>
            </w:pPr>
            <w:r>
              <w:rPr>
                <w:b w:val="0"/>
                <w:sz w:val="14"/>
              </w:rPr>
              <w:t>2.006E+03</w:t>
            </w:r>
          </w:p>
        </w:tc>
        <w:tc>
          <w:tcPr>
            <w:tcW w:type="dxa" w:w="2710"/>
          </w:tcPr>
          <w:p>
            <w:pPr>
              <w:jc w:val="center"/>
            </w:pPr>
            <w:r>
              <w:rPr>
                <w:b w:val="0"/>
                <w:sz w:val="14"/>
              </w:rPr>
              <w:t>5.268E+02</w:t>
            </w:r>
          </w:p>
        </w:tc>
        <w:tc>
          <w:tcPr>
            <w:tcW w:type="dxa" w:w="2710"/>
          </w:tcPr>
          <w:p>
            <w:pPr>
              <w:jc w:val="center"/>
            </w:pPr>
            <w:r>
              <w:rPr>
                <w:b/>
                <w:sz w:val="14"/>
              </w:rPr>
              <w:t>2.786E+01</w:t>
            </w:r>
          </w:p>
        </w:tc>
      </w:tr>
      <w:tr>
        <w:tc>
          <w:tcPr>
            <w:tcW w:type="dxa" w:w="737"/>
          </w:tcPr>
          <w:p>
            <w:pPr>
              <w:jc w:val="left"/>
            </w:pPr>
            <w:r>
              <w:rPr>
                <w:b w:val="0"/>
                <w:sz w:val="14"/>
              </w:rPr>
              <w:t>F15</w:t>
            </w:r>
          </w:p>
        </w:tc>
        <w:tc>
          <w:tcPr>
            <w:tcW w:type="dxa" w:w="680"/>
          </w:tcPr>
          <w:p>
            <w:pPr>
              <w:jc w:val="center"/>
            </w:pPr>
            <w:r>
              <w:rPr>
                <w:b w:val="0"/>
                <w:sz w:val="14"/>
              </w:rPr>
              <w:t>Best</w:t>
            </w:r>
          </w:p>
        </w:tc>
        <w:tc>
          <w:tcPr>
            <w:tcW w:type="dxa" w:w="2710"/>
          </w:tcPr>
          <w:p>
            <w:pPr>
              <w:jc w:val="center"/>
            </w:pPr>
            <w:r>
              <w:rPr>
                <w:b w:val="0"/>
                <w:sz w:val="14"/>
              </w:rPr>
              <w:t>1.583E+03</w:t>
            </w:r>
          </w:p>
        </w:tc>
        <w:tc>
          <w:tcPr>
            <w:tcW w:type="dxa" w:w="2710"/>
          </w:tcPr>
          <w:p>
            <w:pPr>
              <w:jc w:val="center"/>
            </w:pPr>
            <w:r>
              <w:rPr>
                <w:b w:val="0"/>
                <w:sz w:val="14"/>
              </w:rPr>
              <w:t>1.760E+03</w:t>
            </w:r>
          </w:p>
        </w:tc>
        <w:tc>
          <w:tcPr>
            <w:tcW w:type="dxa" w:w="2710"/>
          </w:tcPr>
          <w:p>
            <w:pPr>
              <w:jc w:val="center"/>
            </w:pPr>
            <w:r>
              <w:rPr>
                <w:b w:val="0"/>
                <w:sz w:val="14"/>
              </w:rPr>
              <w:t>1.700E+03</w:t>
            </w:r>
          </w:p>
        </w:tc>
        <w:tc>
          <w:tcPr>
            <w:tcW w:type="dxa" w:w="2710"/>
          </w:tcPr>
          <w:p>
            <w:pPr>
              <w:jc w:val="center"/>
            </w:pPr>
            <w:r>
              <w:rPr>
                <w:b/>
                <w:sz w:val="14"/>
              </w:rPr>
              <w:t>1.550E+03</w:t>
            </w:r>
          </w:p>
        </w:tc>
        <w:tc>
          <w:tcPr>
            <w:tcW w:type="dxa" w:w="2710"/>
          </w:tcPr>
          <w:p>
            <w:pPr>
              <w:jc w:val="center"/>
            </w:pPr>
            <w:r>
              <w:rPr>
                <w:b w:val="0"/>
                <w:sz w:val="14"/>
              </w:rPr>
              <w:t>1.563E+03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3.132E+03</w:t>
            </w:r>
          </w:p>
        </w:tc>
        <w:tc>
          <w:tcPr>
            <w:tcW w:type="dxa" w:w="2710"/>
          </w:tcPr>
          <w:p>
            <w:pPr>
              <w:jc w:val="center"/>
            </w:pPr>
            <w:r>
              <w:rPr>
                <w:b w:val="0"/>
                <w:sz w:val="14"/>
              </w:rPr>
              <w:t>3.926E+03</w:t>
            </w:r>
          </w:p>
        </w:tc>
        <w:tc>
          <w:tcPr>
            <w:tcW w:type="dxa" w:w="2710"/>
          </w:tcPr>
          <w:p>
            <w:pPr>
              <w:jc w:val="center"/>
            </w:pPr>
            <w:r>
              <w:rPr>
                <w:b w:val="0"/>
                <w:sz w:val="14"/>
              </w:rPr>
              <w:t>3.398E+03</w:t>
            </w:r>
          </w:p>
        </w:tc>
        <w:tc>
          <w:tcPr>
            <w:tcW w:type="dxa" w:w="2710"/>
          </w:tcPr>
          <w:p>
            <w:pPr>
              <w:jc w:val="center"/>
            </w:pPr>
            <w:r>
              <w:rPr>
                <w:b w:val="0"/>
                <w:sz w:val="14"/>
              </w:rPr>
              <w:t>1.980E+03</w:t>
            </w:r>
          </w:p>
        </w:tc>
        <w:tc>
          <w:tcPr>
            <w:tcW w:type="dxa" w:w="2710"/>
          </w:tcPr>
          <w:p>
            <w:pPr>
              <w:jc w:val="center"/>
            </w:pPr>
            <w:r>
              <w:rPr>
                <w:b/>
                <w:sz w:val="14"/>
              </w:rPr>
              <w:t>1.671E+03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1.899E+03</w:t>
            </w:r>
          </w:p>
        </w:tc>
        <w:tc>
          <w:tcPr>
            <w:tcW w:type="dxa" w:w="2710"/>
          </w:tcPr>
          <w:p>
            <w:pPr>
              <w:jc w:val="center"/>
            </w:pPr>
            <w:r>
              <w:rPr>
                <w:b w:val="0"/>
                <w:sz w:val="14"/>
              </w:rPr>
              <w:t>3.571E+03</w:t>
            </w:r>
          </w:p>
        </w:tc>
        <w:tc>
          <w:tcPr>
            <w:tcW w:type="dxa" w:w="2710"/>
          </w:tcPr>
          <w:p>
            <w:pPr>
              <w:jc w:val="center"/>
            </w:pPr>
            <w:r>
              <w:rPr>
                <w:b w:val="0"/>
                <w:sz w:val="14"/>
              </w:rPr>
              <w:t>2.173E+03</w:t>
            </w:r>
          </w:p>
        </w:tc>
        <w:tc>
          <w:tcPr>
            <w:tcW w:type="dxa" w:w="2710"/>
          </w:tcPr>
          <w:p>
            <w:pPr>
              <w:jc w:val="center"/>
            </w:pPr>
            <w:r>
              <w:rPr>
                <w:b w:val="0"/>
                <w:sz w:val="14"/>
              </w:rPr>
              <w:t>6.684E+02</w:t>
            </w:r>
          </w:p>
        </w:tc>
        <w:tc>
          <w:tcPr>
            <w:tcW w:type="dxa" w:w="2710"/>
          </w:tcPr>
          <w:p>
            <w:pPr>
              <w:jc w:val="center"/>
            </w:pPr>
            <w:r>
              <w:rPr>
                <w:b/>
                <w:sz w:val="14"/>
              </w:rPr>
              <w:t>9.751E+01</w:t>
            </w:r>
          </w:p>
        </w:tc>
      </w:tr>
      <w:tr>
        <w:tc>
          <w:tcPr>
            <w:tcW w:type="dxa" w:w="737"/>
          </w:tcPr>
          <w:p>
            <w:pPr>
              <w:jc w:val="left"/>
            </w:pPr>
            <w:r>
              <w:rPr>
                <w:b w:val="0"/>
                <w:sz w:val="14"/>
              </w:rPr>
              <w:t>F16</w:t>
            </w:r>
          </w:p>
        </w:tc>
        <w:tc>
          <w:tcPr>
            <w:tcW w:type="dxa" w:w="680"/>
          </w:tcPr>
          <w:p>
            <w:pPr>
              <w:jc w:val="center"/>
            </w:pPr>
            <w:r>
              <w:rPr>
                <w:b w:val="0"/>
                <w:sz w:val="14"/>
              </w:rPr>
              <w:t>Best</w:t>
            </w:r>
          </w:p>
        </w:tc>
        <w:tc>
          <w:tcPr>
            <w:tcW w:type="dxa" w:w="2710"/>
          </w:tcPr>
          <w:p>
            <w:pPr>
              <w:jc w:val="center"/>
            </w:pPr>
            <w:r>
              <w:rPr>
                <w:b w:val="0"/>
                <w:sz w:val="14"/>
              </w:rPr>
              <w:t>1.682E+03</w:t>
            </w:r>
          </w:p>
        </w:tc>
        <w:tc>
          <w:tcPr>
            <w:tcW w:type="dxa" w:w="2710"/>
          </w:tcPr>
          <w:p>
            <w:pPr>
              <w:jc w:val="center"/>
            </w:pPr>
            <w:r>
              <w:rPr>
                <w:b w:val="0"/>
                <w:sz w:val="14"/>
              </w:rPr>
              <w:t>1.655E+03</w:t>
            </w:r>
          </w:p>
        </w:tc>
        <w:tc>
          <w:tcPr>
            <w:tcW w:type="dxa" w:w="2710"/>
          </w:tcPr>
          <w:p>
            <w:pPr>
              <w:jc w:val="center"/>
            </w:pPr>
            <w:r>
              <w:rPr>
                <w:b w:val="0"/>
                <w:sz w:val="14"/>
              </w:rPr>
              <w:t>1.783E+03</w:t>
            </w:r>
          </w:p>
        </w:tc>
        <w:tc>
          <w:tcPr>
            <w:tcW w:type="dxa" w:w="2710"/>
          </w:tcPr>
          <w:p>
            <w:pPr>
              <w:jc w:val="center"/>
            </w:pPr>
            <w:r>
              <w:rPr>
                <w:b/>
                <w:sz w:val="14"/>
              </w:rPr>
              <w:t>1.617E+03</w:t>
            </w:r>
          </w:p>
        </w:tc>
        <w:tc>
          <w:tcPr>
            <w:tcW w:type="dxa" w:w="2710"/>
          </w:tcPr>
          <w:p>
            <w:pPr>
              <w:jc w:val="center"/>
            </w:pPr>
            <w:r>
              <w:rPr>
                <w:b w:val="0"/>
                <w:sz w:val="14"/>
              </w:rPr>
              <w:t>1.666E+03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4.426E+03</w:t>
            </w:r>
          </w:p>
        </w:tc>
        <w:tc>
          <w:tcPr>
            <w:tcW w:type="dxa" w:w="2710"/>
          </w:tcPr>
          <w:p>
            <w:pPr>
              <w:jc w:val="center"/>
            </w:pPr>
            <w:r>
              <w:rPr>
                <w:b w:val="0"/>
                <w:sz w:val="14"/>
              </w:rPr>
              <w:t>1.966E+03</w:t>
            </w:r>
          </w:p>
        </w:tc>
        <w:tc>
          <w:tcPr>
            <w:tcW w:type="dxa" w:w="2710"/>
          </w:tcPr>
          <w:p>
            <w:pPr>
              <w:jc w:val="center"/>
            </w:pPr>
            <w:r>
              <w:rPr>
                <w:b w:val="0"/>
                <w:sz w:val="14"/>
              </w:rPr>
              <w:t>4.796E+03</w:t>
            </w:r>
          </w:p>
        </w:tc>
        <w:tc>
          <w:tcPr>
            <w:tcW w:type="dxa" w:w="2710"/>
          </w:tcPr>
          <w:p>
            <w:pPr>
              <w:jc w:val="center"/>
            </w:pPr>
            <w:r>
              <w:rPr>
                <w:b/>
                <w:sz w:val="14"/>
              </w:rPr>
              <w:t>1.710E+03</w:t>
            </w:r>
          </w:p>
        </w:tc>
        <w:tc>
          <w:tcPr>
            <w:tcW w:type="dxa" w:w="2710"/>
          </w:tcPr>
          <w:p>
            <w:pPr>
              <w:jc w:val="center"/>
            </w:pPr>
            <w:r>
              <w:rPr>
                <w:b w:val="0"/>
                <w:sz w:val="14"/>
              </w:rPr>
              <w:t>1.778E+03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5.628E+03</w:t>
            </w:r>
          </w:p>
        </w:tc>
        <w:tc>
          <w:tcPr>
            <w:tcW w:type="dxa" w:w="2710"/>
          </w:tcPr>
          <w:p>
            <w:pPr>
              <w:jc w:val="center"/>
            </w:pPr>
            <w:r>
              <w:rPr>
                <w:b w:val="0"/>
                <w:sz w:val="14"/>
              </w:rPr>
              <w:t>4.268E+02</w:t>
            </w:r>
          </w:p>
        </w:tc>
        <w:tc>
          <w:tcPr>
            <w:tcW w:type="dxa" w:w="2710"/>
          </w:tcPr>
          <w:p>
            <w:pPr>
              <w:jc w:val="center"/>
            </w:pPr>
            <w:r>
              <w:rPr>
                <w:b w:val="0"/>
                <w:sz w:val="14"/>
              </w:rPr>
              <w:t>2.570E+03</w:t>
            </w:r>
          </w:p>
        </w:tc>
        <w:tc>
          <w:tcPr>
            <w:tcW w:type="dxa" w:w="2710"/>
          </w:tcPr>
          <w:p>
            <w:pPr>
              <w:jc w:val="center"/>
            </w:pPr>
            <w:r>
              <w:rPr>
                <w:b w:val="0"/>
                <w:sz w:val="14"/>
              </w:rPr>
              <w:t>1.093E+02</w:t>
            </w:r>
          </w:p>
        </w:tc>
        <w:tc>
          <w:tcPr>
            <w:tcW w:type="dxa" w:w="2710"/>
          </w:tcPr>
          <w:p>
            <w:pPr>
              <w:jc w:val="center"/>
            </w:pPr>
            <w:r>
              <w:rPr>
                <w:b/>
                <w:sz w:val="14"/>
              </w:rPr>
              <w:t>6.963E+01</w:t>
            </w:r>
          </w:p>
        </w:tc>
      </w:tr>
      <w:tr>
        <w:tc>
          <w:tcPr>
            <w:tcW w:type="dxa" w:w="737"/>
          </w:tcPr>
          <w:p>
            <w:pPr>
              <w:jc w:val="left"/>
            </w:pPr>
            <w:r>
              <w:rPr>
                <w:b w:val="0"/>
                <w:sz w:val="14"/>
              </w:rPr>
              <w:t>F17</w:t>
            </w:r>
          </w:p>
        </w:tc>
        <w:tc>
          <w:tcPr>
            <w:tcW w:type="dxa" w:w="680"/>
          </w:tcPr>
          <w:p>
            <w:pPr>
              <w:jc w:val="center"/>
            </w:pPr>
            <w:r>
              <w:rPr>
                <w:b w:val="0"/>
                <w:sz w:val="14"/>
              </w:rPr>
              <w:t>Best</w:t>
            </w:r>
          </w:p>
        </w:tc>
        <w:tc>
          <w:tcPr>
            <w:tcW w:type="dxa" w:w="2710"/>
          </w:tcPr>
          <w:p>
            <w:pPr>
              <w:jc w:val="center"/>
            </w:pPr>
            <w:r>
              <w:rPr>
                <w:b w:val="0"/>
                <w:sz w:val="14"/>
              </w:rPr>
              <w:t>2.110E+03</w:t>
            </w:r>
          </w:p>
        </w:tc>
        <w:tc>
          <w:tcPr>
            <w:tcW w:type="dxa" w:w="2710"/>
          </w:tcPr>
          <w:p>
            <w:pPr>
              <w:jc w:val="center"/>
            </w:pPr>
            <w:r>
              <w:rPr>
                <w:b/>
                <w:sz w:val="14"/>
              </w:rPr>
              <w:t>1.712E+03</w:t>
            </w:r>
          </w:p>
        </w:tc>
        <w:tc>
          <w:tcPr>
            <w:tcW w:type="dxa" w:w="2710"/>
          </w:tcPr>
          <w:p>
            <w:pPr>
              <w:jc w:val="center"/>
            </w:pPr>
            <w:r>
              <w:rPr>
                <w:b w:val="0"/>
                <w:sz w:val="14"/>
              </w:rPr>
              <w:t>1.845E+03</w:t>
            </w:r>
          </w:p>
        </w:tc>
        <w:tc>
          <w:tcPr>
            <w:tcW w:type="dxa" w:w="2710"/>
          </w:tcPr>
          <w:p>
            <w:pPr>
              <w:jc w:val="center"/>
            </w:pPr>
            <w:r>
              <w:rPr>
                <w:b w:val="0"/>
                <w:sz w:val="14"/>
              </w:rPr>
              <w:t>1.715E+03</w:t>
            </w:r>
          </w:p>
        </w:tc>
        <w:tc>
          <w:tcPr>
            <w:tcW w:type="dxa" w:w="2710"/>
          </w:tcPr>
          <w:p>
            <w:pPr>
              <w:jc w:val="center"/>
            </w:pPr>
            <w:r>
              <w:rPr>
                <w:b w:val="0"/>
                <w:sz w:val="14"/>
              </w:rPr>
              <w:t>1.738E+03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1.257E+04</w:t>
            </w:r>
          </w:p>
        </w:tc>
        <w:tc>
          <w:tcPr>
            <w:tcW w:type="dxa" w:w="2710"/>
          </w:tcPr>
          <w:p>
            <w:pPr>
              <w:jc w:val="center"/>
            </w:pPr>
            <w:r>
              <w:rPr>
                <w:b w:val="0"/>
                <w:sz w:val="14"/>
              </w:rPr>
              <w:t>1.815E+03</w:t>
            </w:r>
          </w:p>
        </w:tc>
        <w:tc>
          <w:tcPr>
            <w:tcW w:type="dxa" w:w="2710"/>
          </w:tcPr>
          <w:p>
            <w:pPr>
              <w:jc w:val="center"/>
            </w:pPr>
            <w:r>
              <w:rPr>
                <w:b w:val="0"/>
                <w:sz w:val="14"/>
              </w:rPr>
              <w:t>3.058E+03</w:t>
            </w:r>
          </w:p>
        </w:tc>
        <w:tc>
          <w:tcPr>
            <w:tcW w:type="dxa" w:w="2710"/>
          </w:tcPr>
          <w:p>
            <w:pPr>
              <w:jc w:val="center"/>
            </w:pPr>
            <w:r>
              <w:rPr>
                <w:b/>
                <w:sz w:val="14"/>
              </w:rPr>
              <w:t>1.791E+03</w:t>
            </w:r>
          </w:p>
        </w:tc>
        <w:tc>
          <w:tcPr>
            <w:tcW w:type="dxa" w:w="2710"/>
          </w:tcPr>
          <w:p>
            <w:pPr>
              <w:jc w:val="center"/>
            </w:pPr>
            <w:r>
              <w:rPr>
                <w:b w:val="0"/>
                <w:sz w:val="14"/>
              </w:rPr>
              <w:t>1.845E+03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2.396E+04</w:t>
            </w:r>
          </w:p>
        </w:tc>
        <w:tc>
          <w:tcPr>
            <w:tcW w:type="dxa" w:w="2710"/>
          </w:tcPr>
          <w:p>
            <w:pPr>
              <w:jc w:val="center"/>
            </w:pPr>
            <w:r>
              <w:rPr>
                <w:b w:val="0"/>
                <w:sz w:val="14"/>
              </w:rPr>
              <w:t>1.919E+02</w:t>
            </w:r>
          </w:p>
        </w:tc>
        <w:tc>
          <w:tcPr>
            <w:tcW w:type="dxa" w:w="2710"/>
          </w:tcPr>
          <w:p>
            <w:pPr>
              <w:jc w:val="center"/>
            </w:pPr>
            <w:r>
              <w:rPr>
                <w:b w:val="0"/>
                <w:sz w:val="14"/>
              </w:rPr>
              <w:t>1.491E+03</w:t>
            </w:r>
          </w:p>
        </w:tc>
        <w:tc>
          <w:tcPr>
            <w:tcW w:type="dxa" w:w="2710"/>
          </w:tcPr>
          <w:p>
            <w:pPr>
              <w:jc w:val="center"/>
            </w:pPr>
            <w:r>
              <w:rPr>
                <w:b/>
                <w:sz w:val="14"/>
              </w:rPr>
              <w:t>5.771E+01</w:t>
            </w:r>
          </w:p>
        </w:tc>
        <w:tc>
          <w:tcPr>
            <w:tcW w:type="dxa" w:w="2710"/>
          </w:tcPr>
          <w:p>
            <w:pPr>
              <w:jc w:val="center"/>
            </w:pPr>
            <w:r>
              <w:rPr>
                <w:b w:val="0"/>
                <w:sz w:val="14"/>
              </w:rPr>
              <w:t>9.205E+01</w:t>
            </w:r>
          </w:p>
        </w:tc>
      </w:tr>
      <w:tr>
        <w:tc>
          <w:tcPr>
            <w:tcW w:type="dxa" w:w="737"/>
          </w:tcPr>
          <w:p>
            <w:pPr>
              <w:jc w:val="left"/>
            </w:pPr>
            <w:r>
              <w:rPr>
                <w:b w:val="0"/>
                <w:sz w:val="14"/>
              </w:rPr>
              <w:t>F18</w:t>
            </w:r>
          </w:p>
        </w:tc>
        <w:tc>
          <w:tcPr>
            <w:tcW w:type="dxa" w:w="680"/>
          </w:tcPr>
          <w:p>
            <w:pPr>
              <w:jc w:val="center"/>
            </w:pPr>
            <w:r>
              <w:rPr>
                <w:b w:val="0"/>
                <w:sz w:val="14"/>
              </w:rPr>
              <w:t>Best</w:t>
            </w:r>
          </w:p>
        </w:tc>
        <w:tc>
          <w:tcPr>
            <w:tcW w:type="dxa" w:w="2710"/>
          </w:tcPr>
          <w:p>
            <w:pPr>
              <w:jc w:val="center"/>
            </w:pPr>
            <w:r>
              <w:rPr>
                <w:b w:val="0"/>
                <w:sz w:val="14"/>
              </w:rPr>
              <w:t>1.820E+03</w:t>
            </w:r>
          </w:p>
        </w:tc>
        <w:tc>
          <w:tcPr>
            <w:tcW w:type="dxa" w:w="2710"/>
          </w:tcPr>
          <w:p>
            <w:pPr>
              <w:jc w:val="center"/>
            </w:pPr>
            <w:r>
              <w:rPr>
                <w:b w:val="0"/>
                <w:sz w:val="14"/>
              </w:rPr>
              <w:t>1.805E+03</w:t>
            </w:r>
          </w:p>
        </w:tc>
        <w:tc>
          <w:tcPr>
            <w:tcW w:type="dxa" w:w="2710"/>
          </w:tcPr>
          <w:p>
            <w:pPr>
              <w:jc w:val="center"/>
            </w:pPr>
            <w:r>
              <w:rPr>
                <w:b w:val="0"/>
                <w:sz w:val="14"/>
              </w:rPr>
              <w:t>1.826E+03</w:t>
            </w:r>
          </w:p>
        </w:tc>
        <w:tc>
          <w:tcPr>
            <w:tcW w:type="dxa" w:w="2710"/>
          </w:tcPr>
          <w:p>
            <w:pPr>
              <w:jc w:val="center"/>
            </w:pPr>
            <w:r>
              <w:rPr>
                <w:b w:val="0"/>
                <w:sz w:val="14"/>
              </w:rPr>
              <w:t>1.849E+03</w:t>
            </w:r>
          </w:p>
        </w:tc>
        <w:tc>
          <w:tcPr>
            <w:tcW w:type="dxa" w:w="2710"/>
          </w:tcPr>
          <w:p>
            <w:pPr>
              <w:jc w:val="center"/>
            </w:pPr>
            <w:r>
              <w:rPr>
                <w:b/>
                <w:sz w:val="14"/>
              </w:rPr>
              <w:t>1.804E+03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2.917E+03</w:t>
            </w:r>
          </w:p>
        </w:tc>
        <w:tc>
          <w:tcPr>
            <w:tcW w:type="dxa" w:w="2710"/>
          </w:tcPr>
          <w:p>
            <w:pPr>
              <w:jc w:val="center"/>
            </w:pPr>
            <w:r>
              <w:rPr>
                <w:b w:val="0"/>
                <w:sz w:val="14"/>
              </w:rPr>
              <w:t>1.921E+03</w:t>
            </w:r>
          </w:p>
        </w:tc>
        <w:tc>
          <w:tcPr>
            <w:tcW w:type="dxa" w:w="2710"/>
          </w:tcPr>
          <w:p>
            <w:pPr>
              <w:jc w:val="center"/>
            </w:pPr>
            <w:r>
              <w:rPr>
                <w:b w:val="0"/>
                <w:sz w:val="14"/>
              </w:rPr>
              <w:t>2.175E+03</w:t>
            </w:r>
          </w:p>
        </w:tc>
        <w:tc>
          <w:tcPr>
            <w:tcW w:type="dxa" w:w="2710"/>
          </w:tcPr>
          <w:p>
            <w:pPr>
              <w:jc w:val="center"/>
            </w:pPr>
            <w:r>
              <w:rPr>
                <w:b w:val="0"/>
                <w:sz w:val="14"/>
              </w:rPr>
              <w:t>1.931E+03</w:t>
            </w:r>
          </w:p>
        </w:tc>
        <w:tc>
          <w:tcPr>
            <w:tcW w:type="dxa" w:w="2710"/>
          </w:tcPr>
          <w:p>
            <w:pPr>
              <w:jc w:val="center"/>
            </w:pPr>
            <w:r>
              <w:rPr>
                <w:b/>
                <w:sz w:val="14"/>
              </w:rPr>
              <w:t>1.812E+03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1.431E+03</w:t>
            </w:r>
          </w:p>
        </w:tc>
        <w:tc>
          <w:tcPr>
            <w:tcW w:type="dxa" w:w="2710"/>
          </w:tcPr>
          <w:p>
            <w:pPr>
              <w:jc w:val="center"/>
            </w:pPr>
            <w:r>
              <w:rPr>
                <w:b w:val="0"/>
                <w:sz w:val="14"/>
              </w:rPr>
              <w:t>1.200E+02</w:t>
            </w:r>
          </w:p>
        </w:tc>
        <w:tc>
          <w:tcPr>
            <w:tcW w:type="dxa" w:w="2710"/>
          </w:tcPr>
          <w:p>
            <w:pPr>
              <w:jc w:val="center"/>
            </w:pPr>
            <w:r>
              <w:rPr>
                <w:b w:val="0"/>
                <w:sz w:val="14"/>
              </w:rPr>
              <w:t>4.376E+02</w:t>
            </w:r>
          </w:p>
        </w:tc>
        <w:tc>
          <w:tcPr>
            <w:tcW w:type="dxa" w:w="2710"/>
          </w:tcPr>
          <w:p>
            <w:pPr>
              <w:jc w:val="center"/>
            </w:pPr>
            <w:r>
              <w:rPr>
                <w:b w:val="0"/>
                <w:sz w:val="14"/>
              </w:rPr>
              <w:t>7.973E+01</w:t>
            </w:r>
          </w:p>
        </w:tc>
        <w:tc>
          <w:tcPr>
            <w:tcW w:type="dxa" w:w="2710"/>
          </w:tcPr>
          <w:p>
            <w:pPr>
              <w:jc w:val="center"/>
            </w:pPr>
            <w:r>
              <w:rPr>
                <w:b/>
                <w:sz w:val="14"/>
              </w:rPr>
              <w:t>5.885E+00</w:t>
            </w:r>
          </w:p>
        </w:tc>
      </w:tr>
      <w:tr>
        <w:tc>
          <w:tcPr>
            <w:tcW w:type="dxa" w:w="737"/>
          </w:tcPr>
          <w:p>
            <w:pPr>
              <w:jc w:val="left"/>
            </w:pPr>
            <w:r>
              <w:rPr>
                <w:b w:val="0"/>
                <w:sz w:val="14"/>
              </w:rPr>
              <w:t>F19</w:t>
            </w:r>
          </w:p>
        </w:tc>
        <w:tc>
          <w:tcPr>
            <w:tcW w:type="dxa" w:w="680"/>
          </w:tcPr>
          <w:p>
            <w:pPr>
              <w:jc w:val="center"/>
            </w:pPr>
            <w:r>
              <w:rPr>
                <w:b w:val="0"/>
                <w:sz w:val="14"/>
              </w:rPr>
              <w:t>Best</w:t>
            </w:r>
          </w:p>
        </w:tc>
        <w:tc>
          <w:tcPr>
            <w:tcW w:type="dxa" w:w="2710"/>
          </w:tcPr>
          <w:p>
            <w:pPr>
              <w:jc w:val="center"/>
            </w:pPr>
            <w:r>
              <w:rPr>
                <w:b w:val="0"/>
                <w:sz w:val="14"/>
              </w:rPr>
              <w:t>1.919E+03</w:t>
            </w:r>
          </w:p>
        </w:tc>
        <w:tc>
          <w:tcPr>
            <w:tcW w:type="dxa" w:w="2710"/>
          </w:tcPr>
          <w:p>
            <w:pPr>
              <w:jc w:val="center"/>
            </w:pPr>
            <w:r>
              <w:rPr>
                <w:b w:val="0"/>
                <w:sz w:val="14"/>
              </w:rPr>
              <w:t>1.969E+03</w:t>
            </w:r>
          </w:p>
        </w:tc>
        <w:tc>
          <w:tcPr>
            <w:tcW w:type="dxa" w:w="2710"/>
          </w:tcPr>
          <w:p>
            <w:pPr>
              <w:jc w:val="center"/>
            </w:pPr>
            <w:r>
              <w:rPr>
                <w:b w:val="0"/>
                <w:sz w:val="14"/>
              </w:rPr>
              <w:t>1.948E+03</w:t>
            </w:r>
          </w:p>
        </w:tc>
        <w:tc>
          <w:tcPr>
            <w:tcW w:type="dxa" w:w="2710"/>
          </w:tcPr>
          <w:p>
            <w:pPr>
              <w:jc w:val="center"/>
            </w:pPr>
            <w:r>
              <w:rPr>
                <w:b/>
                <w:sz w:val="14"/>
              </w:rPr>
              <w:t>1.914E+03</w:t>
            </w:r>
          </w:p>
        </w:tc>
        <w:tc>
          <w:tcPr>
            <w:tcW w:type="dxa" w:w="2710"/>
          </w:tcPr>
          <w:p>
            <w:pPr>
              <w:jc w:val="center"/>
            </w:pPr>
            <w:r>
              <w:rPr>
                <w:b w:val="0"/>
                <w:sz w:val="14"/>
              </w:rPr>
              <w:t>1.936E+03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2.492E+03</w:t>
            </w:r>
          </w:p>
        </w:tc>
        <w:tc>
          <w:tcPr>
            <w:tcW w:type="dxa" w:w="2710"/>
          </w:tcPr>
          <w:p>
            <w:pPr>
              <w:jc w:val="center"/>
            </w:pPr>
            <w:r>
              <w:rPr>
                <w:b w:val="0"/>
                <w:sz w:val="14"/>
              </w:rPr>
              <w:t>2.271E+03</w:t>
            </w:r>
          </w:p>
        </w:tc>
        <w:tc>
          <w:tcPr>
            <w:tcW w:type="dxa" w:w="2710"/>
          </w:tcPr>
          <w:p>
            <w:pPr>
              <w:jc w:val="center"/>
            </w:pPr>
            <w:r>
              <w:rPr>
                <w:b w:val="0"/>
                <w:sz w:val="14"/>
              </w:rPr>
              <w:t>3.147E+03</w:t>
            </w:r>
          </w:p>
        </w:tc>
        <w:tc>
          <w:tcPr>
            <w:tcW w:type="dxa" w:w="2710"/>
          </w:tcPr>
          <w:p>
            <w:pPr>
              <w:jc w:val="center"/>
            </w:pPr>
            <w:r>
              <w:rPr>
                <w:b/>
                <w:sz w:val="14"/>
              </w:rPr>
              <w:t>1.987E+03</w:t>
            </w:r>
          </w:p>
        </w:tc>
        <w:tc>
          <w:tcPr>
            <w:tcW w:type="dxa" w:w="2710"/>
          </w:tcPr>
          <w:p>
            <w:pPr>
              <w:jc w:val="center"/>
            </w:pPr>
            <w:r>
              <w:rPr>
                <w:b w:val="0"/>
                <w:sz w:val="14"/>
              </w:rPr>
              <w:t>1.988E+03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1.091E+03</w:t>
            </w:r>
          </w:p>
        </w:tc>
        <w:tc>
          <w:tcPr>
            <w:tcW w:type="dxa" w:w="2710"/>
          </w:tcPr>
          <w:p>
            <w:pPr>
              <w:jc w:val="center"/>
            </w:pPr>
            <w:r>
              <w:rPr>
                <w:b w:val="0"/>
                <w:sz w:val="14"/>
              </w:rPr>
              <w:t>5.179E+02</w:t>
            </w:r>
          </w:p>
        </w:tc>
        <w:tc>
          <w:tcPr>
            <w:tcW w:type="dxa" w:w="2710"/>
          </w:tcPr>
          <w:p>
            <w:pPr>
              <w:jc w:val="center"/>
            </w:pPr>
            <w:r>
              <w:rPr>
                <w:b w:val="0"/>
                <w:sz w:val="14"/>
              </w:rPr>
              <w:t>1.228E+03</w:t>
            </w:r>
          </w:p>
        </w:tc>
        <w:tc>
          <w:tcPr>
            <w:tcW w:type="dxa" w:w="2710"/>
          </w:tcPr>
          <w:p>
            <w:pPr>
              <w:jc w:val="center"/>
            </w:pPr>
            <w:r>
              <w:rPr>
                <w:b w:val="0"/>
                <w:sz w:val="14"/>
              </w:rPr>
              <w:t>6.674E+01</w:t>
            </w:r>
          </w:p>
        </w:tc>
        <w:tc>
          <w:tcPr>
            <w:tcW w:type="dxa" w:w="2710"/>
          </w:tcPr>
          <w:p>
            <w:pPr>
              <w:jc w:val="center"/>
            </w:pPr>
            <w:r>
              <w:rPr>
                <w:b/>
                <w:sz w:val="14"/>
              </w:rPr>
              <w:t>4.922E+01</w:t>
            </w:r>
          </w:p>
        </w:tc>
      </w:tr>
      <w:tr>
        <w:tc>
          <w:tcPr>
            <w:tcW w:type="dxa" w:w="737"/>
          </w:tcPr>
          <w:p>
            <w:pPr>
              <w:jc w:val="left"/>
            </w:pPr>
            <w:r>
              <w:rPr>
                <w:b w:val="0"/>
                <w:sz w:val="14"/>
              </w:rPr>
              <w:t>F20</w:t>
            </w:r>
          </w:p>
        </w:tc>
        <w:tc>
          <w:tcPr>
            <w:tcW w:type="dxa" w:w="680"/>
          </w:tcPr>
          <w:p>
            <w:pPr>
              <w:jc w:val="center"/>
            </w:pPr>
            <w:r>
              <w:rPr>
                <w:b w:val="0"/>
                <w:sz w:val="14"/>
              </w:rPr>
              <w:t>Best</w:t>
            </w:r>
          </w:p>
        </w:tc>
        <w:tc>
          <w:tcPr>
            <w:tcW w:type="dxa" w:w="2710"/>
          </w:tcPr>
          <w:p>
            <w:pPr>
              <w:jc w:val="center"/>
            </w:pPr>
            <w:r>
              <w:rPr>
                <w:b w:val="0"/>
                <w:sz w:val="14"/>
              </w:rPr>
              <w:t>2.036E+03</w:t>
            </w:r>
          </w:p>
        </w:tc>
        <w:tc>
          <w:tcPr>
            <w:tcW w:type="dxa" w:w="2710"/>
          </w:tcPr>
          <w:p>
            <w:pPr>
              <w:jc w:val="center"/>
            </w:pPr>
            <w:r>
              <w:rPr>
                <w:b w:val="0"/>
                <w:sz w:val="14"/>
              </w:rPr>
              <w:t>2.006E+03</w:t>
            </w:r>
          </w:p>
        </w:tc>
        <w:tc>
          <w:tcPr>
            <w:tcW w:type="dxa" w:w="2710"/>
          </w:tcPr>
          <w:p>
            <w:pPr>
              <w:jc w:val="center"/>
            </w:pPr>
            <w:r>
              <w:rPr>
                <w:b w:val="0"/>
                <w:sz w:val="14"/>
              </w:rPr>
              <w:t>2.014E+03</w:t>
            </w:r>
          </w:p>
        </w:tc>
        <w:tc>
          <w:tcPr>
            <w:tcW w:type="dxa" w:w="2710"/>
          </w:tcPr>
          <w:p>
            <w:pPr>
              <w:jc w:val="center"/>
            </w:pPr>
            <w:r>
              <w:rPr>
                <w:b/>
                <w:sz w:val="14"/>
              </w:rPr>
              <w:t>2.005E+03</w:t>
            </w:r>
          </w:p>
        </w:tc>
        <w:tc>
          <w:tcPr>
            <w:tcW w:type="dxa" w:w="2710"/>
          </w:tcPr>
          <w:p>
            <w:pPr>
              <w:jc w:val="center"/>
            </w:pPr>
            <w:r>
              <w:rPr>
                <w:b w:val="0"/>
                <w:sz w:val="14"/>
              </w:rPr>
              <w:t>2.045E+03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4.098E+03</w:t>
            </w:r>
          </w:p>
        </w:tc>
        <w:tc>
          <w:tcPr>
            <w:tcW w:type="dxa" w:w="2710"/>
          </w:tcPr>
          <w:p>
            <w:pPr>
              <w:jc w:val="center"/>
            </w:pPr>
            <w:r>
              <w:rPr>
                <w:b/>
                <w:sz w:val="14"/>
              </w:rPr>
              <w:t>2.080E+03</w:t>
            </w:r>
          </w:p>
        </w:tc>
        <w:tc>
          <w:tcPr>
            <w:tcW w:type="dxa" w:w="2710"/>
          </w:tcPr>
          <w:p>
            <w:pPr>
              <w:jc w:val="center"/>
            </w:pPr>
            <w:r>
              <w:rPr>
                <w:b w:val="0"/>
                <w:sz w:val="14"/>
              </w:rPr>
              <w:t>2.620E+03</w:t>
            </w:r>
          </w:p>
        </w:tc>
        <w:tc>
          <w:tcPr>
            <w:tcW w:type="dxa" w:w="2710"/>
          </w:tcPr>
          <w:p>
            <w:pPr>
              <w:jc w:val="center"/>
            </w:pPr>
            <w:r>
              <w:rPr>
                <w:b w:val="0"/>
                <w:sz w:val="14"/>
              </w:rPr>
              <w:t>2.082E+03</w:t>
            </w:r>
          </w:p>
        </w:tc>
        <w:tc>
          <w:tcPr>
            <w:tcW w:type="dxa" w:w="2710"/>
          </w:tcPr>
          <w:p>
            <w:pPr>
              <w:jc w:val="center"/>
            </w:pPr>
            <w:r>
              <w:rPr>
                <w:b w:val="0"/>
                <w:sz w:val="14"/>
              </w:rPr>
              <w:t>2.100E+03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2.562E+03</w:t>
            </w:r>
          </w:p>
        </w:tc>
        <w:tc>
          <w:tcPr>
            <w:tcW w:type="dxa" w:w="2710"/>
          </w:tcPr>
          <w:p>
            <w:pPr>
              <w:jc w:val="center"/>
            </w:pPr>
            <w:r>
              <w:rPr>
                <w:b w:val="0"/>
                <w:sz w:val="14"/>
              </w:rPr>
              <w:t>9.372E+01</w:t>
            </w:r>
          </w:p>
        </w:tc>
        <w:tc>
          <w:tcPr>
            <w:tcW w:type="dxa" w:w="2710"/>
          </w:tcPr>
          <w:p>
            <w:pPr>
              <w:jc w:val="center"/>
            </w:pPr>
            <w:r>
              <w:rPr>
                <w:b w:val="0"/>
                <w:sz w:val="14"/>
              </w:rPr>
              <w:t>7.141E+02</w:t>
            </w:r>
          </w:p>
        </w:tc>
        <w:tc>
          <w:tcPr>
            <w:tcW w:type="dxa" w:w="2710"/>
          </w:tcPr>
          <w:p>
            <w:pPr>
              <w:jc w:val="center"/>
            </w:pPr>
            <w:r>
              <w:rPr>
                <w:b w:val="0"/>
                <w:sz w:val="14"/>
              </w:rPr>
              <w:t>7.616E+01</w:t>
            </w:r>
          </w:p>
        </w:tc>
        <w:tc>
          <w:tcPr>
            <w:tcW w:type="dxa" w:w="2710"/>
          </w:tcPr>
          <w:p>
            <w:pPr>
              <w:jc w:val="center"/>
            </w:pPr>
            <w:r>
              <w:rPr>
                <w:b/>
                <w:sz w:val="14"/>
              </w:rPr>
              <w:t>3.205E+01</w:t>
            </w:r>
          </w:p>
        </w:tc>
      </w:tr>
      <w:tr>
        <w:tc>
          <w:tcPr>
            <w:tcW w:type="dxa" w:w="737"/>
          </w:tcPr>
          <w:p>
            <w:pPr>
              <w:jc w:val="left"/>
            </w:pPr>
            <w:r>
              <w:rPr>
                <w:b w:val="0"/>
                <w:sz w:val="14"/>
              </w:rPr>
              <w:t>F21</w:t>
            </w:r>
          </w:p>
        </w:tc>
        <w:tc>
          <w:tcPr>
            <w:tcW w:type="dxa" w:w="680"/>
          </w:tcPr>
          <w:p>
            <w:pPr>
              <w:jc w:val="center"/>
            </w:pPr>
            <w:r>
              <w:rPr>
                <w:b w:val="0"/>
                <w:sz w:val="14"/>
              </w:rPr>
              <w:t>Best</w:t>
            </w:r>
          </w:p>
        </w:tc>
        <w:tc>
          <w:tcPr>
            <w:tcW w:type="dxa" w:w="2710"/>
          </w:tcPr>
          <w:p>
            <w:pPr>
              <w:jc w:val="center"/>
            </w:pPr>
            <w:r>
              <w:rPr>
                <w:b w:val="0"/>
                <w:sz w:val="14"/>
              </w:rPr>
              <w:t>2.123E+03</w:t>
            </w:r>
          </w:p>
        </w:tc>
        <w:tc>
          <w:tcPr>
            <w:tcW w:type="dxa" w:w="2710"/>
          </w:tcPr>
          <w:p>
            <w:pPr>
              <w:jc w:val="center"/>
            </w:pPr>
            <w:r>
              <w:rPr>
                <w:b w:val="0"/>
                <w:sz w:val="14"/>
              </w:rPr>
              <w:t>2.119E+03</w:t>
            </w:r>
          </w:p>
        </w:tc>
        <w:tc>
          <w:tcPr>
            <w:tcW w:type="dxa" w:w="2710"/>
          </w:tcPr>
          <w:p>
            <w:pPr>
              <w:jc w:val="center"/>
            </w:pPr>
            <w:r>
              <w:rPr>
                <w:b w:val="0"/>
                <w:sz w:val="14"/>
              </w:rPr>
              <w:t>2.123E+03</w:t>
            </w:r>
          </w:p>
        </w:tc>
        <w:tc>
          <w:tcPr>
            <w:tcW w:type="dxa" w:w="2710"/>
          </w:tcPr>
          <w:p>
            <w:pPr>
              <w:jc w:val="center"/>
            </w:pPr>
            <w:r>
              <w:rPr>
                <w:b/>
                <w:sz w:val="14"/>
              </w:rPr>
              <w:t>2.104E+03</w:t>
            </w:r>
          </w:p>
        </w:tc>
        <w:tc>
          <w:tcPr>
            <w:tcW w:type="dxa" w:w="2710"/>
          </w:tcPr>
          <w:p>
            <w:pPr>
              <w:jc w:val="center"/>
            </w:pPr>
            <w:r>
              <w:rPr>
                <w:b w:val="0"/>
                <w:sz w:val="14"/>
              </w:rPr>
              <w:t>2.109E+03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2.570E+03</w:t>
            </w:r>
          </w:p>
        </w:tc>
        <w:tc>
          <w:tcPr>
            <w:tcW w:type="dxa" w:w="2710"/>
          </w:tcPr>
          <w:p>
            <w:pPr>
              <w:jc w:val="center"/>
            </w:pPr>
            <w:r>
              <w:rPr>
                <w:b w:val="0"/>
                <w:sz w:val="14"/>
              </w:rPr>
              <w:t>2.333E+03</w:t>
            </w:r>
          </w:p>
        </w:tc>
        <w:tc>
          <w:tcPr>
            <w:tcW w:type="dxa" w:w="2710"/>
          </w:tcPr>
          <w:p>
            <w:pPr>
              <w:jc w:val="center"/>
            </w:pPr>
            <w:r>
              <w:rPr>
                <w:b w:val="0"/>
                <w:sz w:val="14"/>
              </w:rPr>
              <w:t>2.346E+03</w:t>
            </w:r>
          </w:p>
        </w:tc>
        <w:tc>
          <w:tcPr>
            <w:tcW w:type="dxa" w:w="2710"/>
          </w:tcPr>
          <w:p>
            <w:pPr>
              <w:jc w:val="center"/>
            </w:pPr>
            <w:r>
              <w:rPr>
                <w:b w:val="0"/>
                <w:sz w:val="14"/>
              </w:rPr>
              <w:t>2.170E+03</w:t>
            </w:r>
          </w:p>
        </w:tc>
        <w:tc>
          <w:tcPr>
            <w:tcW w:type="dxa" w:w="2710"/>
          </w:tcPr>
          <w:p>
            <w:pPr>
              <w:jc w:val="center"/>
            </w:pPr>
            <w:r>
              <w:rPr>
                <w:b/>
                <w:sz w:val="14"/>
              </w:rPr>
              <w:t>2.134E+03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4.502E+02</w:t>
            </w:r>
          </w:p>
        </w:tc>
        <w:tc>
          <w:tcPr>
            <w:tcW w:type="dxa" w:w="2710"/>
          </w:tcPr>
          <w:p>
            <w:pPr>
              <w:jc w:val="center"/>
            </w:pPr>
            <w:r>
              <w:rPr>
                <w:b w:val="0"/>
                <w:sz w:val="14"/>
              </w:rPr>
              <w:t>1.384E+02</w:t>
            </w:r>
          </w:p>
        </w:tc>
        <w:tc>
          <w:tcPr>
            <w:tcW w:type="dxa" w:w="2710"/>
          </w:tcPr>
          <w:p>
            <w:pPr>
              <w:jc w:val="center"/>
            </w:pPr>
            <w:r>
              <w:rPr>
                <w:b w:val="0"/>
                <w:sz w:val="14"/>
              </w:rPr>
              <w:t>2.306E+02</w:t>
            </w:r>
          </w:p>
        </w:tc>
        <w:tc>
          <w:tcPr>
            <w:tcW w:type="dxa" w:w="2710"/>
          </w:tcPr>
          <w:p>
            <w:pPr>
              <w:jc w:val="center"/>
            </w:pPr>
            <w:r>
              <w:rPr>
                <w:b w:val="0"/>
                <w:sz w:val="14"/>
              </w:rPr>
              <w:t>6.566E+01</w:t>
            </w:r>
          </w:p>
        </w:tc>
        <w:tc>
          <w:tcPr>
            <w:tcW w:type="dxa" w:w="2710"/>
          </w:tcPr>
          <w:p>
            <w:pPr>
              <w:jc w:val="center"/>
            </w:pPr>
            <w:r>
              <w:rPr>
                <w:b/>
                <w:sz w:val="14"/>
              </w:rPr>
              <w:t>1.681E+01</w:t>
            </w:r>
          </w:p>
        </w:tc>
      </w:tr>
      <w:tr>
        <w:tc>
          <w:tcPr>
            <w:tcW w:type="dxa" w:w="737"/>
          </w:tcPr>
          <w:p>
            <w:pPr>
              <w:jc w:val="left"/>
            </w:pPr>
            <w:r>
              <w:rPr>
                <w:b w:val="0"/>
                <w:sz w:val="14"/>
              </w:rPr>
              <w:t>F22</w:t>
            </w:r>
          </w:p>
        </w:tc>
        <w:tc>
          <w:tcPr>
            <w:tcW w:type="dxa" w:w="680"/>
          </w:tcPr>
          <w:p>
            <w:pPr>
              <w:jc w:val="center"/>
            </w:pPr>
            <w:r>
              <w:rPr>
                <w:b w:val="0"/>
                <w:sz w:val="14"/>
              </w:rPr>
              <w:t>Best</w:t>
            </w:r>
          </w:p>
        </w:tc>
        <w:tc>
          <w:tcPr>
            <w:tcW w:type="dxa" w:w="2710"/>
          </w:tcPr>
          <w:p>
            <w:pPr>
              <w:jc w:val="center"/>
            </w:pPr>
            <w:r>
              <w:rPr>
                <w:b w:val="0"/>
                <w:sz w:val="14"/>
              </w:rPr>
              <w:t>2.232E+03</w:t>
            </w:r>
          </w:p>
        </w:tc>
        <w:tc>
          <w:tcPr>
            <w:tcW w:type="dxa" w:w="2710"/>
          </w:tcPr>
          <w:p>
            <w:pPr>
              <w:jc w:val="center"/>
            </w:pPr>
            <w:r>
              <w:rPr>
                <w:b w:val="0"/>
                <w:sz w:val="14"/>
              </w:rPr>
              <w:t>2.249E+03</w:t>
            </w:r>
          </w:p>
        </w:tc>
        <w:tc>
          <w:tcPr>
            <w:tcW w:type="dxa" w:w="2710"/>
          </w:tcPr>
          <w:p>
            <w:pPr>
              <w:jc w:val="center"/>
            </w:pPr>
            <w:r>
              <w:rPr>
                <w:b w:val="0"/>
                <w:sz w:val="14"/>
              </w:rPr>
              <w:t>2.281E+03</w:t>
            </w:r>
          </w:p>
        </w:tc>
        <w:tc>
          <w:tcPr>
            <w:tcW w:type="dxa" w:w="2710"/>
          </w:tcPr>
          <w:p>
            <w:pPr>
              <w:jc w:val="center"/>
            </w:pPr>
            <w:r>
              <w:rPr>
                <w:b/>
                <w:sz w:val="14"/>
              </w:rPr>
              <w:t>2.209E+03</w:t>
            </w:r>
          </w:p>
        </w:tc>
        <w:tc>
          <w:tcPr>
            <w:tcW w:type="dxa" w:w="2710"/>
          </w:tcPr>
          <w:p>
            <w:pPr>
              <w:jc w:val="center"/>
            </w:pPr>
            <w:r>
              <w:rPr>
                <w:b w:val="0"/>
                <w:sz w:val="14"/>
              </w:rPr>
              <w:t>2.214E+03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3.483E+03</w:t>
            </w:r>
          </w:p>
        </w:tc>
        <w:tc>
          <w:tcPr>
            <w:tcW w:type="dxa" w:w="2710"/>
          </w:tcPr>
          <w:p>
            <w:pPr>
              <w:jc w:val="center"/>
            </w:pPr>
            <w:r>
              <w:rPr>
                <w:b w:val="0"/>
                <w:sz w:val="14"/>
              </w:rPr>
              <w:t>2.693E+03</w:t>
            </w:r>
          </w:p>
        </w:tc>
        <w:tc>
          <w:tcPr>
            <w:tcW w:type="dxa" w:w="2710"/>
          </w:tcPr>
          <w:p>
            <w:pPr>
              <w:jc w:val="center"/>
            </w:pPr>
            <w:r>
              <w:rPr>
                <w:b w:val="0"/>
                <w:sz w:val="14"/>
              </w:rPr>
              <w:t>3.129E+03</w:t>
            </w:r>
          </w:p>
        </w:tc>
        <w:tc>
          <w:tcPr>
            <w:tcW w:type="dxa" w:w="2710"/>
          </w:tcPr>
          <w:p>
            <w:pPr>
              <w:jc w:val="center"/>
            </w:pPr>
            <w:r>
              <w:rPr>
                <w:b w:val="0"/>
                <w:sz w:val="14"/>
              </w:rPr>
              <w:t>2.266E+03</w:t>
            </w:r>
          </w:p>
        </w:tc>
        <w:tc>
          <w:tcPr>
            <w:tcW w:type="dxa" w:w="2710"/>
          </w:tcPr>
          <w:p>
            <w:pPr>
              <w:jc w:val="center"/>
            </w:pPr>
            <w:r>
              <w:rPr>
                <w:b/>
                <w:sz w:val="14"/>
              </w:rPr>
              <w:t>2.250E+03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2.060E+03</w:t>
            </w:r>
          </w:p>
        </w:tc>
        <w:tc>
          <w:tcPr>
            <w:tcW w:type="dxa" w:w="2710"/>
          </w:tcPr>
          <w:p>
            <w:pPr>
              <w:jc w:val="center"/>
            </w:pPr>
            <w:r>
              <w:rPr>
                <w:b w:val="0"/>
                <w:sz w:val="14"/>
              </w:rPr>
              <w:t>5.962E+02</w:t>
            </w:r>
          </w:p>
        </w:tc>
        <w:tc>
          <w:tcPr>
            <w:tcW w:type="dxa" w:w="2710"/>
          </w:tcPr>
          <w:p>
            <w:pPr>
              <w:jc w:val="center"/>
            </w:pPr>
            <w:r>
              <w:rPr>
                <w:b w:val="0"/>
                <w:sz w:val="14"/>
              </w:rPr>
              <w:t>9.864E+02</w:t>
            </w:r>
          </w:p>
        </w:tc>
        <w:tc>
          <w:tcPr>
            <w:tcW w:type="dxa" w:w="2710"/>
          </w:tcPr>
          <w:p>
            <w:pPr>
              <w:jc w:val="center"/>
            </w:pPr>
            <w:r>
              <w:rPr>
                <w:b w:val="0"/>
                <w:sz w:val="14"/>
              </w:rPr>
              <w:t>8.788E+01</w:t>
            </w:r>
          </w:p>
        </w:tc>
        <w:tc>
          <w:tcPr>
            <w:tcW w:type="dxa" w:w="2710"/>
          </w:tcPr>
          <w:p>
            <w:pPr>
              <w:jc w:val="center"/>
            </w:pPr>
            <w:r>
              <w:rPr>
                <w:b/>
                <w:sz w:val="14"/>
              </w:rPr>
              <w:t>2.913E+01</w:t>
            </w:r>
          </w:p>
        </w:tc>
      </w:tr>
      <w:tr>
        <w:tc>
          <w:tcPr>
            <w:tcW w:type="dxa" w:w="737"/>
          </w:tcPr>
          <w:p>
            <w:pPr>
              <w:jc w:val="left"/>
            </w:pPr>
            <w:r>
              <w:rPr>
                <w:b w:val="0"/>
                <w:sz w:val="14"/>
              </w:rPr>
              <w:t>F23</w:t>
            </w:r>
          </w:p>
        </w:tc>
        <w:tc>
          <w:tcPr>
            <w:tcW w:type="dxa" w:w="680"/>
          </w:tcPr>
          <w:p>
            <w:pPr>
              <w:jc w:val="center"/>
            </w:pPr>
            <w:r>
              <w:rPr>
                <w:b w:val="0"/>
                <w:sz w:val="14"/>
              </w:rPr>
              <w:t>Best</w:t>
            </w:r>
          </w:p>
        </w:tc>
        <w:tc>
          <w:tcPr>
            <w:tcW w:type="dxa" w:w="2710"/>
          </w:tcPr>
          <w:p>
            <w:pPr>
              <w:jc w:val="center"/>
            </w:pPr>
            <w:r>
              <w:rPr>
                <w:b w:val="0"/>
                <w:sz w:val="14"/>
              </w:rPr>
              <w:t>2.310E+03</w:t>
            </w:r>
          </w:p>
        </w:tc>
        <w:tc>
          <w:tcPr>
            <w:tcW w:type="dxa" w:w="2710"/>
          </w:tcPr>
          <w:p>
            <w:pPr>
              <w:jc w:val="center"/>
            </w:pPr>
            <w:r>
              <w:rPr>
                <w:b w:val="0"/>
                <w:sz w:val="14"/>
              </w:rPr>
              <w:t>2.314E+03</w:t>
            </w:r>
          </w:p>
        </w:tc>
        <w:tc>
          <w:tcPr>
            <w:tcW w:type="dxa" w:w="2710"/>
          </w:tcPr>
          <w:p>
            <w:pPr>
              <w:jc w:val="center"/>
            </w:pPr>
            <w:r>
              <w:rPr>
                <w:b w:val="0"/>
                <w:sz w:val="14"/>
              </w:rPr>
              <w:t>2.318E+03</w:t>
            </w:r>
          </w:p>
        </w:tc>
        <w:tc>
          <w:tcPr>
            <w:tcW w:type="dxa" w:w="2710"/>
          </w:tcPr>
          <w:p>
            <w:pPr>
              <w:jc w:val="center"/>
            </w:pPr>
            <w:r>
              <w:rPr>
                <w:b/>
                <w:sz w:val="14"/>
              </w:rPr>
              <w:t>2.302E+03</w:t>
            </w:r>
          </w:p>
        </w:tc>
        <w:tc>
          <w:tcPr>
            <w:tcW w:type="dxa" w:w="2710"/>
          </w:tcPr>
          <w:p>
            <w:pPr>
              <w:jc w:val="center"/>
            </w:pPr>
            <w:r>
              <w:rPr>
                <w:b w:val="0"/>
                <w:sz w:val="14"/>
              </w:rPr>
              <w:t>2.303E+03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2.718E+03</w:t>
            </w:r>
          </w:p>
        </w:tc>
        <w:tc>
          <w:tcPr>
            <w:tcW w:type="dxa" w:w="2710"/>
          </w:tcPr>
          <w:p>
            <w:pPr>
              <w:jc w:val="center"/>
            </w:pPr>
            <w:r>
              <w:rPr>
                <w:b w:val="0"/>
                <w:sz w:val="14"/>
              </w:rPr>
              <w:t>2.372E+03</w:t>
            </w:r>
          </w:p>
        </w:tc>
        <w:tc>
          <w:tcPr>
            <w:tcW w:type="dxa" w:w="2710"/>
          </w:tcPr>
          <w:p>
            <w:pPr>
              <w:jc w:val="center"/>
            </w:pPr>
            <w:r>
              <w:rPr>
                <w:b w:val="0"/>
                <w:sz w:val="14"/>
              </w:rPr>
              <w:t>2.397E+03</w:t>
            </w:r>
          </w:p>
        </w:tc>
        <w:tc>
          <w:tcPr>
            <w:tcW w:type="dxa" w:w="2710"/>
          </w:tcPr>
          <w:p>
            <w:pPr>
              <w:jc w:val="center"/>
            </w:pPr>
            <w:r>
              <w:rPr>
                <w:b/>
                <w:sz w:val="14"/>
              </w:rPr>
              <w:t>2.307E+03</w:t>
            </w:r>
          </w:p>
        </w:tc>
        <w:tc>
          <w:tcPr>
            <w:tcW w:type="dxa" w:w="2710"/>
          </w:tcPr>
          <w:p>
            <w:pPr>
              <w:jc w:val="center"/>
            </w:pPr>
            <w:r>
              <w:rPr>
                <w:b w:val="0"/>
                <w:sz w:val="14"/>
              </w:rPr>
              <w:t>2.312E+03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6.342E+02</w:t>
            </w:r>
          </w:p>
        </w:tc>
        <w:tc>
          <w:tcPr>
            <w:tcW w:type="dxa" w:w="2710"/>
          </w:tcPr>
          <w:p>
            <w:pPr>
              <w:jc w:val="center"/>
            </w:pPr>
            <w:r>
              <w:rPr>
                <w:b w:val="0"/>
                <w:sz w:val="14"/>
              </w:rPr>
              <w:t>4.889E+01</w:t>
            </w:r>
          </w:p>
        </w:tc>
        <w:tc>
          <w:tcPr>
            <w:tcW w:type="dxa" w:w="2710"/>
          </w:tcPr>
          <w:p>
            <w:pPr>
              <w:jc w:val="center"/>
            </w:pPr>
            <w:r>
              <w:rPr>
                <w:b w:val="0"/>
                <w:sz w:val="14"/>
              </w:rPr>
              <w:t>9.301E+01</w:t>
            </w:r>
          </w:p>
        </w:tc>
        <w:tc>
          <w:tcPr>
            <w:tcW w:type="dxa" w:w="2710"/>
          </w:tcPr>
          <w:p>
            <w:pPr>
              <w:jc w:val="center"/>
            </w:pPr>
            <w:r>
              <w:rPr>
                <w:b/>
                <w:sz w:val="14"/>
              </w:rPr>
              <w:t>4.010E+00</w:t>
            </w:r>
          </w:p>
        </w:tc>
        <w:tc>
          <w:tcPr>
            <w:tcW w:type="dxa" w:w="2710"/>
          </w:tcPr>
          <w:p>
            <w:pPr>
              <w:jc w:val="center"/>
            </w:pPr>
            <w:r>
              <w:rPr>
                <w:b w:val="0"/>
                <w:sz w:val="14"/>
              </w:rPr>
              <w:t>5.761E+00</w:t>
            </w:r>
          </w:p>
        </w:tc>
      </w:tr>
      <w:tr>
        <w:tc>
          <w:tcPr>
            <w:tcW w:type="dxa" w:w="737"/>
          </w:tcPr>
          <w:p>
            <w:pPr>
              <w:jc w:val="left"/>
            </w:pPr>
            <w:r>
              <w:rPr>
                <w:b w:val="0"/>
                <w:sz w:val="14"/>
              </w:rPr>
              <w:t>F24</w:t>
            </w:r>
          </w:p>
        </w:tc>
        <w:tc>
          <w:tcPr>
            <w:tcW w:type="dxa" w:w="680"/>
          </w:tcPr>
          <w:p>
            <w:pPr>
              <w:jc w:val="center"/>
            </w:pPr>
            <w:r>
              <w:rPr>
                <w:b w:val="0"/>
                <w:sz w:val="14"/>
              </w:rPr>
              <w:t>Best</w:t>
            </w:r>
          </w:p>
        </w:tc>
        <w:tc>
          <w:tcPr>
            <w:tcW w:type="dxa" w:w="2710"/>
          </w:tcPr>
          <w:p>
            <w:pPr>
              <w:jc w:val="center"/>
            </w:pPr>
            <w:r>
              <w:rPr>
                <w:b w:val="0"/>
                <w:sz w:val="14"/>
              </w:rPr>
              <w:t>2.419E+03</w:t>
            </w:r>
          </w:p>
        </w:tc>
        <w:tc>
          <w:tcPr>
            <w:tcW w:type="dxa" w:w="2710"/>
          </w:tcPr>
          <w:p>
            <w:pPr>
              <w:jc w:val="center"/>
            </w:pPr>
            <w:r>
              <w:rPr>
                <w:b w:val="0"/>
                <w:sz w:val="14"/>
              </w:rPr>
              <w:t>2.416E+03</w:t>
            </w:r>
          </w:p>
        </w:tc>
        <w:tc>
          <w:tcPr>
            <w:tcW w:type="dxa" w:w="2710"/>
          </w:tcPr>
          <w:p>
            <w:pPr>
              <w:jc w:val="center"/>
            </w:pPr>
            <w:r>
              <w:rPr>
                <w:b w:val="0"/>
                <w:sz w:val="14"/>
              </w:rPr>
              <w:t>2.463E+03</w:t>
            </w:r>
          </w:p>
        </w:tc>
        <w:tc>
          <w:tcPr>
            <w:tcW w:type="dxa" w:w="2710"/>
          </w:tcPr>
          <w:p>
            <w:pPr>
              <w:jc w:val="center"/>
            </w:pPr>
            <w:r>
              <w:rPr>
                <w:b w:val="0"/>
                <w:sz w:val="14"/>
              </w:rPr>
              <w:t>2.415E+03</w:t>
            </w:r>
          </w:p>
        </w:tc>
        <w:tc>
          <w:tcPr>
            <w:tcW w:type="dxa" w:w="2710"/>
          </w:tcPr>
          <w:p>
            <w:pPr>
              <w:jc w:val="center"/>
            </w:pPr>
            <w:r>
              <w:rPr>
                <w:b/>
                <w:sz w:val="14"/>
              </w:rPr>
              <w:t>2.404E+03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5.233E+03</w:t>
            </w:r>
          </w:p>
        </w:tc>
        <w:tc>
          <w:tcPr>
            <w:tcW w:type="dxa" w:w="2710"/>
          </w:tcPr>
          <w:p>
            <w:pPr>
              <w:jc w:val="center"/>
            </w:pPr>
            <w:r>
              <w:rPr>
                <w:b w:val="0"/>
                <w:sz w:val="14"/>
              </w:rPr>
              <w:t>2.524E+03</w:t>
            </w:r>
          </w:p>
        </w:tc>
        <w:tc>
          <w:tcPr>
            <w:tcW w:type="dxa" w:w="2710"/>
          </w:tcPr>
          <w:p>
            <w:pPr>
              <w:jc w:val="center"/>
            </w:pPr>
            <w:r>
              <w:rPr>
                <w:b w:val="0"/>
                <w:sz w:val="14"/>
              </w:rPr>
              <w:t>3.091E+03</w:t>
            </w:r>
          </w:p>
        </w:tc>
        <w:tc>
          <w:tcPr>
            <w:tcW w:type="dxa" w:w="2710"/>
          </w:tcPr>
          <w:p>
            <w:pPr>
              <w:jc w:val="center"/>
            </w:pPr>
            <w:r>
              <w:rPr>
                <w:b w:val="0"/>
                <w:sz w:val="14"/>
              </w:rPr>
              <w:t>2.504E+03</w:t>
            </w:r>
          </w:p>
        </w:tc>
        <w:tc>
          <w:tcPr>
            <w:tcW w:type="dxa" w:w="2710"/>
          </w:tcPr>
          <w:p>
            <w:pPr>
              <w:jc w:val="center"/>
            </w:pPr>
            <w:r>
              <w:rPr>
                <w:b/>
                <w:sz w:val="14"/>
              </w:rPr>
              <w:t>2.411E+03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8.584E+03</w:t>
            </w:r>
          </w:p>
        </w:tc>
        <w:tc>
          <w:tcPr>
            <w:tcW w:type="dxa" w:w="2710"/>
          </w:tcPr>
          <w:p>
            <w:pPr>
              <w:jc w:val="center"/>
            </w:pPr>
            <w:r>
              <w:rPr>
                <w:b w:val="0"/>
                <w:sz w:val="14"/>
              </w:rPr>
              <w:t>8.920E+01</w:t>
            </w:r>
          </w:p>
        </w:tc>
        <w:tc>
          <w:tcPr>
            <w:tcW w:type="dxa" w:w="2710"/>
          </w:tcPr>
          <w:p>
            <w:pPr>
              <w:jc w:val="center"/>
            </w:pPr>
            <w:r>
              <w:rPr>
                <w:b w:val="0"/>
                <w:sz w:val="14"/>
              </w:rPr>
              <w:t>6.783E+02</w:t>
            </w:r>
          </w:p>
        </w:tc>
        <w:tc>
          <w:tcPr>
            <w:tcW w:type="dxa" w:w="2710"/>
          </w:tcPr>
          <w:p>
            <w:pPr>
              <w:jc w:val="center"/>
            </w:pPr>
            <w:r>
              <w:rPr>
                <w:b w:val="0"/>
                <w:sz w:val="14"/>
              </w:rPr>
              <w:t>1.254E+02</w:t>
            </w:r>
          </w:p>
        </w:tc>
        <w:tc>
          <w:tcPr>
            <w:tcW w:type="dxa" w:w="2710"/>
          </w:tcPr>
          <w:p>
            <w:pPr>
              <w:jc w:val="center"/>
            </w:pPr>
            <w:r>
              <w:rPr>
                <w:b/>
                <w:sz w:val="14"/>
              </w:rPr>
              <w:t>5.485E+00</w:t>
            </w:r>
          </w:p>
        </w:tc>
      </w:tr>
      <w:tr>
        <w:tc>
          <w:tcPr>
            <w:tcW w:type="dxa" w:w="737"/>
          </w:tcPr>
          <w:p>
            <w:pPr>
              <w:jc w:val="left"/>
            </w:pPr>
            <w:r>
              <w:rPr>
                <w:b w:val="0"/>
                <w:sz w:val="14"/>
              </w:rPr>
              <w:t>F25</w:t>
            </w:r>
          </w:p>
        </w:tc>
        <w:tc>
          <w:tcPr>
            <w:tcW w:type="dxa" w:w="680"/>
          </w:tcPr>
          <w:p>
            <w:pPr>
              <w:jc w:val="center"/>
            </w:pPr>
            <w:r>
              <w:rPr>
                <w:b w:val="0"/>
                <w:sz w:val="14"/>
              </w:rPr>
              <w:t>Best</w:t>
            </w:r>
          </w:p>
        </w:tc>
        <w:tc>
          <w:tcPr>
            <w:tcW w:type="dxa" w:w="2710"/>
          </w:tcPr>
          <w:p>
            <w:pPr>
              <w:jc w:val="center"/>
            </w:pPr>
            <w:r>
              <w:rPr>
                <w:b w:val="0"/>
                <w:sz w:val="14"/>
              </w:rPr>
              <w:t>2.514E+03</w:t>
            </w:r>
          </w:p>
        </w:tc>
        <w:tc>
          <w:tcPr>
            <w:tcW w:type="dxa" w:w="2710"/>
          </w:tcPr>
          <w:p>
            <w:pPr>
              <w:jc w:val="center"/>
            </w:pPr>
            <w:r>
              <w:rPr>
                <w:b w:val="0"/>
                <w:sz w:val="14"/>
              </w:rPr>
              <w:t>2.504E+03</w:t>
            </w:r>
          </w:p>
        </w:tc>
        <w:tc>
          <w:tcPr>
            <w:tcW w:type="dxa" w:w="2710"/>
          </w:tcPr>
          <w:p>
            <w:pPr>
              <w:jc w:val="center"/>
            </w:pPr>
            <w:r>
              <w:rPr>
                <w:b w:val="0"/>
                <w:sz w:val="14"/>
              </w:rPr>
              <w:t>2.522E+03</w:t>
            </w:r>
          </w:p>
        </w:tc>
        <w:tc>
          <w:tcPr>
            <w:tcW w:type="dxa" w:w="2710"/>
          </w:tcPr>
          <w:p>
            <w:pPr>
              <w:jc w:val="center"/>
            </w:pPr>
            <w:r>
              <w:rPr>
                <w:b w:val="0"/>
                <w:sz w:val="14"/>
              </w:rPr>
              <w:t>2.517E+03</w:t>
            </w:r>
          </w:p>
        </w:tc>
        <w:tc>
          <w:tcPr>
            <w:tcW w:type="dxa" w:w="2710"/>
          </w:tcPr>
          <w:p>
            <w:pPr>
              <w:jc w:val="center"/>
            </w:pPr>
            <w:r>
              <w:rPr>
                <w:b/>
                <w:sz w:val="14"/>
              </w:rPr>
              <w:t>2.504E+03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3.404E+03</w:t>
            </w:r>
          </w:p>
        </w:tc>
        <w:tc>
          <w:tcPr>
            <w:tcW w:type="dxa" w:w="2710"/>
          </w:tcPr>
          <w:p>
            <w:pPr>
              <w:jc w:val="center"/>
            </w:pPr>
            <w:r>
              <w:rPr>
                <w:b w:val="0"/>
                <w:sz w:val="14"/>
              </w:rPr>
              <w:t>2.534E+03</w:t>
            </w:r>
          </w:p>
        </w:tc>
        <w:tc>
          <w:tcPr>
            <w:tcW w:type="dxa" w:w="2710"/>
          </w:tcPr>
          <w:p>
            <w:pPr>
              <w:jc w:val="center"/>
            </w:pPr>
            <w:r>
              <w:rPr>
                <w:b w:val="0"/>
                <w:sz w:val="14"/>
              </w:rPr>
              <w:t>2.782E+03</w:t>
            </w:r>
          </w:p>
        </w:tc>
        <w:tc>
          <w:tcPr>
            <w:tcW w:type="dxa" w:w="2710"/>
          </w:tcPr>
          <w:p>
            <w:pPr>
              <w:jc w:val="center"/>
            </w:pPr>
            <w:r>
              <w:rPr>
                <w:b w:val="0"/>
                <w:sz w:val="14"/>
              </w:rPr>
              <w:t>2.608E+03</w:t>
            </w:r>
          </w:p>
        </w:tc>
        <w:tc>
          <w:tcPr>
            <w:tcW w:type="dxa" w:w="2710"/>
          </w:tcPr>
          <w:p>
            <w:pPr>
              <w:jc w:val="center"/>
            </w:pPr>
            <w:r>
              <w:rPr>
                <w:b/>
                <w:sz w:val="14"/>
              </w:rPr>
              <w:t>2.512E+03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1.884E+03</w:t>
            </w:r>
          </w:p>
        </w:tc>
        <w:tc>
          <w:tcPr>
            <w:tcW w:type="dxa" w:w="2710"/>
          </w:tcPr>
          <w:p>
            <w:pPr>
              <w:jc w:val="center"/>
            </w:pPr>
            <w:r>
              <w:rPr>
                <w:b w:val="0"/>
                <w:sz w:val="14"/>
              </w:rPr>
              <w:t>3.140E+01</w:t>
            </w:r>
          </w:p>
        </w:tc>
        <w:tc>
          <w:tcPr>
            <w:tcW w:type="dxa" w:w="2710"/>
          </w:tcPr>
          <w:p>
            <w:pPr>
              <w:jc w:val="center"/>
            </w:pPr>
            <w:r>
              <w:rPr>
                <w:b w:val="0"/>
                <w:sz w:val="14"/>
              </w:rPr>
              <w:t>5.187E+02</w:t>
            </w:r>
          </w:p>
        </w:tc>
        <w:tc>
          <w:tcPr>
            <w:tcW w:type="dxa" w:w="2710"/>
          </w:tcPr>
          <w:p>
            <w:pPr>
              <w:jc w:val="center"/>
            </w:pPr>
            <w:r>
              <w:rPr>
                <w:b w:val="0"/>
                <w:sz w:val="14"/>
              </w:rPr>
              <w:t>1.234E+02</w:t>
            </w:r>
          </w:p>
        </w:tc>
        <w:tc>
          <w:tcPr>
            <w:tcW w:type="dxa" w:w="2710"/>
          </w:tcPr>
          <w:p>
            <w:pPr>
              <w:jc w:val="center"/>
            </w:pPr>
            <w:r>
              <w:rPr>
                <w:b/>
                <w:sz w:val="14"/>
              </w:rPr>
              <w:t>5.828E+00</w:t>
            </w:r>
          </w:p>
        </w:tc>
      </w:tr>
      <w:tr>
        <w:tc>
          <w:tcPr>
            <w:tcW w:type="dxa" w:w="737"/>
          </w:tcPr>
          <w:p>
            <w:pPr>
              <w:jc w:val="left"/>
            </w:pPr>
            <w:r>
              <w:rPr>
                <w:b w:val="0"/>
                <w:sz w:val="14"/>
              </w:rPr>
              <w:t>F26</w:t>
            </w:r>
          </w:p>
        </w:tc>
        <w:tc>
          <w:tcPr>
            <w:tcW w:type="dxa" w:w="680"/>
          </w:tcPr>
          <w:p>
            <w:pPr>
              <w:jc w:val="center"/>
            </w:pPr>
            <w:r>
              <w:rPr>
                <w:b w:val="0"/>
                <w:sz w:val="14"/>
              </w:rPr>
              <w:t>Best</w:t>
            </w:r>
          </w:p>
        </w:tc>
        <w:tc>
          <w:tcPr>
            <w:tcW w:type="dxa" w:w="2710"/>
          </w:tcPr>
          <w:p>
            <w:pPr>
              <w:jc w:val="center"/>
            </w:pPr>
            <w:r>
              <w:rPr>
                <w:b w:val="0"/>
                <w:sz w:val="14"/>
              </w:rPr>
              <w:t>2.611E+03</w:t>
            </w:r>
          </w:p>
        </w:tc>
        <w:tc>
          <w:tcPr>
            <w:tcW w:type="dxa" w:w="2710"/>
          </w:tcPr>
          <w:p>
            <w:pPr>
              <w:jc w:val="center"/>
            </w:pPr>
            <w:r>
              <w:rPr>
                <w:b w:val="0"/>
                <w:sz w:val="14"/>
              </w:rPr>
              <w:t>2.606E+03</w:t>
            </w:r>
          </w:p>
        </w:tc>
        <w:tc>
          <w:tcPr>
            <w:tcW w:type="dxa" w:w="2710"/>
          </w:tcPr>
          <w:p>
            <w:pPr>
              <w:jc w:val="center"/>
            </w:pPr>
            <w:r>
              <w:rPr>
                <w:b/>
                <w:sz w:val="14"/>
              </w:rPr>
              <w:t>2.603E+03</w:t>
            </w:r>
          </w:p>
        </w:tc>
        <w:tc>
          <w:tcPr>
            <w:tcW w:type="dxa" w:w="2710"/>
          </w:tcPr>
          <w:p>
            <w:pPr>
              <w:jc w:val="center"/>
            </w:pPr>
            <w:r>
              <w:rPr>
                <w:b w:val="0"/>
                <w:sz w:val="14"/>
              </w:rPr>
              <w:t>2.604E+03</w:t>
            </w:r>
          </w:p>
        </w:tc>
        <w:tc>
          <w:tcPr>
            <w:tcW w:type="dxa" w:w="2710"/>
          </w:tcPr>
          <w:p>
            <w:pPr>
              <w:jc w:val="center"/>
            </w:pPr>
            <w:r>
              <w:rPr>
                <w:b w:val="0"/>
                <w:sz w:val="14"/>
              </w:rPr>
              <w:t>2.603E+03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4.500E+03</w:t>
            </w:r>
          </w:p>
        </w:tc>
        <w:tc>
          <w:tcPr>
            <w:tcW w:type="dxa" w:w="2710"/>
          </w:tcPr>
          <w:p>
            <w:pPr>
              <w:jc w:val="center"/>
            </w:pPr>
            <w:r>
              <w:rPr>
                <w:b w:val="0"/>
                <w:sz w:val="14"/>
              </w:rPr>
              <w:t>2.669E+03</w:t>
            </w:r>
          </w:p>
        </w:tc>
        <w:tc>
          <w:tcPr>
            <w:tcW w:type="dxa" w:w="2710"/>
          </w:tcPr>
          <w:p>
            <w:pPr>
              <w:jc w:val="center"/>
            </w:pPr>
            <w:r>
              <w:rPr>
                <w:b w:val="0"/>
                <w:sz w:val="14"/>
              </w:rPr>
              <w:t>2.671E+03</w:t>
            </w:r>
          </w:p>
        </w:tc>
        <w:tc>
          <w:tcPr>
            <w:tcW w:type="dxa" w:w="2710"/>
          </w:tcPr>
          <w:p>
            <w:pPr>
              <w:jc w:val="center"/>
            </w:pPr>
            <w:r>
              <w:rPr>
                <w:b w:val="0"/>
                <w:sz w:val="14"/>
              </w:rPr>
              <w:t>2.631E+03</w:t>
            </w:r>
          </w:p>
        </w:tc>
        <w:tc>
          <w:tcPr>
            <w:tcW w:type="dxa" w:w="2710"/>
          </w:tcPr>
          <w:p>
            <w:pPr>
              <w:jc w:val="center"/>
            </w:pPr>
            <w:r>
              <w:rPr>
                <w:b/>
                <w:sz w:val="14"/>
              </w:rPr>
              <w:t>2.607E+03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2.250E+03</w:t>
            </w:r>
          </w:p>
        </w:tc>
        <w:tc>
          <w:tcPr>
            <w:tcW w:type="dxa" w:w="2710"/>
          </w:tcPr>
          <w:p>
            <w:pPr>
              <w:jc w:val="center"/>
            </w:pPr>
            <w:r>
              <w:rPr>
                <w:b w:val="0"/>
                <w:sz w:val="14"/>
              </w:rPr>
              <w:t>5.782E+01</w:t>
            </w:r>
          </w:p>
        </w:tc>
        <w:tc>
          <w:tcPr>
            <w:tcW w:type="dxa" w:w="2710"/>
          </w:tcPr>
          <w:p>
            <w:pPr>
              <w:jc w:val="center"/>
            </w:pPr>
            <w:r>
              <w:rPr>
                <w:b w:val="0"/>
                <w:sz w:val="14"/>
              </w:rPr>
              <w:t>1.297E+02</w:t>
            </w:r>
          </w:p>
        </w:tc>
        <w:tc>
          <w:tcPr>
            <w:tcW w:type="dxa" w:w="2710"/>
          </w:tcPr>
          <w:p>
            <w:pPr>
              <w:jc w:val="center"/>
            </w:pPr>
            <w:r>
              <w:rPr>
                <w:b w:val="0"/>
                <w:sz w:val="14"/>
              </w:rPr>
              <w:t>2.530E+01</w:t>
            </w:r>
          </w:p>
        </w:tc>
        <w:tc>
          <w:tcPr>
            <w:tcW w:type="dxa" w:w="2710"/>
          </w:tcPr>
          <w:p>
            <w:pPr>
              <w:jc w:val="center"/>
            </w:pPr>
            <w:r>
              <w:rPr>
                <w:b/>
                <w:sz w:val="14"/>
              </w:rPr>
              <w:t>3.211E+00</w:t>
            </w:r>
          </w:p>
        </w:tc>
      </w:tr>
      <w:tr>
        <w:tc>
          <w:tcPr>
            <w:tcW w:type="dxa" w:w="737"/>
          </w:tcPr>
          <w:p>
            <w:pPr>
              <w:jc w:val="left"/>
            </w:pPr>
            <w:r>
              <w:rPr>
                <w:b w:val="0"/>
                <w:sz w:val="14"/>
              </w:rPr>
              <w:t>F27</w:t>
            </w:r>
          </w:p>
        </w:tc>
        <w:tc>
          <w:tcPr>
            <w:tcW w:type="dxa" w:w="680"/>
          </w:tcPr>
          <w:p>
            <w:pPr>
              <w:jc w:val="center"/>
            </w:pPr>
            <w:r>
              <w:rPr>
                <w:b w:val="0"/>
                <w:sz w:val="14"/>
              </w:rPr>
              <w:t>Best</w:t>
            </w:r>
          </w:p>
        </w:tc>
        <w:tc>
          <w:tcPr>
            <w:tcW w:type="dxa" w:w="2710"/>
          </w:tcPr>
          <w:p>
            <w:pPr>
              <w:jc w:val="center"/>
            </w:pPr>
            <w:r>
              <w:rPr>
                <w:b w:val="0"/>
                <w:sz w:val="14"/>
              </w:rPr>
              <w:t>2.707E+03</w:t>
            </w:r>
          </w:p>
        </w:tc>
        <w:tc>
          <w:tcPr>
            <w:tcW w:type="dxa" w:w="2710"/>
          </w:tcPr>
          <w:p>
            <w:pPr>
              <w:jc w:val="center"/>
            </w:pPr>
            <w:r>
              <w:rPr>
                <w:b w:val="0"/>
                <w:sz w:val="14"/>
              </w:rPr>
              <w:t>2.707E+03</w:t>
            </w:r>
          </w:p>
        </w:tc>
        <w:tc>
          <w:tcPr>
            <w:tcW w:type="dxa" w:w="2710"/>
          </w:tcPr>
          <w:p>
            <w:pPr>
              <w:jc w:val="center"/>
            </w:pPr>
            <w:r>
              <w:rPr>
                <w:b/>
                <w:sz w:val="14"/>
              </w:rPr>
              <w:t>2.704E+03</w:t>
            </w:r>
          </w:p>
        </w:tc>
        <w:tc>
          <w:tcPr>
            <w:tcW w:type="dxa" w:w="2710"/>
          </w:tcPr>
          <w:p>
            <w:pPr>
              <w:jc w:val="center"/>
            </w:pPr>
            <w:r>
              <w:rPr>
                <w:b w:val="0"/>
                <w:sz w:val="14"/>
              </w:rPr>
              <w:t>2.713E+03</w:t>
            </w:r>
          </w:p>
        </w:tc>
        <w:tc>
          <w:tcPr>
            <w:tcW w:type="dxa" w:w="2710"/>
          </w:tcPr>
          <w:p>
            <w:pPr>
              <w:jc w:val="center"/>
            </w:pPr>
            <w:r>
              <w:rPr>
                <w:b w:val="0"/>
                <w:sz w:val="14"/>
              </w:rPr>
              <w:t>2.704E+03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3.174E+03</w:t>
            </w:r>
          </w:p>
        </w:tc>
        <w:tc>
          <w:tcPr>
            <w:tcW w:type="dxa" w:w="2710"/>
          </w:tcPr>
          <w:p>
            <w:pPr>
              <w:jc w:val="center"/>
            </w:pPr>
            <w:r>
              <w:rPr>
                <w:b w:val="0"/>
                <w:sz w:val="14"/>
              </w:rPr>
              <w:t>2.744E+03</w:t>
            </w:r>
          </w:p>
        </w:tc>
        <w:tc>
          <w:tcPr>
            <w:tcW w:type="dxa" w:w="2710"/>
          </w:tcPr>
          <w:p>
            <w:pPr>
              <w:jc w:val="center"/>
            </w:pPr>
            <w:r>
              <w:rPr>
                <w:b w:val="0"/>
                <w:sz w:val="14"/>
              </w:rPr>
              <w:t>2.786E+03</w:t>
            </w:r>
          </w:p>
        </w:tc>
        <w:tc>
          <w:tcPr>
            <w:tcW w:type="dxa" w:w="2710"/>
          </w:tcPr>
          <w:p>
            <w:pPr>
              <w:jc w:val="center"/>
            </w:pPr>
            <w:r>
              <w:rPr>
                <w:b w:val="0"/>
                <w:sz w:val="14"/>
              </w:rPr>
              <w:t>2.820E+03</w:t>
            </w:r>
          </w:p>
        </w:tc>
        <w:tc>
          <w:tcPr>
            <w:tcW w:type="dxa" w:w="2710"/>
          </w:tcPr>
          <w:p>
            <w:pPr>
              <w:jc w:val="center"/>
            </w:pPr>
            <w:r>
              <w:rPr>
                <w:b/>
                <w:sz w:val="14"/>
              </w:rPr>
              <w:t>2.716E+03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6.837E+02</w:t>
            </w:r>
          </w:p>
        </w:tc>
        <w:tc>
          <w:tcPr>
            <w:tcW w:type="dxa" w:w="2710"/>
          </w:tcPr>
          <w:p>
            <w:pPr>
              <w:jc w:val="center"/>
            </w:pPr>
            <w:r>
              <w:rPr>
                <w:b w:val="0"/>
                <w:sz w:val="14"/>
              </w:rPr>
              <w:t>3.140E+01</w:t>
            </w:r>
          </w:p>
        </w:tc>
        <w:tc>
          <w:tcPr>
            <w:tcW w:type="dxa" w:w="2710"/>
          </w:tcPr>
          <w:p>
            <w:pPr>
              <w:jc w:val="center"/>
            </w:pPr>
            <w:r>
              <w:rPr>
                <w:b w:val="0"/>
                <w:sz w:val="14"/>
              </w:rPr>
              <w:t>1.073E+02</w:t>
            </w:r>
          </w:p>
        </w:tc>
        <w:tc>
          <w:tcPr>
            <w:tcW w:type="dxa" w:w="2710"/>
          </w:tcPr>
          <w:p>
            <w:pPr>
              <w:jc w:val="center"/>
            </w:pPr>
            <w:r>
              <w:rPr>
                <w:b w:val="0"/>
                <w:sz w:val="14"/>
              </w:rPr>
              <w:t>9.138E+01</w:t>
            </w:r>
          </w:p>
        </w:tc>
        <w:tc>
          <w:tcPr>
            <w:tcW w:type="dxa" w:w="2710"/>
          </w:tcPr>
          <w:p>
            <w:pPr>
              <w:jc w:val="center"/>
            </w:pPr>
            <w:r>
              <w:rPr>
                <w:b/>
                <w:sz w:val="14"/>
              </w:rPr>
              <w:t>9.359E+00</w:t>
            </w:r>
          </w:p>
        </w:tc>
      </w:tr>
      <w:tr>
        <w:tc>
          <w:tcPr>
            <w:tcW w:type="dxa" w:w="737"/>
          </w:tcPr>
          <w:p>
            <w:pPr>
              <w:jc w:val="left"/>
            </w:pPr>
            <w:r>
              <w:rPr>
                <w:b w:val="0"/>
                <w:sz w:val="14"/>
              </w:rPr>
              <w:t>F28</w:t>
            </w:r>
          </w:p>
        </w:tc>
        <w:tc>
          <w:tcPr>
            <w:tcW w:type="dxa" w:w="680"/>
          </w:tcPr>
          <w:p>
            <w:pPr>
              <w:jc w:val="center"/>
            </w:pPr>
            <w:r>
              <w:rPr>
                <w:b w:val="0"/>
                <w:sz w:val="14"/>
              </w:rPr>
              <w:t>Best</w:t>
            </w:r>
          </w:p>
        </w:tc>
        <w:tc>
          <w:tcPr>
            <w:tcW w:type="dxa" w:w="2710"/>
          </w:tcPr>
          <w:p>
            <w:pPr>
              <w:jc w:val="center"/>
            </w:pPr>
            <w:r>
              <w:rPr>
                <w:b w:val="0"/>
                <w:sz w:val="14"/>
              </w:rPr>
              <w:t>2.852E+03</w:t>
            </w:r>
          </w:p>
        </w:tc>
        <w:tc>
          <w:tcPr>
            <w:tcW w:type="dxa" w:w="2710"/>
          </w:tcPr>
          <w:p>
            <w:pPr>
              <w:jc w:val="center"/>
            </w:pPr>
            <w:r>
              <w:rPr>
                <w:b w:val="0"/>
                <w:sz w:val="14"/>
              </w:rPr>
              <w:t>2.807E+03</w:t>
            </w:r>
          </w:p>
        </w:tc>
        <w:tc>
          <w:tcPr>
            <w:tcW w:type="dxa" w:w="2710"/>
          </w:tcPr>
          <w:p>
            <w:pPr>
              <w:jc w:val="center"/>
            </w:pPr>
            <w:r>
              <w:rPr>
                <w:b w:val="0"/>
                <w:sz w:val="14"/>
              </w:rPr>
              <w:t>2.823E+03</w:t>
            </w:r>
          </w:p>
        </w:tc>
        <w:tc>
          <w:tcPr>
            <w:tcW w:type="dxa" w:w="2710"/>
          </w:tcPr>
          <w:p>
            <w:pPr>
              <w:jc w:val="center"/>
            </w:pPr>
            <w:r>
              <w:rPr>
                <w:b w:val="0"/>
                <w:sz w:val="14"/>
              </w:rPr>
              <w:t>2.809E+03</w:t>
            </w:r>
          </w:p>
        </w:tc>
        <w:tc>
          <w:tcPr>
            <w:tcW w:type="dxa" w:w="2710"/>
          </w:tcPr>
          <w:p>
            <w:pPr>
              <w:jc w:val="center"/>
            </w:pPr>
            <w:r>
              <w:rPr>
                <w:b/>
                <w:sz w:val="14"/>
              </w:rPr>
              <w:t>2.804E+03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3.934E+03</w:t>
            </w:r>
          </w:p>
        </w:tc>
        <w:tc>
          <w:tcPr>
            <w:tcW w:type="dxa" w:w="2710"/>
          </w:tcPr>
          <w:p>
            <w:pPr>
              <w:jc w:val="center"/>
            </w:pPr>
            <w:r>
              <w:rPr>
                <w:b w:val="0"/>
                <w:sz w:val="14"/>
              </w:rPr>
              <w:t>2.875E+03</w:t>
            </w:r>
          </w:p>
        </w:tc>
        <w:tc>
          <w:tcPr>
            <w:tcW w:type="dxa" w:w="2710"/>
          </w:tcPr>
          <w:p>
            <w:pPr>
              <w:jc w:val="center"/>
            </w:pPr>
            <w:r>
              <w:rPr>
                <w:b w:val="0"/>
                <w:sz w:val="14"/>
              </w:rPr>
              <w:t>3.057E+03</w:t>
            </w:r>
          </w:p>
        </w:tc>
        <w:tc>
          <w:tcPr>
            <w:tcW w:type="dxa" w:w="2710"/>
          </w:tcPr>
          <w:p>
            <w:pPr>
              <w:jc w:val="center"/>
            </w:pPr>
            <w:r>
              <w:rPr>
                <w:b w:val="0"/>
                <w:sz w:val="14"/>
              </w:rPr>
              <w:t>2.870E+03</w:t>
            </w:r>
          </w:p>
        </w:tc>
        <w:tc>
          <w:tcPr>
            <w:tcW w:type="dxa" w:w="2710"/>
          </w:tcPr>
          <w:p>
            <w:pPr>
              <w:jc w:val="center"/>
            </w:pPr>
            <w:r>
              <w:rPr>
                <w:b/>
                <w:sz w:val="14"/>
              </w:rPr>
              <w:t>2.813E+03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1.972E+03</w:t>
            </w:r>
          </w:p>
        </w:tc>
        <w:tc>
          <w:tcPr>
            <w:tcW w:type="dxa" w:w="2710"/>
          </w:tcPr>
          <w:p>
            <w:pPr>
              <w:jc w:val="center"/>
            </w:pPr>
            <w:r>
              <w:rPr>
                <w:b w:val="0"/>
                <w:sz w:val="14"/>
              </w:rPr>
              <w:t>7.260E+01</w:t>
            </w:r>
          </w:p>
        </w:tc>
        <w:tc>
          <w:tcPr>
            <w:tcW w:type="dxa" w:w="2710"/>
          </w:tcPr>
          <w:p>
            <w:pPr>
              <w:jc w:val="center"/>
            </w:pPr>
            <w:r>
              <w:rPr>
                <w:b w:val="0"/>
                <w:sz w:val="14"/>
              </w:rPr>
              <w:t>3.026E+02</w:t>
            </w:r>
          </w:p>
        </w:tc>
        <w:tc>
          <w:tcPr>
            <w:tcW w:type="dxa" w:w="2710"/>
          </w:tcPr>
          <w:p>
            <w:pPr>
              <w:jc w:val="center"/>
            </w:pPr>
            <w:r>
              <w:rPr>
                <w:b w:val="0"/>
                <w:sz w:val="14"/>
              </w:rPr>
              <w:t>4.568E+01</w:t>
            </w:r>
          </w:p>
        </w:tc>
        <w:tc>
          <w:tcPr>
            <w:tcW w:type="dxa" w:w="2710"/>
          </w:tcPr>
          <w:p>
            <w:pPr>
              <w:jc w:val="center"/>
            </w:pPr>
            <w:r>
              <w:rPr>
                <w:b/>
                <w:sz w:val="14"/>
              </w:rPr>
              <w:t>1.081E+01</w:t>
            </w:r>
          </w:p>
        </w:tc>
      </w:tr>
      <w:tr>
        <w:tc>
          <w:tcPr>
            <w:tcW w:type="dxa" w:w="737"/>
          </w:tcPr>
          <w:p>
            <w:pPr>
              <w:jc w:val="left"/>
            </w:pPr>
            <w:r>
              <w:rPr>
                <w:b w:val="0"/>
                <w:sz w:val="14"/>
              </w:rPr>
              <w:t>F29</w:t>
            </w:r>
          </w:p>
        </w:tc>
        <w:tc>
          <w:tcPr>
            <w:tcW w:type="dxa" w:w="680"/>
          </w:tcPr>
          <w:p>
            <w:pPr>
              <w:jc w:val="center"/>
            </w:pPr>
            <w:r>
              <w:rPr>
                <w:b w:val="0"/>
                <w:sz w:val="14"/>
              </w:rPr>
              <w:t>Best</w:t>
            </w:r>
          </w:p>
        </w:tc>
        <w:tc>
          <w:tcPr>
            <w:tcW w:type="dxa" w:w="2710"/>
          </w:tcPr>
          <w:p>
            <w:pPr>
              <w:jc w:val="center"/>
            </w:pPr>
            <w:r>
              <w:rPr>
                <w:b w:val="0"/>
                <w:sz w:val="14"/>
              </w:rPr>
              <w:t>2.908E+03</w:t>
            </w:r>
          </w:p>
        </w:tc>
        <w:tc>
          <w:tcPr>
            <w:tcW w:type="dxa" w:w="2710"/>
          </w:tcPr>
          <w:p>
            <w:pPr>
              <w:jc w:val="center"/>
            </w:pPr>
            <w:r>
              <w:rPr>
                <w:b w:val="0"/>
                <w:sz w:val="14"/>
              </w:rPr>
              <w:t>2.910E+03</w:t>
            </w:r>
          </w:p>
        </w:tc>
        <w:tc>
          <w:tcPr>
            <w:tcW w:type="dxa" w:w="2710"/>
          </w:tcPr>
          <w:p>
            <w:pPr>
              <w:jc w:val="center"/>
            </w:pPr>
            <w:r>
              <w:rPr>
                <w:b w:val="0"/>
                <w:sz w:val="14"/>
              </w:rPr>
              <w:t>2.911E+03</w:t>
            </w:r>
          </w:p>
        </w:tc>
        <w:tc>
          <w:tcPr>
            <w:tcW w:type="dxa" w:w="2710"/>
          </w:tcPr>
          <w:p>
            <w:pPr>
              <w:jc w:val="center"/>
            </w:pPr>
            <w:r>
              <w:rPr>
                <w:b w:val="0"/>
                <w:sz w:val="14"/>
              </w:rPr>
              <w:t>2.908E+03</w:t>
            </w:r>
          </w:p>
        </w:tc>
        <w:tc>
          <w:tcPr>
            <w:tcW w:type="dxa" w:w="2710"/>
          </w:tcPr>
          <w:p>
            <w:pPr>
              <w:jc w:val="center"/>
            </w:pPr>
            <w:r>
              <w:rPr>
                <w:b/>
                <w:sz w:val="14"/>
              </w:rPr>
              <w:t>2.906E+03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3.202E+03</w:t>
            </w:r>
          </w:p>
        </w:tc>
        <w:tc>
          <w:tcPr>
            <w:tcW w:type="dxa" w:w="2710"/>
          </w:tcPr>
          <w:p>
            <w:pPr>
              <w:jc w:val="center"/>
            </w:pPr>
            <w:r>
              <w:rPr>
                <w:b w:val="0"/>
                <w:sz w:val="14"/>
              </w:rPr>
              <w:t>3.020E+03</w:t>
            </w:r>
          </w:p>
        </w:tc>
        <w:tc>
          <w:tcPr>
            <w:tcW w:type="dxa" w:w="2710"/>
          </w:tcPr>
          <w:p>
            <w:pPr>
              <w:jc w:val="center"/>
            </w:pPr>
            <w:r>
              <w:rPr>
                <w:b w:val="0"/>
                <w:sz w:val="14"/>
              </w:rPr>
              <w:t>3.056E+03</w:t>
            </w:r>
          </w:p>
        </w:tc>
        <w:tc>
          <w:tcPr>
            <w:tcW w:type="dxa" w:w="2710"/>
          </w:tcPr>
          <w:p>
            <w:pPr>
              <w:jc w:val="center"/>
            </w:pPr>
            <w:r>
              <w:rPr>
                <w:b w:val="0"/>
                <w:sz w:val="14"/>
              </w:rPr>
              <w:t>2.948E+03</w:t>
            </w:r>
          </w:p>
        </w:tc>
        <w:tc>
          <w:tcPr>
            <w:tcW w:type="dxa" w:w="2710"/>
          </w:tcPr>
          <w:p>
            <w:pPr>
              <w:jc w:val="center"/>
            </w:pPr>
            <w:r>
              <w:rPr>
                <w:b/>
                <w:sz w:val="14"/>
              </w:rPr>
              <w:t>2.918E+03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4.897E+02</w:t>
            </w:r>
          </w:p>
        </w:tc>
        <w:tc>
          <w:tcPr>
            <w:tcW w:type="dxa" w:w="2710"/>
          </w:tcPr>
          <w:p>
            <w:pPr>
              <w:jc w:val="center"/>
            </w:pPr>
            <w:r>
              <w:rPr>
                <w:b w:val="0"/>
                <w:sz w:val="14"/>
              </w:rPr>
              <w:t>1.196E+02</w:t>
            </w:r>
          </w:p>
        </w:tc>
        <w:tc>
          <w:tcPr>
            <w:tcW w:type="dxa" w:w="2710"/>
          </w:tcPr>
          <w:p>
            <w:pPr>
              <w:jc w:val="center"/>
            </w:pPr>
            <w:r>
              <w:rPr>
                <w:b w:val="0"/>
                <w:sz w:val="14"/>
              </w:rPr>
              <w:t>2.294E+02</w:t>
            </w:r>
          </w:p>
        </w:tc>
        <w:tc>
          <w:tcPr>
            <w:tcW w:type="dxa" w:w="2710"/>
          </w:tcPr>
          <w:p>
            <w:pPr>
              <w:jc w:val="center"/>
            </w:pPr>
            <w:r>
              <w:rPr>
                <w:b w:val="0"/>
                <w:sz w:val="14"/>
              </w:rPr>
              <w:t>3.487E+01</w:t>
            </w:r>
          </w:p>
        </w:tc>
        <w:tc>
          <w:tcPr>
            <w:tcW w:type="dxa" w:w="2710"/>
          </w:tcPr>
          <w:p>
            <w:pPr>
              <w:jc w:val="center"/>
            </w:pPr>
            <w:r>
              <w:rPr>
                <w:b/>
                <w:sz w:val="14"/>
              </w:rPr>
              <w:t>1.377E+01</w:t>
            </w:r>
          </w:p>
        </w:tc>
      </w:tr>
      <w:tr>
        <w:tc>
          <w:tcPr>
            <w:tcW w:type="dxa" w:w="737"/>
          </w:tcPr>
          <w:p>
            <w:pPr>
              <w:jc w:val="left"/>
            </w:pPr>
            <w:r>
              <w:rPr>
                <w:b w:val="0"/>
                <w:sz w:val="14"/>
              </w:rPr>
              <w:t>F30</w:t>
            </w:r>
          </w:p>
        </w:tc>
        <w:tc>
          <w:tcPr>
            <w:tcW w:type="dxa" w:w="680"/>
          </w:tcPr>
          <w:p>
            <w:pPr>
              <w:jc w:val="center"/>
            </w:pPr>
            <w:r>
              <w:rPr>
                <w:b w:val="0"/>
                <w:sz w:val="14"/>
              </w:rPr>
              <w:t>Best</w:t>
            </w:r>
          </w:p>
        </w:tc>
        <w:tc>
          <w:tcPr>
            <w:tcW w:type="dxa" w:w="2710"/>
          </w:tcPr>
          <w:p>
            <w:pPr>
              <w:jc w:val="center"/>
            </w:pPr>
            <w:r>
              <w:rPr>
                <w:b w:val="0"/>
                <w:sz w:val="14"/>
              </w:rPr>
              <w:t>3.043E+03</w:t>
            </w:r>
          </w:p>
        </w:tc>
        <w:tc>
          <w:tcPr>
            <w:tcW w:type="dxa" w:w="2710"/>
          </w:tcPr>
          <w:p>
            <w:pPr>
              <w:jc w:val="center"/>
            </w:pPr>
            <w:r>
              <w:rPr>
                <w:b w:val="0"/>
                <w:sz w:val="14"/>
              </w:rPr>
              <w:t>3.072E+03</w:t>
            </w:r>
          </w:p>
        </w:tc>
        <w:tc>
          <w:tcPr>
            <w:tcW w:type="dxa" w:w="2710"/>
          </w:tcPr>
          <w:p>
            <w:pPr>
              <w:jc w:val="center"/>
            </w:pPr>
            <w:r>
              <w:rPr>
                <w:b w:val="0"/>
                <w:sz w:val="14"/>
              </w:rPr>
              <w:t>3.018E+03</w:t>
            </w:r>
          </w:p>
        </w:tc>
        <w:tc>
          <w:tcPr>
            <w:tcW w:type="dxa" w:w="2710"/>
          </w:tcPr>
          <w:p>
            <w:pPr>
              <w:jc w:val="center"/>
            </w:pPr>
            <w:r>
              <w:rPr>
                <w:b w:val="0"/>
                <w:sz w:val="14"/>
              </w:rPr>
              <w:t>3.026E+03</w:t>
            </w:r>
          </w:p>
        </w:tc>
        <w:tc>
          <w:tcPr>
            <w:tcW w:type="dxa" w:w="2710"/>
          </w:tcPr>
          <w:p>
            <w:pPr>
              <w:jc w:val="center"/>
            </w:pPr>
            <w:r>
              <w:rPr>
                <w:b/>
                <w:sz w:val="14"/>
              </w:rPr>
              <w:t>3.008E+03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4.323E+03</w:t>
            </w:r>
          </w:p>
        </w:tc>
        <w:tc>
          <w:tcPr>
            <w:tcW w:type="dxa" w:w="2710"/>
          </w:tcPr>
          <w:p>
            <w:pPr>
              <w:jc w:val="center"/>
            </w:pPr>
            <w:r>
              <w:rPr>
                <w:b w:val="0"/>
                <w:sz w:val="14"/>
              </w:rPr>
              <w:t>4.084E+03</w:t>
            </w:r>
          </w:p>
        </w:tc>
        <w:tc>
          <w:tcPr>
            <w:tcW w:type="dxa" w:w="2710"/>
          </w:tcPr>
          <w:p>
            <w:pPr>
              <w:jc w:val="center"/>
            </w:pPr>
            <w:r>
              <w:rPr>
                <w:b w:val="0"/>
                <w:sz w:val="14"/>
              </w:rPr>
              <w:t>3.292E+03</w:t>
            </w:r>
          </w:p>
        </w:tc>
        <w:tc>
          <w:tcPr>
            <w:tcW w:type="dxa" w:w="2710"/>
          </w:tcPr>
          <w:p>
            <w:pPr>
              <w:jc w:val="center"/>
            </w:pPr>
            <w:r>
              <w:rPr>
                <w:b w:val="0"/>
                <w:sz w:val="14"/>
              </w:rPr>
              <w:t>3.135E+03</w:t>
            </w:r>
          </w:p>
        </w:tc>
        <w:tc>
          <w:tcPr>
            <w:tcW w:type="dxa" w:w="2710"/>
          </w:tcPr>
          <w:p>
            <w:pPr>
              <w:jc w:val="center"/>
            </w:pPr>
            <w:r>
              <w:rPr>
                <w:b/>
                <w:sz w:val="14"/>
              </w:rPr>
              <w:t>3.030E+03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1.119E+03</w:t>
            </w:r>
          </w:p>
        </w:tc>
        <w:tc>
          <w:tcPr>
            <w:tcW w:type="dxa" w:w="2710"/>
          </w:tcPr>
          <w:p>
            <w:pPr>
              <w:jc w:val="center"/>
            </w:pPr>
            <w:r>
              <w:rPr>
                <w:b w:val="0"/>
                <w:sz w:val="14"/>
              </w:rPr>
              <w:t>1.884E+03</w:t>
            </w:r>
          </w:p>
        </w:tc>
        <w:tc>
          <w:tcPr>
            <w:tcW w:type="dxa" w:w="2710"/>
          </w:tcPr>
          <w:p>
            <w:pPr>
              <w:jc w:val="center"/>
            </w:pPr>
            <w:r>
              <w:rPr>
                <w:b w:val="0"/>
                <w:sz w:val="14"/>
              </w:rPr>
              <w:t>2.845E+02</w:t>
            </w:r>
          </w:p>
        </w:tc>
        <w:tc>
          <w:tcPr>
            <w:tcW w:type="dxa" w:w="2710"/>
          </w:tcPr>
          <w:p>
            <w:pPr>
              <w:jc w:val="center"/>
            </w:pPr>
            <w:r>
              <w:rPr>
                <w:b w:val="0"/>
                <w:sz w:val="14"/>
              </w:rPr>
              <w:t>9.842E+01</w:t>
            </w:r>
          </w:p>
        </w:tc>
        <w:tc>
          <w:tcPr>
            <w:tcW w:type="dxa" w:w="2710"/>
          </w:tcPr>
          <w:p>
            <w:pPr>
              <w:jc w:val="center"/>
            </w:pPr>
            <w:r>
              <w:rPr>
                <w:b/>
                <w:sz w:val="14"/>
              </w:rPr>
              <w:t>1.230E+01</w:t>
            </w:r>
          </w:p>
        </w:tc>
      </w:tr>
    </w:tbl>
    <w:p>
      <w:pPr>
        <w:spacing w:before="160" w:after="40"/>
        <w:jc w:val="center"/>
      </w:pPr>
      <w:r>
        <w:rPr>
          <w:b/>
          <w:sz w:val="18"/>
        </w:rPr>
        <w:t xml:space="preserve">Table A2. </w:t>
      </w:r>
      <w:r>
        <w:rPr>
          <w:sz w:val="18"/>
        </w:rPr>
        <w:t>Statistical results of MSSBOA with different strategies on CEC2017 (D=30).</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Layout w:type="fixed"/>
        <w:tblW w:w="14968" w:type="dxa"/>
      </w:tblPr>
      <w:tblGrid>
        <w:gridCol w:w="2163"/>
        <w:gridCol w:w="2163"/>
        <w:gridCol w:w="2163"/>
        <w:gridCol w:w="2163"/>
        <w:gridCol w:w="2163"/>
        <w:gridCol w:w="2163"/>
        <w:gridCol w:w="2163"/>
      </w:tblGrid>
      <w:tr>
        <w:tc>
          <w:tcPr>
            <w:tcW w:type="dxa" w:w="737"/>
            <w:tcBorders>
              <w:bottom w:val="single" w:sz="8" w:space="0" w:color="000000"/>
            </w:tcBorders>
          </w:tcPr>
          <w:p>
            <w:pPr>
              <w:jc w:val="center"/>
            </w:pPr>
            <w:r>
              <w:rPr>
                <w:b/>
                <w:sz w:val="14"/>
              </w:rPr>
              <w:t>Func</w:t>
            </w:r>
          </w:p>
        </w:tc>
        <w:tc>
          <w:tcPr>
            <w:tcW w:type="dxa" w:w="680"/>
            <w:tcBorders>
              <w:bottom w:val="single" w:sz="8" w:space="0" w:color="000000"/>
            </w:tcBorders>
          </w:tcPr>
          <w:p>
            <w:pPr>
              <w:jc w:val="center"/>
            </w:pPr>
            <w:r>
              <w:rPr>
                <w:b/>
                <w:sz w:val="14"/>
              </w:rPr>
              <w:t>Index</w:t>
            </w:r>
          </w:p>
        </w:tc>
        <w:tc>
          <w:tcPr>
            <w:tcW w:type="dxa" w:w="2710"/>
            <w:tcBorders>
              <w:bottom w:val="single" w:sz="8" w:space="0" w:color="000000"/>
            </w:tcBorders>
          </w:tcPr>
          <w:p>
            <w:pPr>
              <w:jc w:val="center"/>
            </w:pPr>
            <w:r>
              <w:rPr>
                <w:b/>
                <w:sz w:val="14"/>
              </w:rPr>
              <w:t>SBOA</w:t>
            </w:r>
          </w:p>
        </w:tc>
        <w:tc>
          <w:tcPr>
            <w:tcW w:type="dxa" w:w="2710"/>
            <w:tcBorders>
              <w:bottom w:val="single" w:sz="8" w:space="0" w:color="000000"/>
            </w:tcBorders>
          </w:tcPr>
          <w:p>
            <w:pPr>
              <w:jc w:val="center"/>
            </w:pPr>
            <w:r>
              <w:rPr>
                <w:b/>
                <w:sz w:val="14"/>
              </w:rPr>
              <w:t>SBOA-GPSI</w:t>
            </w:r>
          </w:p>
        </w:tc>
        <w:tc>
          <w:tcPr>
            <w:tcW w:type="dxa" w:w="2710"/>
            <w:tcBorders>
              <w:bottom w:val="single" w:sz="8" w:space="0" w:color="000000"/>
            </w:tcBorders>
          </w:tcPr>
          <w:p>
            <w:pPr>
              <w:jc w:val="center"/>
            </w:pPr>
            <w:r>
              <w:rPr>
                <w:b/>
                <w:sz w:val="14"/>
              </w:rPr>
              <w:t>SBOA-LOBL</w:t>
            </w:r>
          </w:p>
        </w:tc>
        <w:tc>
          <w:tcPr>
            <w:tcW w:type="dxa" w:w="2710"/>
            <w:tcBorders>
              <w:bottom w:val="single" w:sz="8" w:space="0" w:color="000000"/>
            </w:tcBorders>
          </w:tcPr>
          <w:p>
            <w:pPr>
              <w:jc w:val="center"/>
            </w:pPr>
            <w:r>
              <w:rPr>
                <w:b/>
                <w:sz w:val="14"/>
              </w:rPr>
              <w:t>SBOA-ACGM</w:t>
            </w:r>
          </w:p>
        </w:tc>
        <w:tc>
          <w:tcPr>
            <w:tcW w:type="dxa" w:w="2710"/>
            <w:tcBorders>
              <w:bottom w:val="single" w:sz="8" w:space="0" w:color="000000"/>
            </w:tcBorders>
          </w:tcPr>
          <w:p>
            <w:pPr>
              <w:jc w:val="center"/>
            </w:pPr>
            <w:r>
              <w:rPr>
                <w:b/>
                <w:sz w:val="14"/>
              </w:rPr>
              <w:t>MSSBOA</w:t>
            </w:r>
          </w:p>
        </w:tc>
      </w:tr>
      <w:tr>
        <w:tc>
          <w:tcPr>
            <w:tcW w:type="dxa" w:w="737"/>
          </w:tcPr>
          <w:p>
            <w:pPr>
              <w:jc w:val="left"/>
            </w:pPr>
            <w:r>
              <w:rPr>
                <w:b w:val="0"/>
                <w:sz w:val="14"/>
              </w:rPr>
              <w:t>F1</w:t>
            </w:r>
          </w:p>
        </w:tc>
        <w:tc>
          <w:tcPr>
            <w:tcW w:type="dxa" w:w="680"/>
          </w:tcPr>
          <w:p>
            <w:pPr>
              <w:jc w:val="center"/>
            </w:pPr>
            <w:r>
              <w:rPr>
                <w:b w:val="0"/>
                <w:sz w:val="14"/>
              </w:rPr>
              <w:t>Best</w:t>
            </w:r>
          </w:p>
        </w:tc>
        <w:tc>
          <w:tcPr>
            <w:tcW w:type="dxa" w:w="2710"/>
          </w:tcPr>
          <w:p>
            <w:pPr>
              <w:jc w:val="center"/>
            </w:pPr>
            <w:r>
              <w:rPr>
                <w:b w:val="0"/>
                <w:sz w:val="14"/>
              </w:rPr>
              <w:t>1.053E+02</w:t>
            </w:r>
          </w:p>
        </w:tc>
        <w:tc>
          <w:tcPr>
            <w:tcW w:type="dxa" w:w="2710"/>
          </w:tcPr>
          <w:p>
            <w:pPr>
              <w:jc w:val="center"/>
            </w:pPr>
            <w:r>
              <w:rPr>
                <w:b w:val="0"/>
                <w:sz w:val="14"/>
              </w:rPr>
              <w:t>1.029E+02</w:t>
            </w:r>
          </w:p>
        </w:tc>
        <w:tc>
          <w:tcPr>
            <w:tcW w:type="dxa" w:w="2710"/>
          </w:tcPr>
          <w:p>
            <w:pPr>
              <w:jc w:val="center"/>
            </w:pPr>
            <w:r>
              <w:rPr>
                <w:b w:val="0"/>
                <w:sz w:val="14"/>
              </w:rPr>
              <w:t>1.137E+02</w:t>
            </w:r>
          </w:p>
        </w:tc>
        <w:tc>
          <w:tcPr>
            <w:tcW w:type="dxa" w:w="2710"/>
          </w:tcPr>
          <w:p>
            <w:pPr>
              <w:jc w:val="center"/>
            </w:pPr>
            <w:r>
              <w:rPr>
                <w:b/>
                <w:sz w:val="14"/>
              </w:rPr>
              <w:t>1.001E+02</w:t>
            </w:r>
          </w:p>
        </w:tc>
        <w:tc>
          <w:tcPr>
            <w:tcW w:type="dxa" w:w="2710"/>
          </w:tcPr>
          <w:p>
            <w:pPr>
              <w:jc w:val="center"/>
            </w:pPr>
            <w:r>
              <w:rPr>
                <w:b w:val="0"/>
                <w:sz w:val="14"/>
              </w:rPr>
              <w:t>1.001E+02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6.196E+02</w:t>
            </w:r>
          </w:p>
        </w:tc>
        <w:tc>
          <w:tcPr>
            <w:tcW w:type="dxa" w:w="2710"/>
          </w:tcPr>
          <w:p>
            <w:pPr>
              <w:jc w:val="center"/>
            </w:pPr>
            <w:r>
              <w:rPr>
                <w:b w:val="0"/>
                <w:sz w:val="14"/>
              </w:rPr>
              <w:t>1.277E+02</w:t>
            </w:r>
          </w:p>
        </w:tc>
        <w:tc>
          <w:tcPr>
            <w:tcW w:type="dxa" w:w="2710"/>
          </w:tcPr>
          <w:p>
            <w:pPr>
              <w:jc w:val="center"/>
            </w:pPr>
            <w:r>
              <w:rPr>
                <w:b w:val="0"/>
                <w:sz w:val="14"/>
              </w:rPr>
              <w:t>2.348E+02</w:t>
            </w:r>
          </w:p>
        </w:tc>
        <w:tc>
          <w:tcPr>
            <w:tcW w:type="dxa" w:w="2710"/>
          </w:tcPr>
          <w:p>
            <w:pPr>
              <w:jc w:val="center"/>
            </w:pPr>
            <w:r>
              <w:rPr>
                <w:b/>
                <w:sz w:val="14"/>
              </w:rPr>
              <w:t>1.002E+02</w:t>
            </w:r>
          </w:p>
        </w:tc>
        <w:tc>
          <w:tcPr>
            <w:tcW w:type="dxa" w:w="2710"/>
          </w:tcPr>
          <w:p>
            <w:pPr>
              <w:jc w:val="center"/>
            </w:pPr>
            <w:r>
              <w:rPr>
                <w:b w:val="0"/>
                <w:sz w:val="14"/>
              </w:rPr>
              <w:t>1.003E+02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1.605E+03</w:t>
            </w:r>
          </w:p>
        </w:tc>
        <w:tc>
          <w:tcPr>
            <w:tcW w:type="dxa" w:w="2710"/>
          </w:tcPr>
          <w:p>
            <w:pPr>
              <w:jc w:val="center"/>
            </w:pPr>
            <w:r>
              <w:rPr>
                <w:b w:val="0"/>
                <w:sz w:val="14"/>
              </w:rPr>
              <w:t>4.661E+01</w:t>
            </w:r>
          </w:p>
        </w:tc>
        <w:tc>
          <w:tcPr>
            <w:tcW w:type="dxa" w:w="2710"/>
          </w:tcPr>
          <w:p>
            <w:pPr>
              <w:jc w:val="center"/>
            </w:pPr>
            <w:r>
              <w:rPr>
                <w:b w:val="0"/>
                <w:sz w:val="14"/>
              </w:rPr>
              <w:t>1.046E+02</w:t>
            </w:r>
          </w:p>
        </w:tc>
        <w:tc>
          <w:tcPr>
            <w:tcW w:type="dxa" w:w="2710"/>
          </w:tcPr>
          <w:p>
            <w:pPr>
              <w:jc w:val="center"/>
            </w:pPr>
            <w:r>
              <w:rPr>
                <w:b/>
                <w:sz w:val="14"/>
              </w:rPr>
              <w:t>7.397E-02</w:t>
            </w:r>
          </w:p>
        </w:tc>
        <w:tc>
          <w:tcPr>
            <w:tcW w:type="dxa" w:w="2710"/>
          </w:tcPr>
          <w:p>
            <w:pPr>
              <w:jc w:val="center"/>
            </w:pPr>
            <w:r>
              <w:rPr>
                <w:b w:val="0"/>
                <w:sz w:val="14"/>
              </w:rPr>
              <w:t>1.360E-01</w:t>
            </w:r>
          </w:p>
        </w:tc>
      </w:tr>
      <w:tr>
        <w:tc>
          <w:tcPr>
            <w:tcW w:type="dxa" w:w="737"/>
          </w:tcPr>
          <w:p>
            <w:pPr>
              <w:jc w:val="left"/>
            </w:pPr>
            <w:r>
              <w:rPr>
                <w:b w:val="0"/>
                <w:sz w:val="14"/>
              </w:rPr>
              <w:t>F3</w:t>
            </w:r>
          </w:p>
        </w:tc>
        <w:tc>
          <w:tcPr>
            <w:tcW w:type="dxa" w:w="680"/>
          </w:tcPr>
          <w:p>
            <w:pPr>
              <w:jc w:val="center"/>
            </w:pPr>
            <w:r>
              <w:rPr>
                <w:b w:val="0"/>
                <w:sz w:val="14"/>
              </w:rPr>
              <w:t>Best</w:t>
            </w:r>
          </w:p>
        </w:tc>
        <w:tc>
          <w:tcPr>
            <w:tcW w:type="dxa" w:w="2710"/>
          </w:tcPr>
          <w:p>
            <w:pPr>
              <w:jc w:val="center"/>
            </w:pPr>
            <w:r>
              <w:rPr>
                <w:b w:val="0"/>
                <w:sz w:val="14"/>
              </w:rPr>
              <w:t>3.094E+02</w:t>
            </w:r>
          </w:p>
        </w:tc>
        <w:tc>
          <w:tcPr>
            <w:tcW w:type="dxa" w:w="2710"/>
          </w:tcPr>
          <w:p>
            <w:pPr>
              <w:jc w:val="center"/>
            </w:pPr>
            <w:r>
              <w:rPr>
                <w:b w:val="0"/>
                <w:sz w:val="14"/>
              </w:rPr>
              <w:t>3.211E+02</w:t>
            </w:r>
          </w:p>
        </w:tc>
        <w:tc>
          <w:tcPr>
            <w:tcW w:type="dxa" w:w="2710"/>
          </w:tcPr>
          <w:p>
            <w:pPr>
              <w:jc w:val="center"/>
            </w:pPr>
            <w:r>
              <w:rPr>
                <w:b w:val="0"/>
                <w:sz w:val="14"/>
              </w:rPr>
              <w:t>3.182E+02</w:t>
            </w:r>
          </w:p>
        </w:tc>
        <w:tc>
          <w:tcPr>
            <w:tcW w:type="dxa" w:w="2710"/>
          </w:tcPr>
          <w:p>
            <w:pPr>
              <w:jc w:val="center"/>
            </w:pPr>
            <w:r>
              <w:rPr>
                <w:b w:val="0"/>
                <w:sz w:val="14"/>
              </w:rPr>
              <w:t>3.002E+02</w:t>
            </w:r>
          </w:p>
        </w:tc>
        <w:tc>
          <w:tcPr>
            <w:tcW w:type="dxa" w:w="2710"/>
          </w:tcPr>
          <w:p>
            <w:pPr>
              <w:jc w:val="center"/>
            </w:pPr>
            <w:r>
              <w:rPr>
                <w:b/>
                <w:sz w:val="14"/>
              </w:rPr>
              <w:t>3.001E+02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8.989E+02</w:t>
            </w:r>
          </w:p>
        </w:tc>
        <w:tc>
          <w:tcPr>
            <w:tcW w:type="dxa" w:w="2710"/>
          </w:tcPr>
          <w:p>
            <w:pPr>
              <w:jc w:val="center"/>
            </w:pPr>
            <w:r>
              <w:rPr>
                <w:b w:val="0"/>
                <w:sz w:val="14"/>
              </w:rPr>
              <w:t>4.026E+02</w:t>
            </w:r>
          </w:p>
        </w:tc>
        <w:tc>
          <w:tcPr>
            <w:tcW w:type="dxa" w:w="2710"/>
          </w:tcPr>
          <w:p>
            <w:pPr>
              <w:jc w:val="center"/>
            </w:pPr>
            <w:r>
              <w:rPr>
                <w:b w:val="0"/>
                <w:sz w:val="14"/>
              </w:rPr>
              <w:t>4.717E+02</w:t>
            </w:r>
          </w:p>
        </w:tc>
        <w:tc>
          <w:tcPr>
            <w:tcW w:type="dxa" w:w="2710"/>
          </w:tcPr>
          <w:p>
            <w:pPr>
              <w:jc w:val="center"/>
            </w:pPr>
            <w:r>
              <w:rPr>
                <w:b w:val="0"/>
                <w:sz w:val="14"/>
              </w:rPr>
              <w:t>3.005E+02</w:t>
            </w:r>
          </w:p>
        </w:tc>
        <w:tc>
          <w:tcPr>
            <w:tcW w:type="dxa" w:w="2710"/>
          </w:tcPr>
          <w:p>
            <w:pPr>
              <w:jc w:val="center"/>
            </w:pPr>
            <w:r>
              <w:rPr>
                <w:b/>
                <w:sz w:val="14"/>
              </w:rPr>
              <w:t>3.003E+02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1.282E+03</w:t>
            </w:r>
          </w:p>
        </w:tc>
        <w:tc>
          <w:tcPr>
            <w:tcW w:type="dxa" w:w="2710"/>
          </w:tcPr>
          <w:p>
            <w:pPr>
              <w:jc w:val="center"/>
            </w:pPr>
            <w:r>
              <w:rPr>
                <w:b w:val="0"/>
                <w:sz w:val="14"/>
              </w:rPr>
              <w:t>7.829E+01</w:t>
            </w:r>
          </w:p>
        </w:tc>
        <w:tc>
          <w:tcPr>
            <w:tcW w:type="dxa" w:w="2710"/>
          </w:tcPr>
          <w:p>
            <w:pPr>
              <w:jc w:val="center"/>
            </w:pPr>
            <w:r>
              <w:rPr>
                <w:b w:val="0"/>
                <w:sz w:val="14"/>
              </w:rPr>
              <w:t>1.545E+02</w:t>
            </w:r>
          </w:p>
        </w:tc>
        <w:tc>
          <w:tcPr>
            <w:tcW w:type="dxa" w:w="2710"/>
          </w:tcPr>
          <w:p>
            <w:pPr>
              <w:jc w:val="center"/>
            </w:pPr>
            <w:r>
              <w:rPr>
                <w:b w:val="0"/>
                <w:sz w:val="14"/>
              </w:rPr>
              <w:t>2.056E-01</w:t>
            </w:r>
          </w:p>
        </w:tc>
        <w:tc>
          <w:tcPr>
            <w:tcW w:type="dxa" w:w="2710"/>
          </w:tcPr>
          <w:p>
            <w:pPr>
              <w:jc w:val="center"/>
            </w:pPr>
            <w:r>
              <w:rPr>
                <w:b/>
                <w:sz w:val="14"/>
              </w:rPr>
              <w:t>9.309E-02</w:t>
            </w:r>
          </w:p>
        </w:tc>
      </w:tr>
      <w:tr>
        <w:tc>
          <w:tcPr>
            <w:tcW w:type="dxa" w:w="737"/>
          </w:tcPr>
          <w:p>
            <w:pPr>
              <w:jc w:val="left"/>
            </w:pPr>
            <w:r>
              <w:rPr>
                <w:b w:val="0"/>
                <w:sz w:val="14"/>
              </w:rPr>
              <w:t>F4</w:t>
            </w:r>
          </w:p>
        </w:tc>
        <w:tc>
          <w:tcPr>
            <w:tcW w:type="dxa" w:w="680"/>
          </w:tcPr>
          <w:p>
            <w:pPr>
              <w:jc w:val="center"/>
            </w:pPr>
            <w:r>
              <w:rPr>
                <w:b w:val="0"/>
                <w:sz w:val="14"/>
              </w:rPr>
              <w:t>Best</w:t>
            </w:r>
          </w:p>
        </w:tc>
        <w:tc>
          <w:tcPr>
            <w:tcW w:type="dxa" w:w="2710"/>
          </w:tcPr>
          <w:p>
            <w:pPr>
              <w:jc w:val="center"/>
            </w:pPr>
            <w:r>
              <w:rPr>
                <w:b w:val="0"/>
                <w:sz w:val="14"/>
              </w:rPr>
              <w:t>4.453E+02</w:t>
            </w:r>
          </w:p>
        </w:tc>
        <w:tc>
          <w:tcPr>
            <w:tcW w:type="dxa" w:w="2710"/>
          </w:tcPr>
          <w:p>
            <w:pPr>
              <w:jc w:val="center"/>
            </w:pPr>
            <w:r>
              <w:rPr>
                <w:b w:val="0"/>
                <w:sz w:val="14"/>
              </w:rPr>
              <w:t>4.302E+02</w:t>
            </w:r>
          </w:p>
        </w:tc>
        <w:tc>
          <w:tcPr>
            <w:tcW w:type="dxa" w:w="2710"/>
          </w:tcPr>
          <w:p>
            <w:pPr>
              <w:jc w:val="center"/>
            </w:pPr>
            <w:r>
              <w:rPr>
                <w:b w:val="0"/>
                <w:sz w:val="14"/>
              </w:rPr>
              <w:t>6.341E+02</w:t>
            </w:r>
          </w:p>
        </w:tc>
        <w:tc>
          <w:tcPr>
            <w:tcW w:type="dxa" w:w="2710"/>
          </w:tcPr>
          <w:p>
            <w:pPr>
              <w:jc w:val="center"/>
            </w:pPr>
            <w:r>
              <w:rPr>
                <w:b w:val="0"/>
                <w:sz w:val="14"/>
              </w:rPr>
              <w:t>4.155E+02</w:t>
            </w:r>
          </w:p>
        </w:tc>
        <w:tc>
          <w:tcPr>
            <w:tcW w:type="dxa" w:w="2710"/>
          </w:tcPr>
          <w:p>
            <w:pPr>
              <w:jc w:val="center"/>
            </w:pPr>
            <w:r>
              <w:rPr>
                <w:b/>
                <w:sz w:val="14"/>
              </w:rPr>
              <w:t>4.126E+02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3.642E+03</w:t>
            </w:r>
          </w:p>
        </w:tc>
        <w:tc>
          <w:tcPr>
            <w:tcW w:type="dxa" w:w="2710"/>
          </w:tcPr>
          <w:p>
            <w:pPr>
              <w:jc w:val="center"/>
            </w:pPr>
            <w:r>
              <w:rPr>
                <w:b w:val="0"/>
                <w:sz w:val="14"/>
              </w:rPr>
              <w:t>7.547E+02</w:t>
            </w:r>
          </w:p>
        </w:tc>
        <w:tc>
          <w:tcPr>
            <w:tcW w:type="dxa" w:w="2710"/>
          </w:tcPr>
          <w:p>
            <w:pPr>
              <w:jc w:val="center"/>
            </w:pPr>
            <w:r>
              <w:rPr>
                <w:b w:val="0"/>
                <w:sz w:val="14"/>
              </w:rPr>
              <w:t>4.889E+03</w:t>
            </w:r>
          </w:p>
        </w:tc>
        <w:tc>
          <w:tcPr>
            <w:tcW w:type="dxa" w:w="2710"/>
          </w:tcPr>
          <w:p>
            <w:pPr>
              <w:jc w:val="center"/>
            </w:pPr>
            <w:r>
              <w:rPr>
                <w:b w:val="0"/>
                <w:sz w:val="14"/>
              </w:rPr>
              <w:t>5.512E+02</w:t>
            </w:r>
          </w:p>
        </w:tc>
        <w:tc>
          <w:tcPr>
            <w:tcW w:type="dxa" w:w="2710"/>
          </w:tcPr>
          <w:p>
            <w:pPr>
              <w:jc w:val="center"/>
            </w:pPr>
            <w:r>
              <w:rPr>
                <w:b/>
                <w:sz w:val="14"/>
              </w:rPr>
              <w:t>4.352E+02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7.089E+03</w:t>
            </w:r>
          </w:p>
        </w:tc>
        <w:tc>
          <w:tcPr>
            <w:tcW w:type="dxa" w:w="2710"/>
          </w:tcPr>
          <w:p>
            <w:pPr>
              <w:jc w:val="center"/>
            </w:pPr>
            <w:r>
              <w:rPr>
                <w:b w:val="0"/>
                <w:sz w:val="14"/>
              </w:rPr>
              <w:t>4.643E+02</w:t>
            </w:r>
          </w:p>
        </w:tc>
        <w:tc>
          <w:tcPr>
            <w:tcW w:type="dxa" w:w="2710"/>
          </w:tcPr>
          <w:p>
            <w:pPr>
              <w:jc w:val="center"/>
            </w:pPr>
            <w:r>
              <w:rPr>
                <w:b w:val="0"/>
                <w:sz w:val="14"/>
              </w:rPr>
              <w:t>5.375E+03</w:t>
            </w:r>
          </w:p>
        </w:tc>
        <w:tc>
          <w:tcPr>
            <w:tcW w:type="dxa" w:w="2710"/>
          </w:tcPr>
          <w:p>
            <w:pPr>
              <w:jc w:val="center"/>
            </w:pPr>
            <w:r>
              <w:rPr>
                <w:b w:val="0"/>
                <w:sz w:val="14"/>
              </w:rPr>
              <w:t>1.312E+02</w:t>
            </w:r>
          </w:p>
        </w:tc>
        <w:tc>
          <w:tcPr>
            <w:tcW w:type="dxa" w:w="2710"/>
          </w:tcPr>
          <w:p>
            <w:pPr>
              <w:jc w:val="center"/>
            </w:pPr>
            <w:r>
              <w:rPr>
                <w:b/>
                <w:sz w:val="14"/>
              </w:rPr>
              <w:t>1.745E+01</w:t>
            </w:r>
          </w:p>
        </w:tc>
      </w:tr>
      <w:tr>
        <w:tc>
          <w:tcPr>
            <w:tcW w:type="dxa" w:w="737"/>
          </w:tcPr>
          <w:p>
            <w:pPr>
              <w:jc w:val="left"/>
            </w:pPr>
            <w:r>
              <w:rPr>
                <w:b w:val="0"/>
                <w:sz w:val="14"/>
              </w:rPr>
              <w:t>F5</w:t>
            </w:r>
          </w:p>
        </w:tc>
        <w:tc>
          <w:tcPr>
            <w:tcW w:type="dxa" w:w="680"/>
          </w:tcPr>
          <w:p>
            <w:pPr>
              <w:jc w:val="center"/>
            </w:pPr>
            <w:r>
              <w:rPr>
                <w:b w:val="0"/>
                <w:sz w:val="14"/>
              </w:rPr>
              <w:t>Best</w:t>
            </w:r>
          </w:p>
        </w:tc>
        <w:tc>
          <w:tcPr>
            <w:tcW w:type="dxa" w:w="2710"/>
          </w:tcPr>
          <w:p>
            <w:pPr>
              <w:jc w:val="center"/>
            </w:pPr>
            <w:r>
              <w:rPr>
                <w:b w:val="0"/>
                <w:sz w:val="14"/>
              </w:rPr>
              <w:t>6.442E+02</w:t>
            </w:r>
          </w:p>
        </w:tc>
        <w:tc>
          <w:tcPr>
            <w:tcW w:type="dxa" w:w="2710"/>
          </w:tcPr>
          <w:p>
            <w:pPr>
              <w:jc w:val="center"/>
            </w:pPr>
            <w:r>
              <w:rPr>
                <w:b w:val="0"/>
                <w:sz w:val="14"/>
              </w:rPr>
              <w:t>5.525E+02</w:t>
            </w:r>
          </w:p>
        </w:tc>
        <w:tc>
          <w:tcPr>
            <w:tcW w:type="dxa" w:w="2710"/>
          </w:tcPr>
          <w:p>
            <w:pPr>
              <w:jc w:val="center"/>
            </w:pPr>
            <w:r>
              <w:rPr>
                <w:b w:val="0"/>
                <w:sz w:val="14"/>
              </w:rPr>
              <w:t>6.133E+02</w:t>
            </w:r>
          </w:p>
        </w:tc>
        <w:tc>
          <w:tcPr>
            <w:tcW w:type="dxa" w:w="2710"/>
          </w:tcPr>
          <w:p>
            <w:pPr>
              <w:jc w:val="center"/>
            </w:pPr>
            <w:r>
              <w:rPr>
                <w:b w:val="0"/>
                <w:sz w:val="14"/>
              </w:rPr>
              <w:t>5.143E+02</w:t>
            </w:r>
          </w:p>
        </w:tc>
        <w:tc>
          <w:tcPr>
            <w:tcW w:type="dxa" w:w="2710"/>
          </w:tcPr>
          <w:p>
            <w:pPr>
              <w:jc w:val="center"/>
            </w:pPr>
            <w:r>
              <w:rPr>
                <w:b/>
                <w:sz w:val="14"/>
              </w:rPr>
              <w:t>5.066E+02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4.873E+03</w:t>
            </w:r>
          </w:p>
        </w:tc>
        <w:tc>
          <w:tcPr>
            <w:tcW w:type="dxa" w:w="2710"/>
          </w:tcPr>
          <w:p>
            <w:pPr>
              <w:jc w:val="center"/>
            </w:pPr>
            <w:r>
              <w:rPr>
                <w:b w:val="0"/>
                <w:sz w:val="14"/>
              </w:rPr>
              <w:t>8.975E+02</w:t>
            </w:r>
          </w:p>
        </w:tc>
        <w:tc>
          <w:tcPr>
            <w:tcW w:type="dxa" w:w="2710"/>
          </w:tcPr>
          <w:p>
            <w:pPr>
              <w:jc w:val="center"/>
            </w:pPr>
            <w:r>
              <w:rPr>
                <w:b w:val="0"/>
                <w:sz w:val="14"/>
              </w:rPr>
              <w:t>1.968E+03</w:t>
            </w:r>
          </w:p>
        </w:tc>
        <w:tc>
          <w:tcPr>
            <w:tcW w:type="dxa" w:w="2710"/>
          </w:tcPr>
          <w:p>
            <w:pPr>
              <w:jc w:val="center"/>
            </w:pPr>
            <w:r>
              <w:rPr>
                <w:b w:val="0"/>
                <w:sz w:val="14"/>
              </w:rPr>
              <w:t>5.594E+02</w:t>
            </w:r>
          </w:p>
        </w:tc>
        <w:tc>
          <w:tcPr>
            <w:tcW w:type="dxa" w:w="2710"/>
          </w:tcPr>
          <w:p>
            <w:pPr>
              <w:jc w:val="center"/>
            </w:pPr>
            <w:r>
              <w:rPr>
                <w:b/>
                <w:sz w:val="14"/>
              </w:rPr>
              <w:t>5.296E+02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5.384E+03</w:t>
            </w:r>
          </w:p>
        </w:tc>
        <w:tc>
          <w:tcPr>
            <w:tcW w:type="dxa" w:w="2710"/>
          </w:tcPr>
          <w:p>
            <w:pPr>
              <w:jc w:val="center"/>
            </w:pPr>
            <w:r>
              <w:rPr>
                <w:b w:val="0"/>
                <w:sz w:val="14"/>
              </w:rPr>
              <w:t>6.786E+02</w:t>
            </w:r>
          </w:p>
        </w:tc>
        <w:tc>
          <w:tcPr>
            <w:tcW w:type="dxa" w:w="2710"/>
          </w:tcPr>
          <w:p>
            <w:pPr>
              <w:jc w:val="center"/>
            </w:pPr>
            <w:r>
              <w:rPr>
                <w:b w:val="0"/>
                <w:sz w:val="14"/>
              </w:rPr>
              <w:t>1.280E+03</w:t>
            </w:r>
          </w:p>
        </w:tc>
        <w:tc>
          <w:tcPr>
            <w:tcW w:type="dxa" w:w="2710"/>
          </w:tcPr>
          <w:p>
            <w:pPr>
              <w:jc w:val="center"/>
            </w:pPr>
            <w:r>
              <w:rPr>
                <w:b w:val="0"/>
                <w:sz w:val="14"/>
              </w:rPr>
              <w:t>4.843E+01</w:t>
            </w:r>
          </w:p>
        </w:tc>
        <w:tc>
          <w:tcPr>
            <w:tcW w:type="dxa" w:w="2710"/>
          </w:tcPr>
          <w:p>
            <w:pPr>
              <w:jc w:val="center"/>
            </w:pPr>
            <w:r>
              <w:rPr>
                <w:b/>
                <w:sz w:val="14"/>
              </w:rPr>
              <w:t>1.475E+01</w:t>
            </w:r>
          </w:p>
        </w:tc>
      </w:tr>
      <w:tr>
        <w:tc>
          <w:tcPr>
            <w:tcW w:type="dxa" w:w="737"/>
          </w:tcPr>
          <w:p>
            <w:pPr>
              <w:jc w:val="left"/>
            </w:pPr>
            <w:r>
              <w:rPr>
                <w:b w:val="0"/>
                <w:sz w:val="14"/>
              </w:rPr>
              <w:t>F6</w:t>
            </w:r>
          </w:p>
        </w:tc>
        <w:tc>
          <w:tcPr>
            <w:tcW w:type="dxa" w:w="680"/>
          </w:tcPr>
          <w:p>
            <w:pPr>
              <w:jc w:val="center"/>
            </w:pPr>
            <w:r>
              <w:rPr>
                <w:b w:val="0"/>
                <w:sz w:val="14"/>
              </w:rPr>
              <w:t>Best</w:t>
            </w:r>
          </w:p>
        </w:tc>
        <w:tc>
          <w:tcPr>
            <w:tcW w:type="dxa" w:w="2710"/>
          </w:tcPr>
          <w:p>
            <w:pPr>
              <w:jc w:val="center"/>
            </w:pPr>
            <w:r>
              <w:rPr>
                <w:b w:val="0"/>
                <w:sz w:val="14"/>
              </w:rPr>
              <w:t>6.266E+02</w:t>
            </w:r>
          </w:p>
        </w:tc>
        <w:tc>
          <w:tcPr>
            <w:tcW w:type="dxa" w:w="2710"/>
          </w:tcPr>
          <w:p>
            <w:pPr>
              <w:jc w:val="center"/>
            </w:pPr>
            <w:r>
              <w:rPr>
                <w:b/>
                <w:sz w:val="14"/>
              </w:rPr>
              <w:t>6.132E+02</w:t>
            </w:r>
          </w:p>
        </w:tc>
        <w:tc>
          <w:tcPr>
            <w:tcW w:type="dxa" w:w="2710"/>
          </w:tcPr>
          <w:p>
            <w:pPr>
              <w:jc w:val="center"/>
            </w:pPr>
            <w:r>
              <w:rPr>
                <w:b w:val="0"/>
                <w:sz w:val="14"/>
              </w:rPr>
              <w:t>7.760E+02</w:t>
            </w:r>
          </w:p>
        </w:tc>
        <w:tc>
          <w:tcPr>
            <w:tcW w:type="dxa" w:w="2710"/>
          </w:tcPr>
          <w:p>
            <w:pPr>
              <w:jc w:val="center"/>
            </w:pPr>
            <w:r>
              <w:rPr>
                <w:b w:val="0"/>
                <w:sz w:val="14"/>
              </w:rPr>
              <w:t>8.502E+02</w:t>
            </w:r>
          </w:p>
        </w:tc>
        <w:tc>
          <w:tcPr>
            <w:tcW w:type="dxa" w:w="2710"/>
          </w:tcPr>
          <w:p>
            <w:pPr>
              <w:jc w:val="center"/>
            </w:pPr>
            <w:r>
              <w:rPr>
                <w:b w:val="0"/>
                <w:sz w:val="14"/>
              </w:rPr>
              <w:t>6.157E+02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3.687E+03</w:t>
            </w:r>
          </w:p>
        </w:tc>
        <w:tc>
          <w:tcPr>
            <w:tcW w:type="dxa" w:w="2710"/>
          </w:tcPr>
          <w:p>
            <w:pPr>
              <w:jc w:val="center"/>
            </w:pPr>
            <w:r>
              <w:rPr>
                <w:b w:val="0"/>
                <w:sz w:val="14"/>
              </w:rPr>
              <w:t>8.249E+02</w:t>
            </w:r>
          </w:p>
        </w:tc>
        <w:tc>
          <w:tcPr>
            <w:tcW w:type="dxa" w:w="2710"/>
          </w:tcPr>
          <w:p>
            <w:pPr>
              <w:jc w:val="center"/>
            </w:pPr>
            <w:r>
              <w:rPr>
                <w:b w:val="0"/>
                <w:sz w:val="14"/>
              </w:rPr>
              <w:t>1.527E+03</w:t>
            </w:r>
          </w:p>
        </w:tc>
        <w:tc>
          <w:tcPr>
            <w:tcW w:type="dxa" w:w="2710"/>
          </w:tcPr>
          <w:p>
            <w:pPr>
              <w:jc w:val="center"/>
            </w:pPr>
            <w:r>
              <w:rPr>
                <w:b w:val="0"/>
                <w:sz w:val="14"/>
              </w:rPr>
              <w:t>1.605E+03</w:t>
            </w:r>
          </w:p>
        </w:tc>
        <w:tc>
          <w:tcPr>
            <w:tcW w:type="dxa" w:w="2710"/>
          </w:tcPr>
          <w:p>
            <w:pPr>
              <w:jc w:val="center"/>
            </w:pPr>
            <w:r>
              <w:rPr>
                <w:b/>
                <w:sz w:val="14"/>
              </w:rPr>
              <w:t>6.393E+02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6.558E+03</w:t>
            </w:r>
          </w:p>
        </w:tc>
        <w:tc>
          <w:tcPr>
            <w:tcW w:type="dxa" w:w="2710"/>
          </w:tcPr>
          <w:p>
            <w:pPr>
              <w:jc w:val="center"/>
            </w:pPr>
            <w:r>
              <w:rPr>
                <w:b w:val="0"/>
                <w:sz w:val="14"/>
              </w:rPr>
              <w:t>1.457E+02</w:t>
            </w:r>
          </w:p>
        </w:tc>
        <w:tc>
          <w:tcPr>
            <w:tcW w:type="dxa" w:w="2710"/>
          </w:tcPr>
          <w:p>
            <w:pPr>
              <w:jc w:val="center"/>
            </w:pPr>
            <w:r>
              <w:rPr>
                <w:b w:val="0"/>
                <w:sz w:val="14"/>
              </w:rPr>
              <w:t>7.978E+02</w:t>
            </w:r>
          </w:p>
        </w:tc>
        <w:tc>
          <w:tcPr>
            <w:tcW w:type="dxa" w:w="2710"/>
          </w:tcPr>
          <w:p>
            <w:pPr>
              <w:jc w:val="center"/>
            </w:pPr>
            <w:r>
              <w:rPr>
                <w:b w:val="0"/>
                <w:sz w:val="14"/>
              </w:rPr>
              <w:t>7.927E+02</w:t>
            </w:r>
          </w:p>
        </w:tc>
        <w:tc>
          <w:tcPr>
            <w:tcW w:type="dxa" w:w="2710"/>
          </w:tcPr>
          <w:p>
            <w:pPr>
              <w:jc w:val="center"/>
            </w:pPr>
            <w:r>
              <w:rPr>
                <w:b/>
                <w:sz w:val="14"/>
              </w:rPr>
              <w:t>1.630E+01</w:t>
            </w:r>
          </w:p>
        </w:tc>
      </w:tr>
      <w:tr>
        <w:tc>
          <w:tcPr>
            <w:tcW w:type="dxa" w:w="737"/>
          </w:tcPr>
          <w:p>
            <w:pPr>
              <w:jc w:val="left"/>
            </w:pPr>
            <w:r>
              <w:rPr>
                <w:b w:val="0"/>
                <w:sz w:val="14"/>
              </w:rPr>
              <w:t>F7</w:t>
            </w:r>
          </w:p>
        </w:tc>
        <w:tc>
          <w:tcPr>
            <w:tcW w:type="dxa" w:w="680"/>
          </w:tcPr>
          <w:p>
            <w:pPr>
              <w:jc w:val="center"/>
            </w:pPr>
            <w:r>
              <w:rPr>
                <w:b w:val="0"/>
                <w:sz w:val="14"/>
              </w:rPr>
              <w:t>Best</w:t>
            </w:r>
          </w:p>
        </w:tc>
        <w:tc>
          <w:tcPr>
            <w:tcW w:type="dxa" w:w="2710"/>
          </w:tcPr>
          <w:p>
            <w:pPr>
              <w:jc w:val="center"/>
            </w:pPr>
            <w:r>
              <w:rPr>
                <w:b w:val="0"/>
                <w:sz w:val="14"/>
              </w:rPr>
              <w:t>9.459E+02</w:t>
            </w:r>
          </w:p>
        </w:tc>
        <w:tc>
          <w:tcPr>
            <w:tcW w:type="dxa" w:w="2710"/>
          </w:tcPr>
          <w:p>
            <w:pPr>
              <w:jc w:val="center"/>
            </w:pPr>
            <w:r>
              <w:rPr>
                <w:b w:val="0"/>
                <w:sz w:val="14"/>
              </w:rPr>
              <w:t>8.465E+02</w:t>
            </w:r>
          </w:p>
        </w:tc>
        <w:tc>
          <w:tcPr>
            <w:tcW w:type="dxa" w:w="2710"/>
          </w:tcPr>
          <w:p>
            <w:pPr>
              <w:jc w:val="center"/>
            </w:pPr>
            <w:r>
              <w:rPr>
                <w:b w:val="0"/>
                <w:sz w:val="14"/>
              </w:rPr>
              <w:t>7.858E+02</w:t>
            </w:r>
          </w:p>
        </w:tc>
        <w:tc>
          <w:tcPr>
            <w:tcW w:type="dxa" w:w="2710"/>
          </w:tcPr>
          <w:p>
            <w:pPr>
              <w:jc w:val="center"/>
            </w:pPr>
            <w:r>
              <w:rPr>
                <w:b w:val="0"/>
                <w:sz w:val="14"/>
              </w:rPr>
              <w:t>8.199E+02</w:t>
            </w:r>
          </w:p>
        </w:tc>
        <w:tc>
          <w:tcPr>
            <w:tcW w:type="dxa" w:w="2710"/>
          </w:tcPr>
          <w:p>
            <w:pPr>
              <w:jc w:val="center"/>
            </w:pPr>
            <w:r>
              <w:rPr>
                <w:b/>
                <w:sz w:val="14"/>
              </w:rPr>
              <w:t>7.836E+02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1.392E+04</w:t>
            </w:r>
          </w:p>
        </w:tc>
        <w:tc>
          <w:tcPr>
            <w:tcW w:type="dxa" w:w="2710"/>
          </w:tcPr>
          <w:p>
            <w:pPr>
              <w:jc w:val="center"/>
            </w:pPr>
            <w:r>
              <w:rPr>
                <w:b w:val="0"/>
                <w:sz w:val="14"/>
              </w:rPr>
              <w:t>1.696E+03</w:t>
            </w:r>
          </w:p>
        </w:tc>
        <w:tc>
          <w:tcPr>
            <w:tcW w:type="dxa" w:w="2710"/>
          </w:tcPr>
          <w:p>
            <w:pPr>
              <w:jc w:val="center"/>
            </w:pPr>
            <w:r>
              <w:rPr>
                <w:b w:val="0"/>
                <w:sz w:val="14"/>
              </w:rPr>
              <w:t>3.217E+03</w:t>
            </w:r>
          </w:p>
        </w:tc>
        <w:tc>
          <w:tcPr>
            <w:tcW w:type="dxa" w:w="2710"/>
          </w:tcPr>
          <w:p>
            <w:pPr>
              <w:jc w:val="center"/>
            </w:pPr>
            <w:r>
              <w:rPr>
                <w:b w:val="0"/>
                <w:sz w:val="14"/>
              </w:rPr>
              <w:t>2.027E+03</w:t>
            </w:r>
          </w:p>
        </w:tc>
        <w:tc>
          <w:tcPr>
            <w:tcW w:type="dxa" w:w="2710"/>
          </w:tcPr>
          <w:p>
            <w:pPr>
              <w:jc w:val="center"/>
            </w:pPr>
            <w:r>
              <w:rPr>
                <w:b/>
                <w:sz w:val="14"/>
              </w:rPr>
              <w:t>9.621E+02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1.651E+04</w:t>
            </w:r>
          </w:p>
        </w:tc>
        <w:tc>
          <w:tcPr>
            <w:tcW w:type="dxa" w:w="2710"/>
          </w:tcPr>
          <w:p>
            <w:pPr>
              <w:jc w:val="center"/>
            </w:pPr>
            <w:r>
              <w:rPr>
                <w:b w:val="0"/>
                <w:sz w:val="14"/>
              </w:rPr>
              <w:t>1.042E+03</w:t>
            </w:r>
          </w:p>
        </w:tc>
        <w:tc>
          <w:tcPr>
            <w:tcW w:type="dxa" w:w="2710"/>
          </w:tcPr>
          <w:p>
            <w:pPr>
              <w:jc w:val="center"/>
            </w:pPr>
            <w:r>
              <w:rPr>
                <w:b w:val="0"/>
                <w:sz w:val="14"/>
              </w:rPr>
              <w:t>2.246E+03</w:t>
            </w:r>
          </w:p>
        </w:tc>
        <w:tc>
          <w:tcPr>
            <w:tcW w:type="dxa" w:w="2710"/>
          </w:tcPr>
          <w:p>
            <w:pPr>
              <w:jc w:val="center"/>
            </w:pPr>
            <w:r>
              <w:rPr>
                <w:b w:val="0"/>
                <w:sz w:val="14"/>
              </w:rPr>
              <w:t>1.519E+03</w:t>
            </w:r>
          </w:p>
        </w:tc>
        <w:tc>
          <w:tcPr>
            <w:tcW w:type="dxa" w:w="2710"/>
          </w:tcPr>
          <w:p>
            <w:pPr>
              <w:jc w:val="center"/>
            </w:pPr>
            <w:r>
              <w:rPr>
                <w:b/>
                <w:sz w:val="14"/>
              </w:rPr>
              <w:t>1.282E+02</w:t>
            </w:r>
          </w:p>
        </w:tc>
      </w:tr>
      <w:tr>
        <w:tc>
          <w:tcPr>
            <w:tcW w:type="dxa" w:w="737"/>
          </w:tcPr>
          <w:p>
            <w:pPr>
              <w:jc w:val="left"/>
            </w:pPr>
            <w:r>
              <w:rPr>
                <w:b w:val="0"/>
                <w:sz w:val="14"/>
              </w:rPr>
              <w:t>F8</w:t>
            </w:r>
          </w:p>
        </w:tc>
        <w:tc>
          <w:tcPr>
            <w:tcW w:type="dxa" w:w="680"/>
          </w:tcPr>
          <w:p>
            <w:pPr>
              <w:jc w:val="center"/>
            </w:pPr>
            <w:r>
              <w:rPr>
                <w:b w:val="0"/>
                <w:sz w:val="14"/>
              </w:rPr>
              <w:t>Best</w:t>
            </w:r>
          </w:p>
        </w:tc>
        <w:tc>
          <w:tcPr>
            <w:tcW w:type="dxa" w:w="2710"/>
          </w:tcPr>
          <w:p>
            <w:pPr>
              <w:jc w:val="center"/>
            </w:pPr>
            <w:r>
              <w:rPr>
                <w:b w:val="0"/>
                <w:sz w:val="14"/>
              </w:rPr>
              <w:t>8.327E+02</w:t>
            </w:r>
          </w:p>
        </w:tc>
        <w:tc>
          <w:tcPr>
            <w:tcW w:type="dxa" w:w="2710"/>
          </w:tcPr>
          <w:p>
            <w:pPr>
              <w:jc w:val="center"/>
            </w:pPr>
            <w:r>
              <w:rPr>
                <w:b/>
                <w:sz w:val="14"/>
              </w:rPr>
              <w:t>8.075E+02</w:t>
            </w:r>
          </w:p>
        </w:tc>
        <w:tc>
          <w:tcPr>
            <w:tcW w:type="dxa" w:w="2710"/>
          </w:tcPr>
          <w:p>
            <w:pPr>
              <w:jc w:val="center"/>
            </w:pPr>
            <w:r>
              <w:rPr>
                <w:b w:val="0"/>
                <w:sz w:val="14"/>
              </w:rPr>
              <w:t>8.802E+02</w:t>
            </w:r>
          </w:p>
        </w:tc>
        <w:tc>
          <w:tcPr>
            <w:tcW w:type="dxa" w:w="2710"/>
          </w:tcPr>
          <w:p>
            <w:pPr>
              <w:jc w:val="center"/>
            </w:pPr>
            <w:r>
              <w:rPr>
                <w:b w:val="0"/>
                <w:sz w:val="14"/>
              </w:rPr>
              <w:t>8.441E+02</w:t>
            </w:r>
          </w:p>
        </w:tc>
        <w:tc>
          <w:tcPr>
            <w:tcW w:type="dxa" w:w="2710"/>
          </w:tcPr>
          <w:p>
            <w:pPr>
              <w:jc w:val="center"/>
            </w:pPr>
            <w:r>
              <w:rPr>
                <w:b w:val="0"/>
                <w:sz w:val="14"/>
              </w:rPr>
              <w:t>8.077E+02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2.958E+03</w:t>
            </w:r>
          </w:p>
        </w:tc>
        <w:tc>
          <w:tcPr>
            <w:tcW w:type="dxa" w:w="2710"/>
          </w:tcPr>
          <w:p>
            <w:pPr>
              <w:jc w:val="center"/>
            </w:pPr>
            <w:r>
              <w:rPr>
                <w:b w:val="0"/>
                <w:sz w:val="14"/>
              </w:rPr>
              <w:t>9.121E+02</w:t>
            </w:r>
          </w:p>
        </w:tc>
        <w:tc>
          <w:tcPr>
            <w:tcW w:type="dxa" w:w="2710"/>
          </w:tcPr>
          <w:p>
            <w:pPr>
              <w:jc w:val="center"/>
            </w:pPr>
            <w:r>
              <w:rPr>
                <w:b w:val="0"/>
                <w:sz w:val="14"/>
              </w:rPr>
              <w:t>1.263E+03</w:t>
            </w:r>
          </w:p>
        </w:tc>
        <w:tc>
          <w:tcPr>
            <w:tcW w:type="dxa" w:w="2710"/>
          </w:tcPr>
          <w:p>
            <w:pPr>
              <w:jc w:val="center"/>
            </w:pPr>
            <w:r>
              <w:rPr>
                <w:b w:val="0"/>
                <w:sz w:val="14"/>
              </w:rPr>
              <w:t>1.139E+03</w:t>
            </w:r>
          </w:p>
        </w:tc>
        <w:tc>
          <w:tcPr>
            <w:tcW w:type="dxa" w:w="2710"/>
          </w:tcPr>
          <w:p>
            <w:pPr>
              <w:jc w:val="center"/>
            </w:pPr>
            <w:r>
              <w:rPr>
                <w:b/>
                <w:sz w:val="14"/>
              </w:rPr>
              <w:t>8.308E+02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4.856E+03</w:t>
            </w:r>
          </w:p>
        </w:tc>
        <w:tc>
          <w:tcPr>
            <w:tcW w:type="dxa" w:w="2710"/>
          </w:tcPr>
          <w:p>
            <w:pPr>
              <w:jc w:val="center"/>
            </w:pPr>
            <w:r>
              <w:rPr>
                <w:b w:val="0"/>
                <w:sz w:val="14"/>
              </w:rPr>
              <w:t>1.697E+02</w:t>
            </w:r>
          </w:p>
        </w:tc>
        <w:tc>
          <w:tcPr>
            <w:tcW w:type="dxa" w:w="2710"/>
          </w:tcPr>
          <w:p>
            <w:pPr>
              <w:jc w:val="center"/>
            </w:pPr>
            <w:r>
              <w:rPr>
                <w:b w:val="0"/>
                <w:sz w:val="14"/>
              </w:rPr>
              <w:t>4.514E+02</w:t>
            </w:r>
          </w:p>
        </w:tc>
        <w:tc>
          <w:tcPr>
            <w:tcW w:type="dxa" w:w="2710"/>
          </w:tcPr>
          <w:p>
            <w:pPr>
              <w:jc w:val="center"/>
            </w:pPr>
            <w:r>
              <w:rPr>
                <w:b w:val="0"/>
                <w:sz w:val="14"/>
              </w:rPr>
              <w:t>3.352E+02</w:t>
            </w:r>
          </w:p>
        </w:tc>
        <w:tc>
          <w:tcPr>
            <w:tcW w:type="dxa" w:w="2710"/>
          </w:tcPr>
          <w:p>
            <w:pPr>
              <w:jc w:val="center"/>
            </w:pPr>
            <w:r>
              <w:rPr>
                <w:b/>
                <w:sz w:val="14"/>
              </w:rPr>
              <w:t>1.651E+01</w:t>
            </w:r>
          </w:p>
        </w:tc>
      </w:tr>
      <w:tr>
        <w:tc>
          <w:tcPr>
            <w:tcW w:type="dxa" w:w="737"/>
          </w:tcPr>
          <w:p>
            <w:pPr>
              <w:jc w:val="left"/>
            </w:pPr>
            <w:r>
              <w:rPr>
                <w:b w:val="0"/>
                <w:sz w:val="14"/>
              </w:rPr>
              <w:t>F9</w:t>
            </w:r>
          </w:p>
        </w:tc>
        <w:tc>
          <w:tcPr>
            <w:tcW w:type="dxa" w:w="680"/>
          </w:tcPr>
          <w:p>
            <w:pPr>
              <w:jc w:val="center"/>
            </w:pPr>
            <w:r>
              <w:rPr>
                <w:b w:val="0"/>
                <w:sz w:val="14"/>
              </w:rPr>
              <w:t>Best</w:t>
            </w:r>
          </w:p>
        </w:tc>
        <w:tc>
          <w:tcPr>
            <w:tcW w:type="dxa" w:w="2710"/>
          </w:tcPr>
          <w:p>
            <w:pPr>
              <w:jc w:val="center"/>
            </w:pPr>
            <w:r>
              <w:rPr>
                <w:b w:val="0"/>
                <w:sz w:val="14"/>
              </w:rPr>
              <w:t>9.268E+02</w:t>
            </w:r>
          </w:p>
        </w:tc>
        <w:tc>
          <w:tcPr>
            <w:tcW w:type="dxa" w:w="2710"/>
          </w:tcPr>
          <w:p>
            <w:pPr>
              <w:jc w:val="center"/>
            </w:pPr>
            <w:r>
              <w:rPr>
                <w:b/>
                <w:sz w:val="14"/>
              </w:rPr>
              <w:t>9.049E+02</w:t>
            </w:r>
          </w:p>
        </w:tc>
        <w:tc>
          <w:tcPr>
            <w:tcW w:type="dxa" w:w="2710"/>
          </w:tcPr>
          <w:p>
            <w:pPr>
              <w:jc w:val="center"/>
            </w:pPr>
            <w:r>
              <w:rPr>
                <w:b w:val="0"/>
                <w:sz w:val="14"/>
              </w:rPr>
              <w:t>9.154E+02</w:t>
            </w:r>
          </w:p>
        </w:tc>
        <w:tc>
          <w:tcPr>
            <w:tcW w:type="dxa" w:w="2710"/>
          </w:tcPr>
          <w:p>
            <w:pPr>
              <w:jc w:val="center"/>
            </w:pPr>
            <w:r>
              <w:rPr>
                <w:b w:val="0"/>
                <w:sz w:val="14"/>
              </w:rPr>
              <w:t>9.068E+02</w:t>
            </w:r>
          </w:p>
        </w:tc>
        <w:tc>
          <w:tcPr>
            <w:tcW w:type="dxa" w:w="2710"/>
          </w:tcPr>
          <w:p>
            <w:pPr>
              <w:jc w:val="center"/>
            </w:pPr>
            <w:r>
              <w:rPr>
                <w:b w:val="0"/>
                <w:sz w:val="14"/>
              </w:rPr>
              <w:t>9.114E+02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2.417E+03</w:t>
            </w:r>
          </w:p>
        </w:tc>
        <w:tc>
          <w:tcPr>
            <w:tcW w:type="dxa" w:w="2710"/>
          </w:tcPr>
          <w:p>
            <w:pPr>
              <w:jc w:val="center"/>
            </w:pPr>
            <w:r>
              <w:rPr>
                <w:b w:val="0"/>
                <w:sz w:val="14"/>
              </w:rPr>
              <w:t>9.427E+02</w:t>
            </w:r>
          </w:p>
        </w:tc>
        <w:tc>
          <w:tcPr>
            <w:tcW w:type="dxa" w:w="2710"/>
          </w:tcPr>
          <w:p>
            <w:pPr>
              <w:jc w:val="center"/>
            </w:pPr>
            <w:r>
              <w:rPr>
                <w:b w:val="0"/>
                <w:sz w:val="14"/>
              </w:rPr>
              <w:t>1.116E+03</w:t>
            </w:r>
          </w:p>
        </w:tc>
        <w:tc>
          <w:tcPr>
            <w:tcW w:type="dxa" w:w="2710"/>
          </w:tcPr>
          <w:p>
            <w:pPr>
              <w:jc w:val="center"/>
            </w:pPr>
            <w:r>
              <w:rPr>
                <w:b w:val="0"/>
                <w:sz w:val="14"/>
              </w:rPr>
              <w:t>9.471E+02</w:t>
            </w:r>
          </w:p>
        </w:tc>
        <w:tc>
          <w:tcPr>
            <w:tcW w:type="dxa" w:w="2710"/>
          </w:tcPr>
          <w:p>
            <w:pPr>
              <w:jc w:val="center"/>
            </w:pPr>
            <w:r>
              <w:rPr>
                <w:b/>
                <w:sz w:val="14"/>
              </w:rPr>
              <w:t>9.352E+02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2.665E+03</w:t>
            </w:r>
          </w:p>
        </w:tc>
        <w:tc>
          <w:tcPr>
            <w:tcW w:type="dxa" w:w="2710"/>
          </w:tcPr>
          <w:p>
            <w:pPr>
              <w:jc w:val="center"/>
            </w:pPr>
            <w:r>
              <w:rPr>
                <w:b w:val="0"/>
                <w:sz w:val="14"/>
              </w:rPr>
              <w:t>3.707E+01</w:t>
            </w:r>
          </w:p>
        </w:tc>
        <w:tc>
          <w:tcPr>
            <w:tcW w:type="dxa" w:w="2710"/>
          </w:tcPr>
          <w:p>
            <w:pPr>
              <w:jc w:val="center"/>
            </w:pPr>
            <w:r>
              <w:rPr>
                <w:b w:val="0"/>
                <w:sz w:val="14"/>
              </w:rPr>
              <w:t>3.360E+02</w:t>
            </w:r>
          </w:p>
        </w:tc>
        <w:tc>
          <w:tcPr>
            <w:tcW w:type="dxa" w:w="2710"/>
          </w:tcPr>
          <w:p>
            <w:pPr>
              <w:jc w:val="center"/>
            </w:pPr>
            <w:r>
              <w:rPr>
                <w:b w:val="0"/>
                <w:sz w:val="14"/>
              </w:rPr>
              <w:t>3.576E+01</w:t>
            </w:r>
          </w:p>
        </w:tc>
        <w:tc>
          <w:tcPr>
            <w:tcW w:type="dxa" w:w="2710"/>
          </w:tcPr>
          <w:p>
            <w:pPr>
              <w:jc w:val="center"/>
            </w:pPr>
            <w:r>
              <w:rPr>
                <w:b/>
                <w:sz w:val="14"/>
              </w:rPr>
              <w:t>1.951E+01</w:t>
            </w:r>
          </w:p>
        </w:tc>
      </w:tr>
      <w:tr>
        <w:tc>
          <w:tcPr>
            <w:tcW w:type="dxa" w:w="737"/>
          </w:tcPr>
          <w:p>
            <w:pPr>
              <w:jc w:val="left"/>
            </w:pPr>
            <w:r>
              <w:rPr>
                <w:b w:val="0"/>
                <w:sz w:val="14"/>
              </w:rPr>
              <w:t>F10</w:t>
            </w:r>
          </w:p>
        </w:tc>
        <w:tc>
          <w:tcPr>
            <w:tcW w:type="dxa" w:w="680"/>
          </w:tcPr>
          <w:p>
            <w:pPr>
              <w:jc w:val="center"/>
            </w:pPr>
            <w:r>
              <w:rPr>
                <w:b w:val="0"/>
                <w:sz w:val="14"/>
              </w:rPr>
              <w:t>Best</w:t>
            </w:r>
          </w:p>
        </w:tc>
        <w:tc>
          <w:tcPr>
            <w:tcW w:type="dxa" w:w="2710"/>
          </w:tcPr>
          <w:p>
            <w:pPr>
              <w:jc w:val="center"/>
            </w:pPr>
            <w:r>
              <w:rPr>
                <w:b w:val="0"/>
                <w:sz w:val="14"/>
              </w:rPr>
              <w:t>1.186E+03</w:t>
            </w:r>
          </w:p>
        </w:tc>
        <w:tc>
          <w:tcPr>
            <w:tcW w:type="dxa" w:w="2710"/>
          </w:tcPr>
          <w:p>
            <w:pPr>
              <w:jc w:val="center"/>
            </w:pPr>
            <w:r>
              <w:rPr>
                <w:b w:val="0"/>
                <w:sz w:val="14"/>
              </w:rPr>
              <w:t>1.082E+03</w:t>
            </w:r>
          </w:p>
        </w:tc>
        <w:tc>
          <w:tcPr>
            <w:tcW w:type="dxa" w:w="2710"/>
          </w:tcPr>
          <w:p>
            <w:pPr>
              <w:jc w:val="center"/>
            </w:pPr>
            <w:r>
              <w:rPr>
                <w:b w:val="0"/>
                <w:sz w:val="14"/>
              </w:rPr>
              <w:t>1.160E+03</w:t>
            </w:r>
          </w:p>
        </w:tc>
        <w:tc>
          <w:tcPr>
            <w:tcW w:type="dxa" w:w="2710"/>
          </w:tcPr>
          <w:p>
            <w:pPr>
              <w:jc w:val="center"/>
            </w:pPr>
            <w:r>
              <w:rPr>
                <w:b w:val="0"/>
                <w:sz w:val="14"/>
              </w:rPr>
              <w:t>1.095E+03</w:t>
            </w:r>
          </w:p>
        </w:tc>
        <w:tc>
          <w:tcPr>
            <w:tcW w:type="dxa" w:w="2710"/>
          </w:tcPr>
          <w:p>
            <w:pPr>
              <w:jc w:val="center"/>
            </w:pPr>
            <w:r>
              <w:rPr>
                <w:b/>
                <w:sz w:val="14"/>
              </w:rPr>
              <w:t>1.060E+03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1.831E+04</w:t>
            </w:r>
          </w:p>
        </w:tc>
        <w:tc>
          <w:tcPr>
            <w:tcW w:type="dxa" w:w="2710"/>
          </w:tcPr>
          <w:p>
            <w:pPr>
              <w:jc w:val="center"/>
            </w:pPr>
            <w:r>
              <w:rPr>
                <w:b w:val="0"/>
                <w:sz w:val="14"/>
              </w:rPr>
              <w:t>1.662E+03</w:t>
            </w:r>
          </w:p>
        </w:tc>
        <w:tc>
          <w:tcPr>
            <w:tcW w:type="dxa" w:w="2710"/>
          </w:tcPr>
          <w:p>
            <w:pPr>
              <w:jc w:val="center"/>
            </w:pPr>
            <w:r>
              <w:rPr>
                <w:b w:val="0"/>
                <w:sz w:val="14"/>
              </w:rPr>
              <w:t>2.559E+03</w:t>
            </w:r>
          </w:p>
        </w:tc>
        <w:tc>
          <w:tcPr>
            <w:tcW w:type="dxa" w:w="2710"/>
          </w:tcPr>
          <w:p>
            <w:pPr>
              <w:jc w:val="center"/>
            </w:pPr>
            <w:r>
              <w:rPr>
                <w:b w:val="0"/>
                <w:sz w:val="14"/>
              </w:rPr>
              <w:t>2.107E+03</w:t>
            </w:r>
          </w:p>
        </w:tc>
        <w:tc>
          <w:tcPr>
            <w:tcW w:type="dxa" w:w="2710"/>
          </w:tcPr>
          <w:p>
            <w:pPr>
              <w:jc w:val="center"/>
            </w:pPr>
            <w:r>
              <w:rPr>
                <w:b/>
                <w:sz w:val="14"/>
              </w:rPr>
              <w:t>1.213E+03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2.572E+04</w:t>
            </w:r>
          </w:p>
        </w:tc>
        <w:tc>
          <w:tcPr>
            <w:tcW w:type="dxa" w:w="2710"/>
          </w:tcPr>
          <w:p>
            <w:pPr>
              <w:jc w:val="center"/>
            </w:pPr>
            <w:r>
              <w:rPr>
                <w:b w:val="0"/>
                <w:sz w:val="14"/>
              </w:rPr>
              <w:t>6.737E+02</w:t>
            </w:r>
          </w:p>
        </w:tc>
        <w:tc>
          <w:tcPr>
            <w:tcW w:type="dxa" w:w="2710"/>
          </w:tcPr>
          <w:p>
            <w:pPr>
              <w:jc w:val="center"/>
            </w:pPr>
            <w:r>
              <w:rPr>
                <w:b w:val="0"/>
                <w:sz w:val="14"/>
              </w:rPr>
              <w:t>1.788E+03</w:t>
            </w:r>
          </w:p>
        </w:tc>
        <w:tc>
          <w:tcPr>
            <w:tcW w:type="dxa" w:w="2710"/>
          </w:tcPr>
          <w:p>
            <w:pPr>
              <w:jc w:val="center"/>
            </w:pPr>
            <w:r>
              <w:rPr>
                <w:b w:val="0"/>
                <w:sz w:val="14"/>
              </w:rPr>
              <w:t>8.996E+02</w:t>
            </w:r>
          </w:p>
        </w:tc>
        <w:tc>
          <w:tcPr>
            <w:tcW w:type="dxa" w:w="2710"/>
          </w:tcPr>
          <w:p>
            <w:pPr>
              <w:jc w:val="center"/>
            </w:pPr>
            <w:r>
              <w:rPr>
                <w:b/>
                <w:sz w:val="14"/>
              </w:rPr>
              <w:t>1.028E+02</w:t>
            </w:r>
          </w:p>
        </w:tc>
      </w:tr>
      <w:tr>
        <w:tc>
          <w:tcPr>
            <w:tcW w:type="dxa" w:w="737"/>
          </w:tcPr>
          <w:p>
            <w:pPr>
              <w:jc w:val="left"/>
            </w:pPr>
            <w:r>
              <w:rPr>
                <w:b w:val="0"/>
                <w:sz w:val="14"/>
              </w:rPr>
              <w:t>F11</w:t>
            </w:r>
          </w:p>
        </w:tc>
        <w:tc>
          <w:tcPr>
            <w:tcW w:type="dxa" w:w="680"/>
          </w:tcPr>
          <w:p>
            <w:pPr>
              <w:jc w:val="center"/>
            </w:pPr>
            <w:r>
              <w:rPr>
                <w:b w:val="0"/>
                <w:sz w:val="14"/>
              </w:rPr>
              <w:t>Best</w:t>
            </w:r>
          </w:p>
        </w:tc>
        <w:tc>
          <w:tcPr>
            <w:tcW w:type="dxa" w:w="2710"/>
          </w:tcPr>
          <w:p>
            <w:pPr>
              <w:jc w:val="center"/>
            </w:pPr>
            <w:r>
              <w:rPr>
                <w:b w:val="0"/>
                <w:sz w:val="14"/>
              </w:rPr>
              <w:t>3.857E+03</w:t>
            </w:r>
          </w:p>
        </w:tc>
        <w:tc>
          <w:tcPr>
            <w:tcW w:type="dxa" w:w="2710"/>
          </w:tcPr>
          <w:p>
            <w:pPr>
              <w:jc w:val="center"/>
            </w:pPr>
            <w:r>
              <w:rPr>
                <w:b w:val="0"/>
                <w:sz w:val="14"/>
              </w:rPr>
              <w:t>3.474E+03</w:t>
            </w:r>
          </w:p>
        </w:tc>
        <w:tc>
          <w:tcPr>
            <w:tcW w:type="dxa" w:w="2710"/>
          </w:tcPr>
          <w:p>
            <w:pPr>
              <w:jc w:val="center"/>
            </w:pPr>
            <w:r>
              <w:rPr>
                <w:b w:val="0"/>
                <w:sz w:val="14"/>
              </w:rPr>
              <w:t>1.527E+03</w:t>
            </w:r>
          </w:p>
        </w:tc>
        <w:tc>
          <w:tcPr>
            <w:tcW w:type="dxa" w:w="2710"/>
          </w:tcPr>
          <w:p>
            <w:pPr>
              <w:jc w:val="center"/>
            </w:pPr>
            <w:r>
              <w:rPr>
                <w:b w:val="0"/>
                <w:sz w:val="14"/>
              </w:rPr>
              <w:t>1.308E+03</w:t>
            </w:r>
          </w:p>
        </w:tc>
        <w:tc>
          <w:tcPr>
            <w:tcW w:type="dxa" w:w="2710"/>
          </w:tcPr>
          <w:p>
            <w:pPr>
              <w:jc w:val="center"/>
            </w:pPr>
            <w:r>
              <w:rPr>
                <w:b/>
                <w:sz w:val="14"/>
              </w:rPr>
              <w:t>1.282E+03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2.970E+04</w:t>
            </w:r>
          </w:p>
        </w:tc>
        <w:tc>
          <w:tcPr>
            <w:tcW w:type="dxa" w:w="2710"/>
          </w:tcPr>
          <w:p>
            <w:pPr>
              <w:jc w:val="center"/>
            </w:pPr>
            <w:r>
              <w:rPr>
                <w:b w:val="0"/>
                <w:sz w:val="14"/>
              </w:rPr>
              <w:t>1.928E+04</w:t>
            </w:r>
          </w:p>
        </w:tc>
        <w:tc>
          <w:tcPr>
            <w:tcW w:type="dxa" w:w="2710"/>
          </w:tcPr>
          <w:p>
            <w:pPr>
              <w:jc w:val="center"/>
            </w:pPr>
            <w:r>
              <w:rPr>
                <w:b w:val="0"/>
                <w:sz w:val="14"/>
              </w:rPr>
              <w:t>5.913E+03</w:t>
            </w:r>
          </w:p>
        </w:tc>
        <w:tc>
          <w:tcPr>
            <w:tcW w:type="dxa" w:w="2710"/>
          </w:tcPr>
          <w:p>
            <w:pPr>
              <w:jc w:val="center"/>
            </w:pPr>
            <w:r>
              <w:rPr>
                <w:b w:val="0"/>
                <w:sz w:val="14"/>
              </w:rPr>
              <w:t>2.835E+03</w:t>
            </w:r>
          </w:p>
        </w:tc>
        <w:tc>
          <w:tcPr>
            <w:tcW w:type="dxa" w:w="2710"/>
          </w:tcPr>
          <w:p>
            <w:pPr>
              <w:jc w:val="center"/>
            </w:pPr>
            <w:r>
              <w:rPr>
                <w:b/>
                <w:sz w:val="14"/>
              </w:rPr>
              <w:t>1.532E+03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2.437E+04</w:t>
            </w:r>
          </w:p>
        </w:tc>
        <w:tc>
          <w:tcPr>
            <w:tcW w:type="dxa" w:w="2710"/>
          </w:tcPr>
          <w:p>
            <w:pPr>
              <w:jc w:val="center"/>
            </w:pPr>
            <w:r>
              <w:rPr>
                <w:b w:val="0"/>
                <w:sz w:val="14"/>
              </w:rPr>
              <w:t>1.460E+04</w:t>
            </w:r>
          </w:p>
        </w:tc>
        <w:tc>
          <w:tcPr>
            <w:tcW w:type="dxa" w:w="2710"/>
          </w:tcPr>
          <w:p>
            <w:pPr>
              <w:jc w:val="center"/>
            </w:pPr>
            <w:r>
              <w:rPr>
                <w:b w:val="0"/>
                <w:sz w:val="14"/>
              </w:rPr>
              <w:t>5.416E+03</w:t>
            </w:r>
          </w:p>
        </w:tc>
        <w:tc>
          <w:tcPr>
            <w:tcW w:type="dxa" w:w="2710"/>
          </w:tcPr>
          <w:p>
            <w:pPr>
              <w:jc w:val="center"/>
            </w:pPr>
            <w:r>
              <w:rPr>
                <w:b w:val="0"/>
                <w:sz w:val="14"/>
              </w:rPr>
              <w:t>1.642E+03</w:t>
            </w:r>
          </w:p>
        </w:tc>
        <w:tc>
          <w:tcPr>
            <w:tcW w:type="dxa" w:w="2710"/>
          </w:tcPr>
          <w:p>
            <w:pPr>
              <w:jc w:val="center"/>
            </w:pPr>
            <w:r>
              <w:rPr>
                <w:b/>
                <w:sz w:val="14"/>
              </w:rPr>
              <w:t>2.945E+02</w:t>
            </w:r>
          </w:p>
        </w:tc>
      </w:tr>
      <w:tr>
        <w:tc>
          <w:tcPr>
            <w:tcW w:type="dxa" w:w="737"/>
          </w:tcPr>
          <w:p>
            <w:pPr>
              <w:jc w:val="left"/>
            </w:pPr>
            <w:r>
              <w:rPr>
                <w:b w:val="0"/>
                <w:sz w:val="14"/>
              </w:rPr>
              <w:t>F12</w:t>
            </w:r>
          </w:p>
        </w:tc>
        <w:tc>
          <w:tcPr>
            <w:tcW w:type="dxa" w:w="680"/>
          </w:tcPr>
          <w:p>
            <w:pPr>
              <w:jc w:val="center"/>
            </w:pPr>
            <w:r>
              <w:rPr>
                <w:b w:val="0"/>
                <w:sz w:val="14"/>
              </w:rPr>
              <w:t>Best</w:t>
            </w:r>
          </w:p>
        </w:tc>
        <w:tc>
          <w:tcPr>
            <w:tcW w:type="dxa" w:w="2710"/>
          </w:tcPr>
          <w:p>
            <w:pPr>
              <w:jc w:val="center"/>
            </w:pPr>
            <w:r>
              <w:rPr>
                <w:b w:val="0"/>
                <w:sz w:val="14"/>
              </w:rPr>
              <w:t>6.564E+03</w:t>
            </w:r>
          </w:p>
        </w:tc>
        <w:tc>
          <w:tcPr>
            <w:tcW w:type="dxa" w:w="2710"/>
          </w:tcPr>
          <w:p>
            <w:pPr>
              <w:jc w:val="center"/>
            </w:pPr>
            <w:r>
              <w:rPr>
                <w:b w:val="0"/>
                <w:sz w:val="14"/>
              </w:rPr>
              <w:t>1.537E+03</w:t>
            </w:r>
          </w:p>
        </w:tc>
        <w:tc>
          <w:tcPr>
            <w:tcW w:type="dxa" w:w="2710"/>
          </w:tcPr>
          <w:p>
            <w:pPr>
              <w:jc w:val="center"/>
            </w:pPr>
            <w:r>
              <w:rPr>
                <w:b w:val="0"/>
                <w:sz w:val="14"/>
              </w:rPr>
              <w:t>5.605E+03</w:t>
            </w:r>
          </w:p>
        </w:tc>
        <w:tc>
          <w:tcPr>
            <w:tcW w:type="dxa" w:w="2710"/>
          </w:tcPr>
          <w:p>
            <w:pPr>
              <w:jc w:val="center"/>
            </w:pPr>
            <w:r>
              <w:rPr>
                <w:b w:val="0"/>
                <w:sz w:val="14"/>
              </w:rPr>
              <w:t>2.821E+03</w:t>
            </w:r>
          </w:p>
        </w:tc>
        <w:tc>
          <w:tcPr>
            <w:tcW w:type="dxa" w:w="2710"/>
          </w:tcPr>
          <w:p>
            <w:pPr>
              <w:jc w:val="center"/>
            </w:pPr>
            <w:r>
              <w:rPr>
                <w:b/>
                <w:sz w:val="14"/>
              </w:rPr>
              <w:t>1.369E+03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8.939E+04</w:t>
            </w:r>
          </w:p>
        </w:tc>
        <w:tc>
          <w:tcPr>
            <w:tcW w:type="dxa" w:w="2710"/>
          </w:tcPr>
          <w:p>
            <w:pPr>
              <w:jc w:val="center"/>
            </w:pPr>
            <w:r>
              <w:rPr>
                <w:b w:val="0"/>
                <w:sz w:val="14"/>
              </w:rPr>
              <w:t>3.263E+03</w:t>
            </w:r>
          </w:p>
        </w:tc>
        <w:tc>
          <w:tcPr>
            <w:tcW w:type="dxa" w:w="2710"/>
          </w:tcPr>
          <w:p>
            <w:pPr>
              <w:jc w:val="center"/>
            </w:pPr>
            <w:r>
              <w:rPr>
                <w:b w:val="0"/>
                <w:sz w:val="14"/>
              </w:rPr>
              <w:t>4.258E+04</w:t>
            </w:r>
          </w:p>
        </w:tc>
        <w:tc>
          <w:tcPr>
            <w:tcW w:type="dxa" w:w="2710"/>
          </w:tcPr>
          <w:p>
            <w:pPr>
              <w:jc w:val="center"/>
            </w:pPr>
            <w:r>
              <w:rPr>
                <w:b w:val="0"/>
                <w:sz w:val="14"/>
              </w:rPr>
              <w:t>1.051E+04</w:t>
            </w:r>
          </w:p>
        </w:tc>
        <w:tc>
          <w:tcPr>
            <w:tcW w:type="dxa" w:w="2710"/>
          </w:tcPr>
          <w:p>
            <w:pPr>
              <w:jc w:val="center"/>
            </w:pPr>
            <w:r>
              <w:rPr>
                <w:b/>
                <w:sz w:val="14"/>
              </w:rPr>
              <w:t>1.736E+03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1.366E+05</w:t>
            </w:r>
          </w:p>
        </w:tc>
        <w:tc>
          <w:tcPr>
            <w:tcW w:type="dxa" w:w="2710"/>
          </w:tcPr>
          <w:p>
            <w:pPr>
              <w:jc w:val="center"/>
            </w:pPr>
            <w:r>
              <w:rPr>
                <w:b w:val="0"/>
                <w:sz w:val="14"/>
              </w:rPr>
              <w:t>1.700E+03</w:t>
            </w:r>
          </w:p>
        </w:tc>
        <w:tc>
          <w:tcPr>
            <w:tcW w:type="dxa" w:w="2710"/>
          </w:tcPr>
          <w:p>
            <w:pPr>
              <w:jc w:val="center"/>
            </w:pPr>
            <w:r>
              <w:rPr>
                <w:b w:val="0"/>
                <w:sz w:val="14"/>
              </w:rPr>
              <w:t>5.286E+04</w:t>
            </w:r>
          </w:p>
        </w:tc>
        <w:tc>
          <w:tcPr>
            <w:tcW w:type="dxa" w:w="2710"/>
          </w:tcPr>
          <w:p>
            <w:pPr>
              <w:jc w:val="center"/>
            </w:pPr>
            <w:r>
              <w:rPr>
                <w:b w:val="0"/>
                <w:sz w:val="14"/>
              </w:rPr>
              <w:t>5.649E+03</w:t>
            </w:r>
          </w:p>
        </w:tc>
        <w:tc>
          <w:tcPr>
            <w:tcW w:type="dxa" w:w="2710"/>
          </w:tcPr>
          <w:p>
            <w:pPr>
              <w:jc w:val="center"/>
            </w:pPr>
            <w:r>
              <w:rPr>
                <w:b/>
                <w:sz w:val="14"/>
              </w:rPr>
              <w:t>2.551E+02</w:t>
            </w:r>
          </w:p>
        </w:tc>
      </w:tr>
      <w:tr>
        <w:tc>
          <w:tcPr>
            <w:tcW w:type="dxa" w:w="737"/>
          </w:tcPr>
          <w:p>
            <w:pPr>
              <w:jc w:val="left"/>
            </w:pPr>
            <w:r>
              <w:rPr>
                <w:b w:val="0"/>
                <w:sz w:val="14"/>
              </w:rPr>
              <w:t>F13</w:t>
            </w:r>
          </w:p>
        </w:tc>
        <w:tc>
          <w:tcPr>
            <w:tcW w:type="dxa" w:w="680"/>
          </w:tcPr>
          <w:p>
            <w:pPr>
              <w:jc w:val="center"/>
            </w:pPr>
            <w:r>
              <w:rPr>
                <w:b w:val="0"/>
                <w:sz w:val="14"/>
              </w:rPr>
              <w:t>Best</w:t>
            </w:r>
          </w:p>
        </w:tc>
        <w:tc>
          <w:tcPr>
            <w:tcW w:type="dxa" w:w="2710"/>
          </w:tcPr>
          <w:p>
            <w:pPr>
              <w:jc w:val="center"/>
            </w:pPr>
            <w:r>
              <w:rPr>
                <w:b w:val="0"/>
                <w:sz w:val="14"/>
              </w:rPr>
              <w:t>3.801E+03</w:t>
            </w:r>
          </w:p>
        </w:tc>
        <w:tc>
          <w:tcPr>
            <w:tcW w:type="dxa" w:w="2710"/>
          </w:tcPr>
          <w:p>
            <w:pPr>
              <w:jc w:val="center"/>
            </w:pPr>
            <w:r>
              <w:rPr>
                <w:b w:val="0"/>
                <w:sz w:val="14"/>
              </w:rPr>
              <w:t>1.605E+03</w:t>
            </w:r>
          </w:p>
        </w:tc>
        <w:tc>
          <w:tcPr>
            <w:tcW w:type="dxa" w:w="2710"/>
          </w:tcPr>
          <w:p>
            <w:pPr>
              <w:jc w:val="center"/>
            </w:pPr>
            <w:r>
              <w:rPr>
                <w:b w:val="0"/>
                <w:sz w:val="14"/>
              </w:rPr>
              <w:t>2.522E+03</w:t>
            </w:r>
          </w:p>
        </w:tc>
        <w:tc>
          <w:tcPr>
            <w:tcW w:type="dxa" w:w="2710"/>
          </w:tcPr>
          <w:p>
            <w:pPr>
              <w:jc w:val="center"/>
            </w:pPr>
            <w:r>
              <w:rPr>
                <w:b/>
                <w:sz w:val="14"/>
              </w:rPr>
              <w:t>1.500E+03</w:t>
            </w:r>
          </w:p>
        </w:tc>
        <w:tc>
          <w:tcPr>
            <w:tcW w:type="dxa" w:w="2710"/>
          </w:tcPr>
          <w:p>
            <w:pPr>
              <w:jc w:val="center"/>
            </w:pPr>
            <w:r>
              <w:rPr>
                <w:b w:val="0"/>
                <w:sz w:val="14"/>
              </w:rPr>
              <w:t>1.564E+03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7.053E+04</w:t>
            </w:r>
          </w:p>
        </w:tc>
        <w:tc>
          <w:tcPr>
            <w:tcW w:type="dxa" w:w="2710"/>
          </w:tcPr>
          <w:p>
            <w:pPr>
              <w:jc w:val="center"/>
            </w:pPr>
            <w:r>
              <w:rPr>
                <w:b w:val="0"/>
                <w:sz w:val="14"/>
              </w:rPr>
              <w:t>1.234E+04</w:t>
            </w:r>
          </w:p>
        </w:tc>
        <w:tc>
          <w:tcPr>
            <w:tcW w:type="dxa" w:w="2710"/>
          </w:tcPr>
          <w:p>
            <w:pPr>
              <w:jc w:val="center"/>
            </w:pPr>
            <w:r>
              <w:rPr>
                <w:b w:val="0"/>
                <w:sz w:val="14"/>
              </w:rPr>
              <w:t>1.367E+04</w:t>
            </w:r>
          </w:p>
        </w:tc>
        <w:tc>
          <w:tcPr>
            <w:tcW w:type="dxa" w:w="2710"/>
          </w:tcPr>
          <w:p>
            <w:pPr>
              <w:jc w:val="center"/>
            </w:pPr>
            <w:r>
              <w:rPr>
                <w:b w:val="0"/>
                <w:sz w:val="14"/>
              </w:rPr>
              <w:t>3.580E+03</w:t>
            </w:r>
          </w:p>
        </w:tc>
        <w:tc>
          <w:tcPr>
            <w:tcW w:type="dxa" w:w="2710"/>
          </w:tcPr>
          <w:p>
            <w:pPr>
              <w:jc w:val="center"/>
            </w:pPr>
            <w:r>
              <w:rPr>
                <w:b/>
                <w:sz w:val="14"/>
              </w:rPr>
              <w:t>2.092E+03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6.805E+04</w:t>
            </w:r>
          </w:p>
        </w:tc>
        <w:tc>
          <w:tcPr>
            <w:tcW w:type="dxa" w:w="2710"/>
          </w:tcPr>
          <w:p>
            <w:pPr>
              <w:jc w:val="center"/>
            </w:pPr>
            <w:r>
              <w:rPr>
                <w:b w:val="0"/>
                <w:sz w:val="14"/>
              </w:rPr>
              <w:t>1.928E+04</w:t>
            </w:r>
          </w:p>
        </w:tc>
        <w:tc>
          <w:tcPr>
            <w:tcW w:type="dxa" w:w="2710"/>
          </w:tcPr>
          <w:p>
            <w:pPr>
              <w:jc w:val="center"/>
            </w:pPr>
            <w:r>
              <w:rPr>
                <w:b w:val="0"/>
                <w:sz w:val="14"/>
              </w:rPr>
              <w:t>1.052E+04</w:t>
            </w:r>
          </w:p>
        </w:tc>
        <w:tc>
          <w:tcPr>
            <w:tcW w:type="dxa" w:w="2710"/>
          </w:tcPr>
          <w:p>
            <w:pPr>
              <w:jc w:val="center"/>
            </w:pPr>
            <w:r>
              <w:rPr>
                <w:b w:val="0"/>
                <w:sz w:val="14"/>
              </w:rPr>
              <w:t>2.334E+03</w:t>
            </w:r>
          </w:p>
        </w:tc>
        <w:tc>
          <w:tcPr>
            <w:tcW w:type="dxa" w:w="2710"/>
          </w:tcPr>
          <w:p>
            <w:pPr>
              <w:jc w:val="center"/>
            </w:pPr>
            <w:r>
              <w:rPr>
                <w:b/>
                <w:sz w:val="14"/>
              </w:rPr>
              <w:t>4.554E+02</w:t>
            </w:r>
          </w:p>
        </w:tc>
      </w:tr>
      <w:tr>
        <w:tc>
          <w:tcPr>
            <w:tcW w:type="dxa" w:w="737"/>
          </w:tcPr>
          <w:p>
            <w:pPr>
              <w:jc w:val="left"/>
            </w:pPr>
            <w:r>
              <w:rPr>
                <w:b w:val="0"/>
                <w:sz w:val="14"/>
              </w:rPr>
              <w:t>F14</w:t>
            </w:r>
          </w:p>
        </w:tc>
        <w:tc>
          <w:tcPr>
            <w:tcW w:type="dxa" w:w="680"/>
          </w:tcPr>
          <w:p>
            <w:pPr>
              <w:jc w:val="center"/>
            </w:pPr>
            <w:r>
              <w:rPr>
                <w:b w:val="0"/>
                <w:sz w:val="14"/>
              </w:rPr>
              <w:t>Best</w:t>
            </w:r>
          </w:p>
        </w:tc>
        <w:tc>
          <w:tcPr>
            <w:tcW w:type="dxa" w:w="2710"/>
          </w:tcPr>
          <w:p>
            <w:pPr>
              <w:jc w:val="center"/>
            </w:pPr>
            <w:r>
              <w:rPr>
                <w:b w:val="0"/>
                <w:sz w:val="14"/>
              </w:rPr>
              <w:t>4.415E+03</w:t>
            </w:r>
          </w:p>
        </w:tc>
        <w:tc>
          <w:tcPr>
            <w:tcW w:type="dxa" w:w="2710"/>
          </w:tcPr>
          <w:p>
            <w:pPr>
              <w:jc w:val="center"/>
            </w:pPr>
            <w:r>
              <w:rPr>
                <w:b w:val="0"/>
                <w:sz w:val="14"/>
              </w:rPr>
              <w:t>2.359E+03</w:t>
            </w:r>
          </w:p>
        </w:tc>
        <w:tc>
          <w:tcPr>
            <w:tcW w:type="dxa" w:w="2710"/>
          </w:tcPr>
          <w:p>
            <w:pPr>
              <w:jc w:val="center"/>
            </w:pPr>
            <w:r>
              <w:rPr>
                <w:b w:val="0"/>
                <w:sz w:val="14"/>
              </w:rPr>
              <w:t>3.270E+03</w:t>
            </w:r>
          </w:p>
        </w:tc>
        <w:tc>
          <w:tcPr>
            <w:tcW w:type="dxa" w:w="2710"/>
          </w:tcPr>
          <w:p>
            <w:pPr>
              <w:jc w:val="center"/>
            </w:pPr>
            <w:r>
              <w:rPr>
                <w:b w:val="0"/>
                <w:sz w:val="14"/>
              </w:rPr>
              <w:t>2.513E+03</w:t>
            </w:r>
          </w:p>
        </w:tc>
        <w:tc>
          <w:tcPr>
            <w:tcW w:type="dxa" w:w="2710"/>
          </w:tcPr>
          <w:p>
            <w:pPr>
              <w:jc w:val="center"/>
            </w:pPr>
            <w:r>
              <w:rPr>
                <w:b/>
                <w:sz w:val="14"/>
              </w:rPr>
              <w:t>2.296E+03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1.020E+05</w:t>
            </w:r>
          </w:p>
        </w:tc>
        <w:tc>
          <w:tcPr>
            <w:tcW w:type="dxa" w:w="2710"/>
          </w:tcPr>
          <w:p>
            <w:pPr>
              <w:jc w:val="center"/>
            </w:pPr>
            <w:r>
              <w:rPr>
                <w:b w:val="0"/>
                <w:sz w:val="14"/>
              </w:rPr>
              <w:t>8.777E+03</w:t>
            </w:r>
          </w:p>
        </w:tc>
        <w:tc>
          <w:tcPr>
            <w:tcW w:type="dxa" w:w="2710"/>
          </w:tcPr>
          <w:p>
            <w:pPr>
              <w:jc w:val="center"/>
            </w:pPr>
            <w:r>
              <w:rPr>
                <w:b w:val="0"/>
                <w:sz w:val="14"/>
              </w:rPr>
              <w:t>1.547E+04</w:t>
            </w:r>
          </w:p>
        </w:tc>
        <w:tc>
          <w:tcPr>
            <w:tcW w:type="dxa" w:w="2710"/>
          </w:tcPr>
          <w:p>
            <w:pPr>
              <w:jc w:val="center"/>
            </w:pPr>
            <w:r>
              <w:rPr>
                <w:b w:val="0"/>
                <w:sz w:val="14"/>
              </w:rPr>
              <w:t>8.871E+03</w:t>
            </w:r>
          </w:p>
        </w:tc>
        <w:tc>
          <w:tcPr>
            <w:tcW w:type="dxa" w:w="2710"/>
          </w:tcPr>
          <w:p>
            <w:pPr>
              <w:jc w:val="center"/>
            </w:pPr>
            <w:r>
              <w:rPr>
                <w:b/>
                <w:sz w:val="14"/>
              </w:rPr>
              <w:t>5.048E+03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1.462E+05</w:t>
            </w:r>
          </w:p>
        </w:tc>
        <w:tc>
          <w:tcPr>
            <w:tcW w:type="dxa" w:w="2710"/>
          </w:tcPr>
          <w:p>
            <w:pPr>
              <w:jc w:val="center"/>
            </w:pPr>
            <w:r>
              <w:rPr>
                <w:b w:val="0"/>
                <w:sz w:val="14"/>
              </w:rPr>
              <w:t>8.410E+03</w:t>
            </w:r>
          </w:p>
        </w:tc>
        <w:tc>
          <w:tcPr>
            <w:tcW w:type="dxa" w:w="2710"/>
          </w:tcPr>
          <w:p>
            <w:pPr>
              <w:jc w:val="center"/>
            </w:pPr>
            <w:r>
              <w:rPr>
                <w:b w:val="0"/>
                <w:sz w:val="14"/>
              </w:rPr>
              <w:t>1.746E+04</w:t>
            </w:r>
          </w:p>
        </w:tc>
        <w:tc>
          <w:tcPr>
            <w:tcW w:type="dxa" w:w="2710"/>
          </w:tcPr>
          <w:p>
            <w:pPr>
              <w:jc w:val="center"/>
            </w:pPr>
            <w:r>
              <w:rPr>
                <w:b w:val="0"/>
                <w:sz w:val="14"/>
              </w:rPr>
              <w:t>1.039E+04</w:t>
            </w:r>
          </w:p>
        </w:tc>
        <w:tc>
          <w:tcPr>
            <w:tcW w:type="dxa" w:w="2710"/>
          </w:tcPr>
          <w:p>
            <w:pPr>
              <w:jc w:val="center"/>
            </w:pPr>
            <w:r>
              <w:rPr>
                <w:b/>
                <w:sz w:val="14"/>
              </w:rPr>
              <w:t>2.420E+03</w:t>
            </w:r>
          </w:p>
        </w:tc>
      </w:tr>
      <w:tr>
        <w:tc>
          <w:tcPr>
            <w:tcW w:type="dxa" w:w="737"/>
          </w:tcPr>
          <w:p>
            <w:pPr>
              <w:jc w:val="left"/>
            </w:pPr>
            <w:r>
              <w:rPr>
                <w:b w:val="0"/>
                <w:sz w:val="14"/>
              </w:rPr>
              <w:t>F15</w:t>
            </w:r>
          </w:p>
        </w:tc>
        <w:tc>
          <w:tcPr>
            <w:tcW w:type="dxa" w:w="680"/>
          </w:tcPr>
          <w:p>
            <w:pPr>
              <w:jc w:val="center"/>
            </w:pPr>
            <w:r>
              <w:rPr>
                <w:b w:val="0"/>
                <w:sz w:val="14"/>
              </w:rPr>
              <w:t>Best</w:t>
            </w:r>
          </w:p>
        </w:tc>
        <w:tc>
          <w:tcPr>
            <w:tcW w:type="dxa" w:w="2710"/>
          </w:tcPr>
          <w:p>
            <w:pPr>
              <w:jc w:val="center"/>
            </w:pPr>
            <w:r>
              <w:rPr>
                <w:b w:val="0"/>
                <w:sz w:val="14"/>
              </w:rPr>
              <w:t>2.916E+03</w:t>
            </w:r>
          </w:p>
        </w:tc>
        <w:tc>
          <w:tcPr>
            <w:tcW w:type="dxa" w:w="2710"/>
          </w:tcPr>
          <w:p>
            <w:pPr>
              <w:jc w:val="center"/>
            </w:pPr>
            <w:r>
              <w:rPr>
                <w:b/>
                <w:sz w:val="14"/>
              </w:rPr>
              <w:t>1.683E+03</w:t>
            </w:r>
          </w:p>
        </w:tc>
        <w:tc>
          <w:tcPr>
            <w:tcW w:type="dxa" w:w="2710"/>
          </w:tcPr>
          <w:p>
            <w:pPr>
              <w:jc w:val="center"/>
            </w:pPr>
            <w:r>
              <w:rPr>
                <w:b w:val="0"/>
                <w:sz w:val="14"/>
              </w:rPr>
              <w:t>8.350E+03</w:t>
            </w:r>
          </w:p>
        </w:tc>
        <w:tc>
          <w:tcPr>
            <w:tcW w:type="dxa" w:w="2710"/>
          </w:tcPr>
          <w:p>
            <w:pPr>
              <w:jc w:val="center"/>
            </w:pPr>
            <w:r>
              <w:rPr>
                <w:b w:val="0"/>
                <w:sz w:val="14"/>
              </w:rPr>
              <w:t>2.407E+03</w:t>
            </w:r>
          </w:p>
        </w:tc>
        <w:tc>
          <w:tcPr>
            <w:tcW w:type="dxa" w:w="2710"/>
          </w:tcPr>
          <w:p>
            <w:pPr>
              <w:jc w:val="center"/>
            </w:pPr>
            <w:r>
              <w:rPr>
                <w:b w:val="0"/>
                <w:sz w:val="14"/>
              </w:rPr>
              <w:t>1.984E+03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2.894E+04</w:t>
            </w:r>
          </w:p>
        </w:tc>
        <w:tc>
          <w:tcPr>
            <w:tcW w:type="dxa" w:w="2710"/>
          </w:tcPr>
          <w:p>
            <w:pPr>
              <w:jc w:val="center"/>
            </w:pPr>
            <w:r>
              <w:rPr>
                <w:b w:val="0"/>
                <w:sz w:val="14"/>
              </w:rPr>
              <w:t>3.144E+03</w:t>
            </w:r>
          </w:p>
        </w:tc>
        <w:tc>
          <w:tcPr>
            <w:tcW w:type="dxa" w:w="2710"/>
          </w:tcPr>
          <w:p>
            <w:pPr>
              <w:jc w:val="center"/>
            </w:pPr>
            <w:r>
              <w:rPr>
                <w:b w:val="0"/>
                <w:sz w:val="14"/>
              </w:rPr>
              <w:t>6.255E+04</w:t>
            </w:r>
          </w:p>
        </w:tc>
        <w:tc>
          <w:tcPr>
            <w:tcW w:type="dxa" w:w="2710"/>
          </w:tcPr>
          <w:p>
            <w:pPr>
              <w:jc w:val="center"/>
            </w:pPr>
            <w:r>
              <w:rPr>
                <w:b w:val="0"/>
                <w:sz w:val="14"/>
              </w:rPr>
              <w:t>6.743E+03</w:t>
            </w:r>
          </w:p>
        </w:tc>
        <w:tc>
          <w:tcPr>
            <w:tcW w:type="dxa" w:w="2710"/>
          </w:tcPr>
          <w:p>
            <w:pPr>
              <w:jc w:val="center"/>
            </w:pPr>
            <w:r>
              <w:rPr>
                <w:b/>
                <w:sz w:val="14"/>
              </w:rPr>
              <w:t>2.654E+03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3.305E+04</w:t>
            </w:r>
          </w:p>
        </w:tc>
        <w:tc>
          <w:tcPr>
            <w:tcW w:type="dxa" w:w="2710"/>
          </w:tcPr>
          <w:p>
            <w:pPr>
              <w:jc w:val="center"/>
            </w:pPr>
            <w:r>
              <w:rPr>
                <w:b w:val="0"/>
                <w:sz w:val="14"/>
              </w:rPr>
              <w:t>1.441E+03</w:t>
            </w:r>
          </w:p>
        </w:tc>
        <w:tc>
          <w:tcPr>
            <w:tcW w:type="dxa" w:w="2710"/>
          </w:tcPr>
          <w:p>
            <w:pPr>
              <w:jc w:val="center"/>
            </w:pPr>
            <w:r>
              <w:rPr>
                <w:b w:val="0"/>
                <w:sz w:val="14"/>
              </w:rPr>
              <w:t>8.930E+04</w:t>
            </w:r>
          </w:p>
        </w:tc>
        <w:tc>
          <w:tcPr>
            <w:tcW w:type="dxa" w:w="2710"/>
          </w:tcPr>
          <w:p>
            <w:pPr>
              <w:jc w:val="center"/>
            </w:pPr>
            <w:r>
              <w:rPr>
                <w:b w:val="0"/>
                <w:sz w:val="14"/>
              </w:rPr>
              <w:t>3.614E+03</w:t>
            </w:r>
          </w:p>
        </w:tc>
        <w:tc>
          <w:tcPr>
            <w:tcW w:type="dxa" w:w="2710"/>
          </w:tcPr>
          <w:p>
            <w:pPr>
              <w:jc w:val="center"/>
            </w:pPr>
            <w:r>
              <w:rPr>
                <w:b/>
                <w:sz w:val="14"/>
              </w:rPr>
              <w:t>5.582E+02</w:t>
            </w:r>
          </w:p>
        </w:tc>
      </w:tr>
      <w:tr>
        <w:tc>
          <w:tcPr>
            <w:tcW w:type="dxa" w:w="737"/>
          </w:tcPr>
          <w:p>
            <w:pPr>
              <w:jc w:val="left"/>
            </w:pPr>
            <w:r>
              <w:rPr>
                <w:b w:val="0"/>
                <w:sz w:val="14"/>
              </w:rPr>
              <w:t>F16</w:t>
            </w:r>
          </w:p>
        </w:tc>
        <w:tc>
          <w:tcPr>
            <w:tcW w:type="dxa" w:w="680"/>
          </w:tcPr>
          <w:p>
            <w:pPr>
              <w:jc w:val="center"/>
            </w:pPr>
            <w:r>
              <w:rPr>
                <w:b w:val="0"/>
                <w:sz w:val="14"/>
              </w:rPr>
              <w:t>Best</w:t>
            </w:r>
          </w:p>
        </w:tc>
        <w:tc>
          <w:tcPr>
            <w:tcW w:type="dxa" w:w="2710"/>
          </w:tcPr>
          <w:p>
            <w:pPr>
              <w:jc w:val="center"/>
            </w:pPr>
            <w:r>
              <w:rPr>
                <w:b w:val="0"/>
                <w:sz w:val="14"/>
              </w:rPr>
              <w:t>1.935E+03</w:t>
            </w:r>
          </w:p>
        </w:tc>
        <w:tc>
          <w:tcPr>
            <w:tcW w:type="dxa" w:w="2710"/>
          </w:tcPr>
          <w:p>
            <w:pPr>
              <w:jc w:val="center"/>
            </w:pPr>
            <w:r>
              <w:rPr>
                <w:b w:val="0"/>
                <w:sz w:val="14"/>
              </w:rPr>
              <w:t>2.048E+03</w:t>
            </w:r>
          </w:p>
        </w:tc>
        <w:tc>
          <w:tcPr>
            <w:tcW w:type="dxa" w:w="2710"/>
          </w:tcPr>
          <w:p>
            <w:pPr>
              <w:jc w:val="center"/>
            </w:pPr>
            <w:r>
              <w:rPr>
                <w:b w:val="0"/>
                <w:sz w:val="14"/>
              </w:rPr>
              <w:t>1.968E+03</w:t>
            </w:r>
          </w:p>
        </w:tc>
        <w:tc>
          <w:tcPr>
            <w:tcW w:type="dxa" w:w="2710"/>
          </w:tcPr>
          <w:p>
            <w:pPr>
              <w:jc w:val="center"/>
            </w:pPr>
            <w:r>
              <w:rPr>
                <w:b w:val="0"/>
                <w:sz w:val="14"/>
              </w:rPr>
              <w:t>1.806E+03</w:t>
            </w:r>
          </w:p>
        </w:tc>
        <w:tc>
          <w:tcPr>
            <w:tcW w:type="dxa" w:w="2710"/>
          </w:tcPr>
          <w:p>
            <w:pPr>
              <w:jc w:val="center"/>
            </w:pPr>
            <w:r>
              <w:rPr>
                <w:b/>
                <w:sz w:val="14"/>
              </w:rPr>
              <w:t>1.681E+03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3.664E+04</w:t>
            </w:r>
          </w:p>
        </w:tc>
        <w:tc>
          <w:tcPr>
            <w:tcW w:type="dxa" w:w="2710"/>
          </w:tcPr>
          <w:p>
            <w:pPr>
              <w:jc w:val="center"/>
            </w:pPr>
            <w:r>
              <w:rPr>
                <w:b w:val="0"/>
                <w:sz w:val="14"/>
              </w:rPr>
              <w:t>7.150E+03</w:t>
            </w:r>
          </w:p>
        </w:tc>
        <w:tc>
          <w:tcPr>
            <w:tcW w:type="dxa" w:w="2710"/>
          </w:tcPr>
          <w:p>
            <w:pPr>
              <w:jc w:val="center"/>
            </w:pPr>
            <w:r>
              <w:rPr>
                <w:b w:val="0"/>
                <w:sz w:val="14"/>
              </w:rPr>
              <w:t>7.427E+03</w:t>
            </w:r>
          </w:p>
        </w:tc>
        <w:tc>
          <w:tcPr>
            <w:tcW w:type="dxa" w:w="2710"/>
          </w:tcPr>
          <w:p>
            <w:pPr>
              <w:jc w:val="center"/>
            </w:pPr>
            <w:r>
              <w:rPr>
                <w:b w:val="0"/>
                <w:sz w:val="14"/>
              </w:rPr>
              <w:t>3.628E+03</w:t>
            </w:r>
          </w:p>
        </w:tc>
        <w:tc>
          <w:tcPr>
            <w:tcW w:type="dxa" w:w="2710"/>
          </w:tcPr>
          <w:p>
            <w:pPr>
              <w:jc w:val="center"/>
            </w:pPr>
            <w:r>
              <w:rPr>
                <w:b/>
                <w:sz w:val="14"/>
              </w:rPr>
              <w:t>1.828E+03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8.640E+04</w:t>
            </w:r>
          </w:p>
        </w:tc>
        <w:tc>
          <w:tcPr>
            <w:tcW w:type="dxa" w:w="2710"/>
          </w:tcPr>
          <w:p>
            <w:pPr>
              <w:jc w:val="center"/>
            </w:pPr>
            <w:r>
              <w:rPr>
                <w:b w:val="0"/>
                <w:sz w:val="14"/>
              </w:rPr>
              <w:t>5.090E+03</w:t>
            </w:r>
          </w:p>
        </w:tc>
        <w:tc>
          <w:tcPr>
            <w:tcW w:type="dxa" w:w="2710"/>
          </w:tcPr>
          <w:p>
            <w:pPr>
              <w:jc w:val="center"/>
            </w:pPr>
            <w:r>
              <w:rPr>
                <w:b w:val="0"/>
                <w:sz w:val="14"/>
              </w:rPr>
              <w:t>5.396E+03</w:t>
            </w:r>
          </w:p>
        </w:tc>
        <w:tc>
          <w:tcPr>
            <w:tcW w:type="dxa" w:w="2710"/>
          </w:tcPr>
          <w:p>
            <w:pPr>
              <w:jc w:val="center"/>
            </w:pPr>
            <w:r>
              <w:rPr>
                <w:b w:val="0"/>
                <w:sz w:val="14"/>
              </w:rPr>
              <w:t>1.822E+03</w:t>
            </w:r>
          </w:p>
        </w:tc>
        <w:tc>
          <w:tcPr>
            <w:tcW w:type="dxa" w:w="2710"/>
          </w:tcPr>
          <w:p>
            <w:pPr>
              <w:jc w:val="center"/>
            </w:pPr>
            <w:r>
              <w:rPr>
                <w:b/>
                <w:sz w:val="14"/>
              </w:rPr>
              <w:t>1.507E+02</w:t>
            </w:r>
          </w:p>
        </w:tc>
      </w:tr>
      <w:tr>
        <w:tc>
          <w:tcPr>
            <w:tcW w:type="dxa" w:w="737"/>
          </w:tcPr>
          <w:p>
            <w:pPr>
              <w:jc w:val="left"/>
            </w:pPr>
            <w:r>
              <w:rPr>
                <w:b w:val="0"/>
                <w:sz w:val="14"/>
              </w:rPr>
              <w:t>F17</w:t>
            </w:r>
          </w:p>
        </w:tc>
        <w:tc>
          <w:tcPr>
            <w:tcW w:type="dxa" w:w="680"/>
          </w:tcPr>
          <w:p>
            <w:pPr>
              <w:jc w:val="center"/>
            </w:pPr>
            <w:r>
              <w:rPr>
                <w:b w:val="0"/>
                <w:sz w:val="14"/>
              </w:rPr>
              <w:t>Best</w:t>
            </w:r>
          </w:p>
        </w:tc>
        <w:tc>
          <w:tcPr>
            <w:tcW w:type="dxa" w:w="2710"/>
          </w:tcPr>
          <w:p>
            <w:pPr>
              <w:jc w:val="center"/>
            </w:pPr>
            <w:r>
              <w:rPr>
                <w:b/>
                <w:sz w:val="14"/>
              </w:rPr>
              <w:t>2.164E+03</w:t>
            </w:r>
          </w:p>
        </w:tc>
        <w:tc>
          <w:tcPr>
            <w:tcW w:type="dxa" w:w="2710"/>
          </w:tcPr>
          <w:p>
            <w:pPr>
              <w:jc w:val="center"/>
            </w:pPr>
            <w:r>
              <w:rPr>
                <w:b w:val="0"/>
                <w:sz w:val="14"/>
              </w:rPr>
              <w:t>3.082E+03</w:t>
            </w:r>
          </w:p>
        </w:tc>
        <w:tc>
          <w:tcPr>
            <w:tcW w:type="dxa" w:w="2710"/>
          </w:tcPr>
          <w:p>
            <w:pPr>
              <w:jc w:val="center"/>
            </w:pPr>
            <w:r>
              <w:rPr>
                <w:b w:val="0"/>
                <w:sz w:val="14"/>
              </w:rPr>
              <w:t>2.217E+03</w:t>
            </w:r>
          </w:p>
        </w:tc>
        <w:tc>
          <w:tcPr>
            <w:tcW w:type="dxa" w:w="2710"/>
          </w:tcPr>
          <w:p>
            <w:pPr>
              <w:jc w:val="center"/>
            </w:pPr>
            <w:r>
              <w:rPr>
                <w:b w:val="0"/>
                <w:sz w:val="14"/>
              </w:rPr>
              <w:t>2.554E+03</w:t>
            </w:r>
          </w:p>
        </w:tc>
        <w:tc>
          <w:tcPr>
            <w:tcW w:type="dxa" w:w="2710"/>
          </w:tcPr>
          <w:p>
            <w:pPr>
              <w:jc w:val="center"/>
            </w:pPr>
            <w:r>
              <w:rPr>
                <w:b w:val="0"/>
                <w:sz w:val="14"/>
              </w:rPr>
              <w:t>2.313E+03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3.034E+04</w:t>
            </w:r>
          </w:p>
        </w:tc>
        <w:tc>
          <w:tcPr>
            <w:tcW w:type="dxa" w:w="2710"/>
          </w:tcPr>
          <w:p>
            <w:pPr>
              <w:jc w:val="center"/>
            </w:pPr>
            <w:r>
              <w:rPr>
                <w:b w:val="0"/>
                <w:sz w:val="14"/>
              </w:rPr>
              <w:t>1.440E+04</w:t>
            </w:r>
          </w:p>
        </w:tc>
        <w:tc>
          <w:tcPr>
            <w:tcW w:type="dxa" w:w="2710"/>
          </w:tcPr>
          <w:p>
            <w:pPr>
              <w:jc w:val="center"/>
            </w:pPr>
            <w:r>
              <w:rPr>
                <w:b w:val="0"/>
                <w:sz w:val="14"/>
              </w:rPr>
              <w:t>9.560E+03</w:t>
            </w:r>
          </w:p>
        </w:tc>
        <w:tc>
          <w:tcPr>
            <w:tcW w:type="dxa" w:w="2710"/>
          </w:tcPr>
          <w:p>
            <w:pPr>
              <w:jc w:val="center"/>
            </w:pPr>
            <w:r>
              <w:rPr>
                <w:b w:val="0"/>
                <w:sz w:val="14"/>
              </w:rPr>
              <w:t>6.494E+03</w:t>
            </w:r>
          </w:p>
        </w:tc>
        <w:tc>
          <w:tcPr>
            <w:tcW w:type="dxa" w:w="2710"/>
          </w:tcPr>
          <w:p>
            <w:pPr>
              <w:jc w:val="center"/>
            </w:pPr>
            <w:r>
              <w:rPr>
                <w:b/>
                <w:sz w:val="14"/>
              </w:rPr>
              <w:t>3.188E+03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5.858E+04</w:t>
            </w:r>
          </w:p>
        </w:tc>
        <w:tc>
          <w:tcPr>
            <w:tcW w:type="dxa" w:w="2710"/>
          </w:tcPr>
          <w:p>
            <w:pPr>
              <w:jc w:val="center"/>
            </w:pPr>
            <w:r>
              <w:rPr>
                <w:b w:val="0"/>
                <w:sz w:val="14"/>
              </w:rPr>
              <w:t>9.882E+03</w:t>
            </w:r>
          </w:p>
        </w:tc>
        <w:tc>
          <w:tcPr>
            <w:tcW w:type="dxa" w:w="2710"/>
          </w:tcPr>
          <w:p>
            <w:pPr>
              <w:jc w:val="center"/>
            </w:pPr>
            <w:r>
              <w:rPr>
                <w:b w:val="0"/>
                <w:sz w:val="14"/>
              </w:rPr>
              <w:t>1.136E+04</w:t>
            </w:r>
          </w:p>
        </w:tc>
        <w:tc>
          <w:tcPr>
            <w:tcW w:type="dxa" w:w="2710"/>
          </w:tcPr>
          <w:p>
            <w:pPr>
              <w:jc w:val="center"/>
            </w:pPr>
            <w:r>
              <w:rPr>
                <w:b w:val="0"/>
                <w:sz w:val="14"/>
              </w:rPr>
              <w:t>3.728E+03</w:t>
            </w:r>
          </w:p>
        </w:tc>
        <w:tc>
          <w:tcPr>
            <w:tcW w:type="dxa" w:w="2710"/>
          </w:tcPr>
          <w:p>
            <w:pPr>
              <w:jc w:val="center"/>
            </w:pPr>
            <w:r>
              <w:rPr>
                <w:b/>
                <w:sz w:val="14"/>
              </w:rPr>
              <w:t>6.405E+02</w:t>
            </w:r>
          </w:p>
        </w:tc>
      </w:tr>
      <w:tr>
        <w:tc>
          <w:tcPr>
            <w:tcW w:type="dxa" w:w="737"/>
          </w:tcPr>
          <w:p>
            <w:pPr>
              <w:jc w:val="left"/>
            </w:pPr>
            <w:r>
              <w:rPr>
                <w:b w:val="0"/>
                <w:sz w:val="14"/>
              </w:rPr>
              <w:t>F18</w:t>
            </w:r>
          </w:p>
        </w:tc>
        <w:tc>
          <w:tcPr>
            <w:tcW w:type="dxa" w:w="680"/>
          </w:tcPr>
          <w:p>
            <w:pPr>
              <w:jc w:val="center"/>
            </w:pPr>
            <w:r>
              <w:rPr>
                <w:b w:val="0"/>
                <w:sz w:val="14"/>
              </w:rPr>
              <w:t>Best</w:t>
            </w:r>
          </w:p>
        </w:tc>
        <w:tc>
          <w:tcPr>
            <w:tcW w:type="dxa" w:w="2710"/>
          </w:tcPr>
          <w:p>
            <w:pPr>
              <w:jc w:val="center"/>
            </w:pPr>
            <w:r>
              <w:rPr>
                <w:b w:val="0"/>
                <w:sz w:val="14"/>
              </w:rPr>
              <w:t>1.973E+04</w:t>
            </w:r>
          </w:p>
        </w:tc>
        <w:tc>
          <w:tcPr>
            <w:tcW w:type="dxa" w:w="2710"/>
          </w:tcPr>
          <w:p>
            <w:pPr>
              <w:jc w:val="center"/>
            </w:pPr>
            <w:r>
              <w:rPr>
                <w:b w:val="0"/>
                <w:sz w:val="14"/>
              </w:rPr>
              <w:t>5.037E+03</w:t>
            </w:r>
          </w:p>
        </w:tc>
        <w:tc>
          <w:tcPr>
            <w:tcW w:type="dxa" w:w="2710"/>
          </w:tcPr>
          <w:p>
            <w:pPr>
              <w:jc w:val="center"/>
            </w:pPr>
            <w:r>
              <w:rPr>
                <w:b w:val="0"/>
                <w:sz w:val="14"/>
              </w:rPr>
              <w:t>5.456E+03</w:t>
            </w:r>
          </w:p>
        </w:tc>
        <w:tc>
          <w:tcPr>
            <w:tcW w:type="dxa" w:w="2710"/>
          </w:tcPr>
          <w:p>
            <w:pPr>
              <w:jc w:val="center"/>
            </w:pPr>
            <w:r>
              <w:rPr>
                <w:b w:val="0"/>
                <w:sz w:val="14"/>
              </w:rPr>
              <w:t>4.844E+03</w:t>
            </w:r>
          </w:p>
        </w:tc>
        <w:tc>
          <w:tcPr>
            <w:tcW w:type="dxa" w:w="2710"/>
          </w:tcPr>
          <w:p>
            <w:pPr>
              <w:jc w:val="center"/>
            </w:pPr>
            <w:r>
              <w:rPr>
                <w:b/>
                <w:sz w:val="14"/>
              </w:rPr>
              <w:t>2.389E+03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3.137E+05</w:t>
            </w:r>
          </w:p>
        </w:tc>
        <w:tc>
          <w:tcPr>
            <w:tcW w:type="dxa" w:w="2710"/>
          </w:tcPr>
          <w:p>
            <w:pPr>
              <w:jc w:val="center"/>
            </w:pPr>
            <w:r>
              <w:rPr>
                <w:b w:val="0"/>
                <w:sz w:val="14"/>
              </w:rPr>
              <w:t>3.357E+04</w:t>
            </w:r>
          </w:p>
        </w:tc>
        <w:tc>
          <w:tcPr>
            <w:tcW w:type="dxa" w:w="2710"/>
          </w:tcPr>
          <w:p>
            <w:pPr>
              <w:jc w:val="center"/>
            </w:pPr>
            <w:r>
              <w:rPr>
                <w:b w:val="0"/>
                <w:sz w:val="14"/>
              </w:rPr>
              <w:t>3.433E+04</w:t>
            </w:r>
          </w:p>
        </w:tc>
        <w:tc>
          <w:tcPr>
            <w:tcW w:type="dxa" w:w="2710"/>
          </w:tcPr>
          <w:p>
            <w:pPr>
              <w:jc w:val="center"/>
            </w:pPr>
            <w:r>
              <w:rPr>
                <w:b w:val="0"/>
                <w:sz w:val="14"/>
              </w:rPr>
              <w:t>1.584E+04</w:t>
            </w:r>
          </w:p>
        </w:tc>
        <w:tc>
          <w:tcPr>
            <w:tcW w:type="dxa" w:w="2710"/>
          </w:tcPr>
          <w:p>
            <w:pPr>
              <w:jc w:val="center"/>
            </w:pPr>
            <w:r>
              <w:rPr>
                <w:b/>
                <w:sz w:val="14"/>
              </w:rPr>
              <w:t>3.915E+03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4.224E+05</w:t>
            </w:r>
          </w:p>
        </w:tc>
        <w:tc>
          <w:tcPr>
            <w:tcW w:type="dxa" w:w="2710"/>
          </w:tcPr>
          <w:p>
            <w:pPr>
              <w:jc w:val="center"/>
            </w:pPr>
            <w:r>
              <w:rPr>
                <w:b w:val="0"/>
                <w:sz w:val="14"/>
              </w:rPr>
              <w:t>3.619E+04</w:t>
            </w:r>
          </w:p>
        </w:tc>
        <w:tc>
          <w:tcPr>
            <w:tcW w:type="dxa" w:w="2710"/>
          </w:tcPr>
          <w:p>
            <w:pPr>
              <w:jc w:val="center"/>
            </w:pPr>
            <w:r>
              <w:rPr>
                <w:b w:val="0"/>
                <w:sz w:val="14"/>
              </w:rPr>
              <w:t>3.985E+04</w:t>
            </w:r>
          </w:p>
        </w:tc>
        <w:tc>
          <w:tcPr>
            <w:tcW w:type="dxa" w:w="2710"/>
          </w:tcPr>
          <w:p>
            <w:pPr>
              <w:jc w:val="center"/>
            </w:pPr>
            <w:r>
              <w:rPr>
                <w:b w:val="0"/>
                <w:sz w:val="14"/>
              </w:rPr>
              <w:t>1.027E+04</w:t>
            </w:r>
          </w:p>
        </w:tc>
        <w:tc>
          <w:tcPr>
            <w:tcW w:type="dxa" w:w="2710"/>
          </w:tcPr>
          <w:p>
            <w:pPr>
              <w:jc w:val="center"/>
            </w:pPr>
            <w:r>
              <w:rPr>
                <w:b/>
                <w:sz w:val="14"/>
              </w:rPr>
              <w:t>1.103E+03</w:t>
            </w:r>
          </w:p>
        </w:tc>
      </w:tr>
      <w:tr>
        <w:tc>
          <w:tcPr>
            <w:tcW w:type="dxa" w:w="737"/>
          </w:tcPr>
          <w:p>
            <w:pPr>
              <w:jc w:val="left"/>
            </w:pPr>
            <w:r>
              <w:rPr>
                <w:b w:val="0"/>
                <w:sz w:val="14"/>
              </w:rPr>
              <w:t>F19</w:t>
            </w:r>
          </w:p>
        </w:tc>
        <w:tc>
          <w:tcPr>
            <w:tcW w:type="dxa" w:w="680"/>
          </w:tcPr>
          <w:p>
            <w:pPr>
              <w:jc w:val="center"/>
            </w:pPr>
            <w:r>
              <w:rPr>
                <w:b w:val="0"/>
                <w:sz w:val="14"/>
              </w:rPr>
              <w:t>Best</w:t>
            </w:r>
          </w:p>
        </w:tc>
        <w:tc>
          <w:tcPr>
            <w:tcW w:type="dxa" w:w="2710"/>
          </w:tcPr>
          <w:p>
            <w:pPr>
              <w:jc w:val="center"/>
            </w:pPr>
            <w:r>
              <w:rPr>
                <w:b w:val="0"/>
                <w:sz w:val="14"/>
              </w:rPr>
              <w:t>2.916E+04</w:t>
            </w:r>
          </w:p>
        </w:tc>
        <w:tc>
          <w:tcPr>
            <w:tcW w:type="dxa" w:w="2710"/>
          </w:tcPr>
          <w:p>
            <w:pPr>
              <w:jc w:val="center"/>
            </w:pPr>
            <w:r>
              <w:rPr>
                <w:b w:val="0"/>
                <w:sz w:val="14"/>
              </w:rPr>
              <w:t>4.715E+03</w:t>
            </w:r>
          </w:p>
        </w:tc>
        <w:tc>
          <w:tcPr>
            <w:tcW w:type="dxa" w:w="2710"/>
          </w:tcPr>
          <w:p>
            <w:pPr>
              <w:jc w:val="center"/>
            </w:pPr>
            <w:r>
              <w:rPr>
                <w:b w:val="0"/>
                <w:sz w:val="14"/>
              </w:rPr>
              <w:t>3.324E+04</w:t>
            </w:r>
          </w:p>
        </w:tc>
        <w:tc>
          <w:tcPr>
            <w:tcW w:type="dxa" w:w="2710"/>
          </w:tcPr>
          <w:p>
            <w:pPr>
              <w:jc w:val="center"/>
            </w:pPr>
            <w:r>
              <w:rPr>
                <w:b/>
                <w:sz w:val="14"/>
              </w:rPr>
              <w:t>3.175E+03</w:t>
            </w:r>
          </w:p>
        </w:tc>
        <w:tc>
          <w:tcPr>
            <w:tcW w:type="dxa" w:w="2710"/>
          </w:tcPr>
          <w:p>
            <w:pPr>
              <w:jc w:val="center"/>
            </w:pPr>
            <w:r>
              <w:rPr>
                <w:b w:val="0"/>
                <w:sz w:val="14"/>
              </w:rPr>
              <w:t>5.047E+03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3.564E+05</w:t>
            </w:r>
          </w:p>
        </w:tc>
        <w:tc>
          <w:tcPr>
            <w:tcW w:type="dxa" w:w="2710"/>
          </w:tcPr>
          <w:p>
            <w:pPr>
              <w:jc w:val="center"/>
            </w:pPr>
            <w:r>
              <w:rPr>
                <w:b w:val="0"/>
                <w:sz w:val="14"/>
              </w:rPr>
              <w:t>2.843E+04</w:t>
            </w:r>
          </w:p>
        </w:tc>
        <w:tc>
          <w:tcPr>
            <w:tcW w:type="dxa" w:w="2710"/>
          </w:tcPr>
          <w:p>
            <w:pPr>
              <w:jc w:val="center"/>
            </w:pPr>
            <w:r>
              <w:rPr>
                <w:b w:val="0"/>
                <w:sz w:val="14"/>
              </w:rPr>
              <w:t>1.494E+05</w:t>
            </w:r>
          </w:p>
        </w:tc>
        <w:tc>
          <w:tcPr>
            <w:tcW w:type="dxa" w:w="2710"/>
          </w:tcPr>
          <w:p>
            <w:pPr>
              <w:jc w:val="center"/>
            </w:pPr>
            <w:r>
              <w:rPr>
                <w:b w:val="0"/>
                <w:sz w:val="14"/>
              </w:rPr>
              <w:t>1.103E+04</w:t>
            </w:r>
          </w:p>
        </w:tc>
        <w:tc>
          <w:tcPr>
            <w:tcW w:type="dxa" w:w="2710"/>
          </w:tcPr>
          <w:p>
            <w:pPr>
              <w:jc w:val="center"/>
            </w:pPr>
            <w:r>
              <w:rPr>
                <w:b/>
                <w:sz w:val="14"/>
              </w:rPr>
              <w:t>1.061E+04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4.994E+05</w:t>
            </w:r>
          </w:p>
        </w:tc>
        <w:tc>
          <w:tcPr>
            <w:tcW w:type="dxa" w:w="2710"/>
          </w:tcPr>
          <w:p>
            <w:pPr>
              <w:jc w:val="center"/>
            </w:pPr>
            <w:r>
              <w:rPr>
                <w:b w:val="0"/>
                <w:sz w:val="14"/>
              </w:rPr>
              <w:t>2.053E+04</w:t>
            </w:r>
          </w:p>
        </w:tc>
        <w:tc>
          <w:tcPr>
            <w:tcW w:type="dxa" w:w="2710"/>
          </w:tcPr>
          <w:p>
            <w:pPr>
              <w:jc w:val="center"/>
            </w:pPr>
            <w:r>
              <w:rPr>
                <w:b w:val="0"/>
                <w:sz w:val="14"/>
              </w:rPr>
              <w:t>1.919E+05</w:t>
            </w:r>
          </w:p>
        </w:tc>
        <w:tc>
          <w:tcPr>
            <w:tcW w:type="dxa" w:w="2710"/>
          </w:tcPr>
          <w:p>
            <w:pPr>
              <w:jc w:val="center"/>
            </w:pPr>
            <w:r>
              <w:rPr>
                <w:b w:val="0"/>
                <w:sz w:val="14"/>
              </w:rPr>
              <w:t>7.131E+03</w:t>
            </w:r>
          </w:p>
        </w:tc>
        <w:tc>
          <w:tcPr>
            <w:tcW w:type="dxa" w:w="2710"/>
          </w:tcPr>
          <w:p>
            <w:pPr>
              <w:jc w:val="center"/>
            </w:pPr>
            <w:r>
              <w:rPr>
                <w:b/>
                <w:sz w:val="14"/>
              </w:rPr>
              <w:t>5.101E+03</w:t>
            </w:r>
          </w:p>
        </w:tc>
      </w:tr>
      <w:tr>
        <w:tc>
          <w:tcPr>
            <w:tcW w:type="dxa" w:w="737"/>
          </w:tcPr>
          <w:p>
            <w:pPr>
              <w:jc w:val="left"/>
            </w:pPr>
            <w:r>
              <w:rPr>
                <w:b w:val="0"/>
                <w:sz w:val="14"/>
              </w:rPr>
              <w:t>F20</w:t>
            </w:r>
          </w:p>
        </w:tc>
        <w:tc>
          <w:tcPr>
            <w:tcW w:type="dxa" w:w="680"/>
          </w:tcPr>
          <w:p>
            <w:pPr>
              <w:jc w:val="center"/>
            </w:pPr>
            <w:r>
              <w:rPr>
                <w:b w:val="0"/>
                <w:sz w:val="14"/>
              </w:rPr>
              <w:t>Best</w:t>
            </w:r>
          </w:p>
        </w:tc>
        <w:tc>
          <w:tcPr>
            <w:tcW w:type="dxa" w:w="2710"/>
          </w:tcPr>
          <w:p>
            <w:pPr>
              <w:jc w:val="center"/>
            </w:pPr>
            <w:r>
              <w:rPr>
                <w:b w:val="0"/>
                <w:sz w:val="14"/>
              </w:rPr>
              <w:t>2.159E+03</w:t>
            </w:r>
          </w:p>
        </w:tc>
        <w:tc>
          <w:tcPr>
            <w:tcW w:type="dxa" w:w="2710"/>
          </w:tcPr>
          <w:p>
            <w:pPr>
              <w:jc w:val="center"/>
            </w:pPr>
            <w:r>
              <w:rPr>
                <w:b w:val="0"/>
                <w:sz w:val="14"/>
              </w:rPr>
              <w:t>2.837E+03</w:t>
            </w:r>
          </w:p>
        </w:tc>
        <w:tc>
          <w:tcPr>
            <w:tcW w:type="dxa" w:w="2710"/>
          </w:tcPr>
          <w:p>
            <w:pPr>
              <w:jc w:val="center"/>
            </w:pPr>
            <w:r>
              <w:rPr>
                <w:b w:val="0"/>
                <w:sz w:val="14"/>
              </w:rPr>
              <w:t>2.204E+03</w:t>
            </w:r>
          </w:p>
        </w:tc>
        <w:tc>
          <w:tcPr>
            <w:tcW w:type="dxa" w:w="2710"/>
          </w:tcPr>
          <w:p>
            <w:pPr>
              <w:jc w:val="center"/>
            </w:pPr>
            <w:r>
              <w:rPr>
                <w:b w:val="0"/>
                <w:sz w:val="14"/>
              </w:rPr>
              <w:t>2.107E+03</w:t>
            </w:r>
          </w:p>
        </w:tc>
        <w:tc>
          <w:tcPr>
            <w:tcW w:type="dxa" w:w="2710"/>
          </w:tcPr>
          <w:p>
            <w:pPr>
              <w:jc w:val="center"/>
            </w:pPr>
            <w:r>
              <w:rPr>
                <w:b/>
                <w:sz w:val="14"/>
              </w:rPr>
              <w:t>2.090E+03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1.762E+04</w:t>
            </w:r>
          </w:p>
        </w:tc>
        <w:tc>
          <w:tcPr>
            <w:tcW w:type="dxa" w:w="2710"/>
          </w:tcPr>
          <w:p>
            <w:pPr>
              <w:jc w:val="center"/>
            </w:pPr>
            <w:r>
              <w:rPr>
                <w:b w:val="0"/>
                <w:sz w:val="14"/>
              </w:rPr>
              <w:t>8.315E+03</w:t>
            </w:r>
          </w:p>
        </w:tc>
        <w:tc>
          <w:tcPr>
            <w:tcW w:type="dxa" w:w="2710"/>
          </w:tcPr>
          <w:p>
            <w:pPr>
              <w:jc w:val="center"/>
            </w:pPr>
            <w:r>
              <w:rPr>
                <w:b w:val="0"/>
                <w:sz w:val="14"/>
              </w:rPr>
              <w:t>4.578E+03</w:t>
            </w:r>
          </w:p>
        </w:tc>
        <w:tc>
          <w:tcPr>
            <w:tcW w:type="dxa" w:w="2710"/>
          </w:tcPr>
          <w:p>
            <w:pPr>
              <w:jc w:val="center"/>
            </w:pPr>
            <w:r>
              <w:rPr>
                <w:b w:val="0"/>
                <w:sz w:val="14"/>
              </w:rPr>
              <w:t>3.359E+03</w:t>
            </w:r>
          </w:p>
        </w:tc>
        <w:tc>
          <w:tcPr>
            <w:tcW w:type="dxa" w:w="2710"/>
          </w:tcPr>
          <w:p>
            <w:pPr>
              <w:jc w:val="center"/>
            </w:pPr>
            <w:r>
              <w:rPr>
                <w:b/>
                <w:sz w:val="14"/>
              </w:rPr>
              <w:t>2.323E+03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2.462E+04</w:t>
            </w:r>
          </w:p>
        </w:tc>
        <w:tc>
          <w:tcPr>
            <w:tcW w:type="dxa" w:w="2710"/>
          </w:tcPr>
          <w:p>
            <w:pPr>
              <w:jc w:val="center"/>
            </w:pPr>
            <w:r>
              <w:rPr>
                <w:b w:val="0"/>
                <w:sz w:val="14"/>
              </w:rPr>
              <w:t>6.369E+03</w:t>
            </w:r>
          </w:p>
        </w:tc>
        <w:tc>
          <w:tcPr>
            <w:tcW w:type="dxa" w:w="2710"/>
          </w:tcPr>
          <w:p>
            <w:pPr>
              <w:jc w:val="center"/>
            </w:pPr>
            <w:r>
              <w:rPr>
                <w:b w:val="0"/>
                <w:sz w:val="14"/>
              </w:rPr>
              <w:t>2.276E+03</w:t>
            </w:r>
          </w:p>
        </w:tc>
        <w:tc>
          <w:tcPr>
            <w:tcW w:type="dxa" w:w="2710"/>
          </w:tcPr>
          <w:p>
            <w:pPr>
              <w:jc w:val="center"/>
            </w:pPr>
            <w:r>
              <w:rPr>
                <w:b w:val="0"/>
                <w:sz w:val="14"/>
              </w:rPr>
              <w:t>2.053E+03</w:t>
            </w:r>
          </w:p>
        </w:tc>
        <w:tc>
          <w:tcPr>
            <w:tcW w:type="dxa" w:w="2710"/>
          </w:tcPr>
          <w:p>
            <w:pPr>
              <w:jc w:val="center"/>
            </w:pPr>
            <w:r>
              <w:rPr>
                <w:b/>
                <w:sz w:val="14"/>
              </w:rPr>
              <w:t>1.421E+02</w:t>
            </w:r>
          </w:p>
        </w:tc>
      </w:tr>
      <w:tr>
        <w:tc>
          <w:tcPr>
            <w:tcW w:type="dxa" w:w="737"/>
          </w:tcPr>
          <w:p>
            <w:pPr>
              <w:jc w:val="left"/>
            </w:pPr>
            <w:r>
              <w:rPr>
                <w:b w:val="0"/>
                <w:sz w:val="14"/>
              </w:rPr>
              <w:t>F21</w:t>
            </w:r>
          </w:p>
        </w:tc>
        <w:tc>
          <w:tcPr>
            <w:tcW w:type="dxa" w:w="680"/>
          </w:tcPr>
          <w:p>
            <w:pPr>
              <w:jc w:val="center"/>
            </w:pPr>
            <w:r>
              <w:rPr>
                <w:b w:val="0"/>
                <w:sz w:val="14"/>
              </w:rPr>
              <w:t>Best</w:t>
            </w:r>
          </w:p>
        </w:tc>
        <w:tc>
          <w:tcPr>
            <w:tcW w:type="dxa" w:w="2710"/>
          </w:tcPr>
          <w:p>
            <w:pPr>
              <w:jc w:val="center"/>
            </w:pPr>
            <w:r>
              <w:rPr>
                <w:b w:val="0"/>
                <w:sz w:val="14"/>
              </w:rPr>
              <w:t>3.000E+03</w:t>
            </w:r>
          </w:p>
        </w:tc>
        <w:tc>
          <w:tcPr>
            <w:tcW w:type="dxa" w:w="2710"/>
          </w:tcPr>
          <w:p>
            <w:pPr>
              <w:jc w:val="center"/>
            </w:pPr>
            <w:r>
              <w:rPr>
                <w:b w:val="0"/>
                <w:sz w:val="14"/>
              </w:rPr>
              <w:t>2.229E+03</w:t>
            </w:r>
          </w:p>
        </w:tc>
        <w:tc>
          <w:tcPr>
            <w:tcW w:type="dxa" w:w="2710"/>
          </w:tcPr>
          <w:p>
            <w:pPr>
              <w:jc w:val="center"/>
            </w:pPr>
            <w:r>
              <w:rPr>
                <w:b w:val="0"/>
                <w:sz w:val="14"/>
              </w:rPr>
              <w:t>2.502E+03</w:t>
            </w:r>
          </w:p>
        </w:tc>
        <w:tc>
          <w:tcPr>
            <w:tcW w:type="dxa" w:w="2710"/>
          </w:tcPr>
          <w:p>
            <w:pPr>
              <w:jc w:val="center"/>
            </w:pPr>
            <w:r>
              <w:rPr>
                <w:b w:val="0"/>
                <w:sz w:val="14"/>
              </w:rPr>
              <w:t>2.546E+03</w:t>
            </w:r>
          </w:p>
        </w:tc>
        <w:tc>
          <w:tcPr>
            <w:tcW w:type="dxa" w:w="2710"/>
          </w:tcPr>
          <w:p>
            <w:pPr>
              <w:jc w:val="center"/>
            </w:pPr>
            <w:r>
              <w:rPr>
                <w:b/>
                <w:sz w:val="14"/>
              </w:rPr>
              <w:t>2.209E+03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2.839E+04</w:t>
            </w:r>
          </w:p>
        </w:tc>
        <w:tc>
          <w:tcPr>
            <w:tcW w:type="dxa" w:w="2710"/>
          </w:tcPr>
          <w:p>
            <w:pPr>
              <w:jc w:val="center"/>
            </w:pPr>
            <w:r>
              <w:rPr>
                <w:b w:val="0"/>
                <w:sz w:val="14"/>
              </w:rPr>
              <w:t>3.828E+03</w:t>
            </w:r>
          </w:p>
        </w:tc>
        <w:tc>
          <w:tcPr>
            <w:tcW w:type="dxa" w:w="2710"/>
          </w:tcPr>
          <w:p>
            <w:pPr>
              <w:jc w:val="center"/>
            </w:pPr>
            <w:r>
              <w:rPr>
                <w:b w:val="0"/>
                <w:sz w:val="14"/>
              </w:rPr>
              <w:t>7.174E+03</w:t>
            </w:r>
          </w:p>
        </w:tc>
        <w:tc>
          <w:tcPr>
            <w:tcW w:type="dxa" w:w="2710"/>
          </w:tcPr>
          <w:p>
            <w:pPr>
              <w:jc w:val="center"/>
            </w:pPr>
            <w:r>
              <w:rPr>
                <w:b w:val="0"/>
                <w:sz w:val="14"/>
              </w:rPr>
              <w:t>6.424E+03</w:t>
            </w:r>
          </w:p>
        </w:tc>
        <w:tc>
          <w:tcPr>
            <w:tcW w:type="dxa" w:w="2710"/>
          </w:tcPr>
          <w:p>
            <w:pPr>
              <w:jc w:val="center"/>
            </w:pPr>
            <w:r>
              <w:rPr>
                <w:b/>
                <w:sz w:val="14"/>
              </w:rPr>
              <w:t>2.407E+03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3.155E+04</w:t>
            </w:r>
          </w:p>
        </w:tc>
        <w:tc>
          <w:tcPr>
            <w:tcW w:type="dxa" w:w="2710"/>
          </w:tcPr>
          <w:p>
            <w:pPr>
              <w:jc w:val="center"/>
            </w:pPr>
            <w:r>
              <w:rPr>
                <w:b w:val="0"/>
                <w:sz w:val="14"/>
              </w:rPr>
              <w:t>1.440E+03</w:t>
            </w:r>
          </w:p>
        </w:tc>
        <w:tc>
          <w:tcPr>
            <w:tcW w:type="dxa" w:w="2710"/>
          </w:tcPr>
          <w:p>
            <w:pPr>
              <w:jc w:val="center"/>
            </w:pPr>
            <w:r>
              <w:rPr>
                <w:b w:val="0"/>
                <w:sz w:val="14"/>
              </w:rPr>
              <w:t>6.978E+03</w:t>
            </w:r>
          </w:p>
        </w:tc>
        <w:tc>
          <w:tcPr>
            <w:tcW w:type="dxa" w:w="2710"/>
          </w:tcPr>
          <w:p>
            <w:pPr>
              <w:jc w:val="center"/>
            </w:pPr>
            <w:r>
              <w:rPr>
                <w:b w:val="0"/>
                <w:sz w:val="14"/>
              </w:rPr>
              <w:t>2.927E+03</w:t>
            </w:r>
          </w:p>
        </w:tc>
        <w:tc>
          <w:tcPr>
            <w:tcW w:type="dxa" w:w="2710"/>
          </w:tcPr>
          <w:p>
            <w:pPr>
              <w:jc w:val="center"/>
            </w:pPr>
            <w:r>
              <w:rPr>
                <w:b/>
                <w:sz w:val="14"/>
              </w:rPr>
              <w:t>1.670E+02</w:t>
            </w:r>
          </w:p>
        </w:tc>
      </w:tr>
      <w:tr>
        <w:tc>
          <w:tcPr>
            <w:tcW w:type="dxa" w:w="737"/>
          </w:tcPr>
          <w:p>
            <w:pPr>
              <w:jc w:val="left"/>
            </w:pPr>
            <w:r>
              <w:rPr>
                <w:b w:val="0"/>
                <w:sz w:val="14"/>
              </w:rPr>
              <w:t>F22</w:t>
            </w:r>
          </w:p>
        </w:tc>
        <w:tc>
          <w:tcPr>
            <w:tcW w:type="dxa" w:w="680"/>
          </w:tcPr>
          <w:p>
            <w:pPr>
              <w:jc w:val="center"/>
            </w:pPr>
            <w:r>
              <w:rPr>
                <w:b w:val="0"/>
                <w:sz w:val="14"/>
              </w:rPr>
              <w:t>Best</w:t>
            </w:r>
          </w:p>
        </w:tc>
        <w:tc>
          <w:tcPr>
            <w:tcW w:type="dxa" w:w="2710"/>
          </w:tcPr>
          <w:p>
            <w:pPr>
              <w:jc w:val="center"/>
            </w:pPr>
            <w:r>
              <w:rPr>
                <w:b w:val="0"/>
                <w:sz w:val="14"/>
              </w:rPr>
              <w:t>2.561E+03</w:t>
            </w:r>
          </w:p>
        </w:tc>
        <w:tc>
          <w:tcPr>
            <w:tcW w:type="dxa" w:w="2710"/>
          </w:tcPr>
          <w:p>
            <w:pPr>
              <w:jc w:val="center"/>
            </w:pPr>
            <w:r>
              <w:rPr>
                <w:b w:val="0"/>
                <w:sz w:val="14"/>
              </w:rPr>
              <w:t>3.048E+03</w:t>
            </w:r>
          </w:p>
        </w:tc>
        <w:tc>
          <w:tcPr>
            <w:tcW w:type="dxa" w:w="2710"/>
          </w:tcPr>
          <w:p>
            <w:pPr>
              <w:jc w:val="center"/>
            </w:pPr>
            <w:r>
              <w:rPr>
                <w:b w:val="0"/>
                <w:sz w:val="14"/>
              </w:rPr>
              <w:t>2.448E+03</w:t>
            </w:r>
          </w:p>
        </w:tc>
        <w:tc>
          <w:tcPr>
            <w:tcW w:type="dxa" w:w="2710"/>
          </w:tcPr>
          <w:p>
            <w:pPr>
              <w:jc w:val="center"/>
            </w:pPr>
            <w:r>
              <w:rPr>
                <w:b w:val="0"/>
                <w:sz w:val="14"/>
              </w:rPr>
              <w:t>2.304E+03</w:t>
            </w:r>
          </w:p>
        </w:tc>
        <w:tc>
          <w:tcPr>
            <w:tcW w:type="dxa" w:w="2710"/>
          </w:tcPr>
          <w:p>
            <w:pPr>
              <w:jc w:val="center"/>
            </w:pPr>
            <w:r>
              <w:rPr>
                <w:b/>
                <w:sz w:val="14"/>
              </w:rPr>
              <w:t>2.238E+03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1.545E+04</w:t>
            </w:r>
          </w:p>
        </w:tc>
        <w:tc>
          <w:tcPr>
            <w:tcW w:type="dxa" w:w="2710"/>
          </w:tcPr>
          <w:p>
            <w:pPr>
              <w:jc w:val="center"/>
            </w:pPr>
            <w:r>
              <w:rPr>
                <w:b w:val="0"/>
                <w:sz w:val="14"/>
              </w:rPr>
              <w:t>8.244E+03</w:t>
            </w:r>
          </w:p>
        </w:tc>
        <w:tc>
          <w:tcPr>
            <w:tcW w:type="dxa" w:w="2710"/>
          </w:tcPr>
          <w:p>
            <w:pPr>
              <w:jc w:val="center"/>
            </w:pPr>
            <w:r>
              <w:rPr>
                <w:b w:val="0"/>
                <w:sz w:val="14"/>
              </w:rPr>
              <w:t>5.917E+03</w:t>
            </w:r>
          </w:p>
        </w:tc>
        <w:tc>
          <w:tcPr>
            <w:tcW w:type="dxa" w:w="2710"/>
          </w:tcPr>
          <w:p>
            <w:pPr>
              <w:jc w:val="center"/>
            </w:pPr>
            <w:r>
              <w:rPr>
                <w:b w:val="0"/>
                <w:sz w:val="14"/>
              </w:rPr>
              <w:t>2.966E+03</w:t>
            </w:r>
          </w:p>
        </w:tc>
        <w:tc>
          <w:tcPr>
            <w:tcW w:type="dxa" w:w="2710"/>
          </w:tcPr>
          <w:p>
            <w:pPr>
              <w:jc w:val="center"/>
            </w:pPr>
            <w:r>
              <w:rPr>
                <w:b/>
                <w:sz w:val="14"/>
              </w:rPr>
              <w:t>2.306E+03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2.202E+04</w:t>
            </w:r>
          </w:p>
        </w:tc>
        <w:tc>
          <w:tcPr>
            <w:tcW w:type="dxa" w:w="2710"/>
          </w:tcPr>
          <w:p>
            <w:pPr>
              <w:jc w:val="center"/>
            </w:pPr>
            <w:r>
              <w:rPr>
                <w:b w:val="0"/>
                <w:sz w:val="14"/>
              </w:rPr>
              <w:t>5.380E+03</w:t>
            </w:r>
          </w:p>
        </w:tc>
        <w:tc>
          <w:tcPr>
            <w:tcW w:type="dxa" w:w="2710"/>
          </w:tcPr>
          <w:p>
            <w:pPr>
              <w:jc w:val="center"/>
            </w:pPr>
            <w:r>
              <w:rPr>
                <w:b w:val="0"/>
                <w:sz w:val="14"/>
              </w:rPr>
              <w:t>3.363E+03</w:t>
            </w:r>
          </w:p>
        </w:tc>
        <w:tc>
          <w:tcPr>
            <w:tcW w:type="dxa" w:w="2710"/>
          </w:tcPr>
          <w:p>
            <w:pPr>
              <w:jc w:val="center"/>
            </w:pPr>
            <w:r>
              <w:rPr>
                <w:b w:val="0"/>
                <w:sz w:val="14"/>
              </w:rPr>
              <w:t>6.700E+02</w:t>
            </w:r>
          </w:p>
        </w:tc>
        <w:tc>
          <w:tcPr>
            <w:tcW w:type="dxa" w:w="2710"/>
          </w:tcPr>
          <w:p>
            <w:pPr>
              <w:jc w:val="center"/>
            </w:pPr>
            <w:r>
              <w:rPr>
                <w:b/>
                <w:sz w:val="14"/>
              </w:rPr>
              <w:t>6.527E+01</w:t>
            </w:r>
          </w:p>
        </w:tc>
      </w:tr>
      <w:tr>
        <w:tc>
          <w:tcPr>
            <w:tcW w:type="dxa" w:w="737"/>
          </w:tcPr>
          <w:p>
            <w:pPr>
              <w:jc w:val="left"/>
            </w:pPr>
            <w:r>
              <w:rPr>
                <w:b w:val="0"/>
                <w:sz w:val="14"/>
              </w:rPr>
              <w:t>F23</w:t>
            </w:r>
          </w:p>
        </w:tc>
        <w:tc>
          <w:tcPr>
            <w:tcW w:type="dxa" w:w="680"/>
          </w:tcPr>
          <w:p>
            <w:pPr>
              <w:jc w:val="center"/>
            </w:pPr>
            <w:r>
              <w:rPr>
                <w:b w:val="0"/>
                <w:sz w:val="14"/>
              </w:rPr>
              <w:t>Best</w:t>
            </w:r>
          </w:p>
        </w:tc>
        <w:tc>
          <w:tcPr>
            <w:tcW w:type="dxa" w:w="2710"/>
          </w:tcPr>
          <w:p>
            <w:pPr>
              <w:jc w:val="center"/>
            </w:pPr>
            <w:r>
              <w:rPr>
                <w:b w:val="0"/>
                <w:sz w:val="14"/>
              </w:rPr>
              <w:t>2.440E+03</w:t>
            </w:r>
          </w:p>
        </w:tc>
        <w:tc>
          <w:tcPr>
            <w:tcW w:type="dxa" w:w="2710"/>
          </w:tcPr>
          <w:p>
            <w:pPr>
              <w:jc w:val="center"/>
            </w:pPr>
            <w:r>
              <w:rPr>
                <w:b w:val="0"/>
                <w:sz w:val="14"/>
              </w:rPr>
              <w:t>2.595E+03</w:t>
            </w:r>
          </w:p>
        </w:tc>
        <w:tc>
          <w:tcPr>
            <w:tcW w:type="dxa" w:w="2710"/>
          </w:tcPr>
          <w:p>
            <w:pPr>
              <w:jc w:val="center"/>
            </w:pPr>
            <w:r>
              <w:rPr>
                <w:b w:val="0"/>
                <w:sz w:val="14"/>
              </w:rPr>
              <w:t>3.456E+03</w:t>
            </w:r>
          </w:p>
        </w:tc>
        <w:tc>
          <w:tcPr>
            <w:tcW w:type="dxa" w:w="2710"/>
          </w:tcPr>
          <w:p>
            <w:pPr>
              <w:jc w:val="center"/>
            </w:pPr>
            <w:r>
              <w:rPr>
                <w:b w:val="0"/>
                <w:sz w:val="14"/>
              </w:rPr>
              <w:t>2.461E+03</w:t>
            </w:r>
          </w:p>
        </w:tc>
        <w:tc>
          <w:tcPr>
            <w:tcW w:type="dxa" w:w="2710"/>
          </w:tcPr>
          <w:p>
            <w:pPr>
              <w:jc w:val="center"/>
            </w:pPr>
            <w:r>
              <w:rPr>
                <w:b/>
                <w:sz w:val="14"/>
              </w:rPr>
              <w:t>2.386E+03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6.125E+03</w:t>
            </w:r>
          </w:p>
        </w:tc>
        <w:tc>
          <w:tcPr>
            <w:tcW w:type="dxa" w:w="2710"/>
          </w:tcPr>
          <w:p>
            <w:pPr>
              <w:jc w:val="center"/>
            </w:pPr>
            <w:r>
              <w:rPr>
                <w:b w:val="0"/>
                <w:sz w:val="14"/>
              </w:rPr>
              <w:t>5.935E+03</w:t>
            </w:r>
          </w:p>
        </w:tc>
        <w:tc>
          <w:tcPr>
            <w:tcW w:type="dxa" w:w="2710"/>
          </w:tcPr>
          <w:p>
            <w:pPr>
              <w:jc w:val="center"/>
            </w:pPr>
            <w:r>
              <w:rPr>
                <w:b w:val="0"/>
                <w:sz w:val="14"/>
              </w:rPr>
              <w:t>1.393E+04</w:t>
            </w:r>
          </w:p>
        </w:tc>
        <w:tc>
          <w:tcPr>
            <w:tcW w:type="dxa" w:w="2710"/>
          </w:tcPr>
          <w:p>
            <w:pPr>
              <w:jc w:val="center"/>
            </w:pPr>
            <w:r>
              <w:rPr>
                <w:b w:val="0"/>
                <w:sz w:val="14"/>
              </w:rPr>
              <w:t>3.181E+03</w:t>
            </w:r>
          </w:p>
        </w:tc>
        <w:tc>
          <w:tcPr>
            <w:tcW w:type="dxa" w:w="2710"/>
          </w:tcPr>
          <w:p>
            <w:pPr>
              <w:jc w:val="center"/>
            </w:pPr>
            <w:r>
              <w:rPr>
                <w:b/>
                <w:sz w:val="14"/>
              </w:rPr>
              <w:t>2.626E+03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4.739E+03</w:t>
            </w:r>
          </w:p>
        </w:tc>
        <w:tc>
          <w:tcPr>
            <w:tcW w:type="dxa" w:w="2710"/>
          </w:tcPr>
          <w:p>
            <w:pPr>
              <w:jc w:val="center"/>
            </w:pPr>
            <w:r>
              <w:rPr>
                <w:b w:val="0"/>
                <w:sz w:val="14"/>
              </w:rPr>
              <w:t>3.250E+03</w:t>
            </w:r>
          </w:p>
        </w:tc>
        <w:tc>
          <w:tcPr>
            <w:tcW w:type="dxa" w:w="2710"/>
          </w:tcPr>
          <w:p>
            <w:pPr>
              <w:jc w:val="center"/>
            </w:pPr>
            <w:r>
              <w:rPr>
                <w:b w:val="0"/>
                <w:sz w:val="14"/>
              </w:rPr>
              <w:t>1.425E+04</w:t>
            </w:r>
          </w:p>
        </w:tc>
        <w:tc>
          <w:tcPr>
            <w:tcW w:type="dxa" w:w="2710"/>
          </w:tcPr>
          <w:p>
            <w:pPr>
              <w:jc w:val="center"/>
            </w:pPr>
            <w:r>
              <w:rPr>
                <w:b w:val="0"/>
                <w:sz w:val="14"/>
              </w:rPr>
              <w:t>7.829E+02</w:t>
            </w:r>
          </w:p>
        </w:tc>
        <w:tc>
          <w:tcPr>
            <w:tcW w:type="dxa" w:w="2710"/>
          </w:tcPr>
          <w:p>
            <w:pPr>
              <w:jc w:val="center"/>
            </w:pPr>
            <w:r>
              <w:rPr>
                <w:b/>
                <w:sz w:val="14"/>
              </w:rPr>
              <w:t>1.749E+02</w:t>
            </w:r>
          </w:p>
        </w:tc>
      </w:tr>
      <w:tr>
        <w:tc>
          <w:tcPr>
            <w:tcW w:type="dxa" w:w="737"/>
          </w:tcPr>
          <w:p>
            <w:pPr>
              <w:jc w:val="left"/>
            </w:pPr>
            <w:r>
              <w:rPr>
                <w:b w:val="0"/>
                <w:sz w:val="14"/>
              </w:rPr>
              <w:t>F24</w:t>
            </w:r>
          </w:p>
        </w:tc>
        <w:tc>
          <w:tcPr>
            <w:tcW w:type="dxa" w:w="680"/>
          </w:tcPr>
          <w:p>
            <w:pPr>
              <w:jc w:val="center"/>
            </w:pPr>
            <w:r>
              <w:rPr>
                <w:b w:val="0"/>
                <w:sz w:val="14"/>
              </w:rPr>
              <w:t>Best</w:t>
            </w:r>
          </w:p>
        </w:tc>
        <w:tc>
          <w:tcPr>
            <w:tcW w:type="dxa" w:w="2710"/>
          </w:tcPr>
          <w:p>
            <w:pPr>
              <w:jc w:val="center"/>
            </w:pPr>
            <w:r>
              <w:rPr>
                <w:b w:val="0"/>
                <w:sz w:val="14"/>
              </w:rPr>
              <w:t>3.012E+03</w:t>
            </w:r>
          </w:p>
        </w:tc>
        <w:tc>
          <w:tcPr>
            <w:tcW w:type="dxa" w:w="2710"/>
          </w:tcPr>
          <w:p>
            <w:pPr>
              <w:jc w:val="center"/>
            </w:pPr>
            <w:r>
              <w:rPr>
                <w:b w:val="0"/>
                <w:sz w:val="14"/>
              </w:rPr>
              <w:t>2.506E+03</w:t>
            </w:r>
          </w:p>
        </w:tc>
        <w:tc>
          <w:tcPr>
            <w:tcW w:type="dxa" w:w="2710"/>
          </w:tcPr>
          <w:p>
            <w:pPr>
              <w:jc w:val="center"/>
            </w:pPr>
            <w:r>
              <w:rPr>
                <w:b w:val="0"/>
                <w:sz w:val="14"/>
              </w:rPr>
              <w:t>2.558E+03</w:t>
            </w:r>
          </w:p>
        </w:tc>
        <w:tc>
          <w:tcPr>
            <w:tcW w:type="dxa" w:w="2710"/>
          </w:tcPr>
          <w:p>
            <w:pPr>
              <w:jc w:val="center"/>
            </w:pPr>
            <w:r>
              <w:rPr>
                <w:b/>
                <w:sz w:val="14"/>
              </w:rPr>
              <w:t>2.441E+03</w:t>
            </w:r>
          </w:p>
        </w:tc>
        <w:tc>
          <w:tcPr>
            <w:tcW w:type="dxa" w:w="2710"/>
          </w:tcPr>
          <w:p>
            <w:pPr>
              <w:jc w:val="center"/>
            </w:pPr>
            <w:r>
              <w:rPr>
                <w:b w:val="0"/>
                <w:sz w:val="14"/>
              </w:rPr>
              <w:t>2.506E+03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4.083E+04</w:t>
            </w:r>
          </w:p>
        </w:tc>
        <w:tc>
          <w:tcPr>
            <w:tcW w:type="dxa" w:w="2710"/>
          </w:tcPr>
          <w:p>
            <w:pPr>
              <w:jc w:val="center"/>
            </w:pPr>
            <w:r>
              <w:rPr>
                <w:b w:val="0"/>
                <w:sz w:val="14"/>
              </w:rPr>
              <w:t>4.153E+03</w:t>
            </w:r>
          </w:p>
        </w:tc>
        <w:tc>
          <w:tcPr>
            <w:tcW w:type="dxa" w:w="2710"/>
          </w:tcPr>
          <w:p>
            <w:pPr>
              <w:jc w:val="center"/>
            </w:pPr>
            <w:r>
              <w:rPr>
                <w:b w:val="0"/>
                <w:sz w:val="14"/>
              </w:rPr>
              <w:t>3.665E+03</w:t>
            </w:r>
          </w:p>
        </w:tc>
        <w:tc>
          <w:tcPr>
            <w:tcW w:type="dxa" w:w="2710"/>
          </w:tcPr>
          <w:p>
            <w:pPr>
              <w:jc w:val="center"/>
            </w:pPr>
            <w:r>
              <w:rPr>
                <w:b w:val="0"/>
                <w:sz w:val="14"/>
              </w:rPr>
              <w:t>3.131E+03</w:t>
            </w:r>
          </w:p>
        </w:tc>
        <w:tc>
          <w:tcPr>
            <w:tcW w:type="dxa" w:w="2710"/>
          </w:tcPr>
          <w:p>
            <w:pPr>
              <w:jc w:val="center"/>
            </w:pPr>
            <w:r>
              <w:rPr>
                <w:b/>
                <w:sz w:val="14"/>
              </w:rPr>
              <w:t>2.786E+03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5.580E+04</w:t>
            </w:r>
          </w:p>
        </w:tc>
        <w:tc>
          <w:tcPr>
            <w:tcW w:type="dxa" w:w="2710"/>
          </w:tcPr>
          <w:p>
            <w:pPr>
              <w:jc w:val="center"/>
            </w:pPr>
            <w:r>
              <w:rPr>
                <w:b w:val="0"/>
                <w:sz w:val="14"/>
              </w:rPr>
              <w:t>3.250E+03</w:t>
            </w:r>
          </w:p>
        </w:tc>
        <w:tc>
          <w:tcPr>
            <w:tcW w:type="dxa" w:w="2710"/>
          </w:tcPr>
          <w:p>
            <w:pPr>
              <w:jc w:val="center"/>
            </w:pPr>
            <w:r>
              <w:rPr>
                <w:b w:val="0"/>
                <w:sz w:val="14"/>
              </w:rPr>
              <w:t>1.272E+03</w:t>
            </w:r>
          </w:p>
        </w:tc>
        <w:tc>
          <w:tcPr>
            <w:tcW w:type="dxa" w:w="2710"/>
          </w:tcPr>
          <w:p>
            <w:pPr>
              <w:jc w:val="center"/>
            </w:pPr>
            <w:r>
              <w:rPr>
                <w:b w:val="0"/>
                <w:sz w:val="14"/>
              </w:rPr>
              <w:t>5.771E+02</w:t>
            </w:r>
          </w:p>
        </w:tc>
        <w:tc>
          <w:tcPr>
            <w:tcW w:type="dxa" w:w="2710"/>
          </w:tcPr>
          <w:p>
            <w:pPr>
              <w:jc w:val="center"/>
            </w:pPr>
            <w:r>
              <w:rPr>
                <w:b/>
                <w:sz w:val="14"/>
              </w:rPr>
              <w:t>2.263E+02</w:t>
            </w:r>
          </w:p>
        </w:tc>
      </w:tr>
      <w:tr>
        <w:tc>
          <w:tcPr>
            <w:tcW w:type="dxa" w:w="737"/>
          </w:tcPr>
          <w:p>
            <w:pPr>
              <w:jc w:val="left"/>
            </w:pPr>
            <w:r>
              <w:rPr>
                <w:b w:val="0"/>
                <w:sz w:val="14"/>
              </w:rPr>
              <w:t>F25</w:t>
            </w:r>
          </w:p>
        </w:tc>
        <w:tc>
          <w:tcPr>
            <w:tcW w:type="dxa" w:w="680"/>
          </w:tcPr>
          <w:p>
            <w:pPr>
              <w:jc w:val="center"/>
            </w:pPr>
            <w:r>
              <w:rPr>
                <w:b w:val="0"/>
                <w:sz w:val="14"/>
              </w:rPr>
              <w:t>Best</w:t>
            </w:r>
          </w:p>
        </w:tc>
        <w:tc>
          <w:tcPr>
            <w:tcW w:type="dxa" w:w="2710"/>
          </w:tcPr>
          <w:p>
            <w:pPr>
              <w:jc w:val="center"/>
            </w:pPr>
            <w:r>
              <w:rPr>
                <w:b w:val="0"/>
                <w:sz w:val="14"/>
              </w:rPr>
              <w:t>2.612E+03</w:t>
            </w:r>
          </w:p>
        </w:tc>
        <w:tc>
          <w:tcPr>
            <w:tcW w:type="dxa" w:w="2710"/>
          </w:tcPr>
          <w:p>
            <w:pPr>
              <w:jc w:val="center"/>
            </w:pPr>
            <w:r>
              <w:rPr>
                <w:b w:val="0"/>
                <w:sz w:val="14"/>
              </w:rPr>
              <w:t>2.684E+03</w:t>
            </w:r>
          </w:p>
        </w:tc>
        <w:tc>
          <w:tcPr>
            <w:tcW w:type="dxa" w:w="2710"/>
          </w:tcPr>
          <w:p>
            <w:pPr>
              <w:jc w:val="center"/>
            </w:pPr>
            <w:r>
              <w:rPr>
                <w:b w:val="0"/>
                <w:sz w:val="14"/>
              </w:rPr>
              <w:t>2.657E+03</w:t>
            </w:r>
          </w:p>
        </w:tc>
        <w:tc>
          <w:tcPr>
            <w:tcW w:type="dxa" w:w="2710"/>
          </w:tcPr>
          <w:p>
            <w:pPr>
              <w:jc w:val="center"/>
            </w:pPr>
            <w:r>
              <w:rPr>
                <w:b w:val="0"/>
                <w:sz w:val="14"/>
              </w:rPr>
              <w:t>2.661E+03</w:t>
            </w:r>
          </w:p>
        </w:tc>
        <w:tc>
          <w:tcPr>
            <w:tcW w:type="dxa" w:w="2710"/>
          </w:tcPr>
          <w:p>
            <w:pPr>
              <w:jc w:val="center"/>
            </w:pPr>
            <w:r>
              <w:rPr>
                <w:b/>
                <w:sz w:val="14"/>
              </w:rPr>
              <w:t>2.545E+03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1.774E+04</w:t>
            </w:r>
          </w:p>
        </w:tc>
        <w:tc>
          <w:tcPr>
            <w:tcW w:type="dxa" w:w="2710"/>
          </w:tcPr>
          <w:p>
            <w:pPr>
              <w:jc w:val="center"/>
            </w:pPr>
            <w:r>
              <w:rPr>
                <w:b w:val="0"/>
                <w:sz w:val="14"/>
              </w:rPr>
              <w:t>3.398E+03</w:t>
            </w:r>
          </w:p>
        </w:tc>
        <w:tc>
          <w:tcPr>
            <w:tcW w:type="dxa" w:w="2710"/>
          </w:tcPr>
          <w:p>
            <w:pPr>
              <w:jc w:val="center"/>
            </w:pPr>
            <w:r>
              <w:rPr>
                <w:b w:val="0"/>
                <w:sz w:val="14"/>
              </w:rPr>
              <w:t>4.420E+03</w:t>
            </w:r>
          </w:p>
        </w:tc>
        <w:tc>
          <w:tcPr>
            <w:tcW w:type="dxa" w:w="2710"/>
          </w:tcPr>
          <w:p>
            <w:pPr>
              <w:jc w:val="center"/>
            </w:pPr>
            <w:r>
              <w:rPr>
                <w:b w:val="0"/>
                <w:sz w:val="14"/>
              </w:rPr>
              <w:t>3.381E+03</w:t>
            </w:r>
          </w:p>
        </w:tc>
        <w:tc>
          <w:tcPr>
            <w:tcW w:type="dxa" w:w="2710"/>
          </w:tcPr>
          <w:p>
            <w:pPr>
              <w:jc w:val="center"/>
            </w:pPr>
            <w:r>
              <w:rPr>
                <w:b/>
                <w:sz w:val="14"/>
              </w:rPr>
              <w:t>2.636E+03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5.412E+04</w:t>
            </w:r>
          </w:p>
        </w:tc>
        <w:tc>
          <w:tcPr>
            <w:tcW w:type="dxa" w:w="2710"/>
          </w:tcPr>
          <w:p>
            <w:pPr>
              <w:jc w:val="center"/>
            </w:pPr>
            <w:r>
              <w:rPr>
                <w:b w:val="0"/>
                <w:sz w:val="14"/>
              </w:rPr>
              <w:t>8.387E+02</w:t>
            </w:r>
          </w:p>
        </w:tc>
        <w:tc>
          <w:tcPr>
            <w:tcW w:type="dxa" w:w="2710"/>
          </w:tcPr>
          <w:p>
            <w:pPr>
              <w:jc w:val="center"/>
            </w:pPr>
            <w:r>
              <w:rPr>
                <w:b w:val="0"/>
                <w:sz w:val="14"/>
              </w:rPr>
              <w:t>2.475E+03</w:t>
            </w:r>
          </w:p>
        </w:tc>
        <w:tc>
          <w:tcPr>
            <w:tcW w:type="dxa" w:w="2710"/>
          </w:tcPr>
          <w:p>
            <w:pPr>
              <w:jc w:val="center"/>
            </w:pPr>
            <w:r>
              <w:rPr>
                <w:b w:val="0"/>
                <w:sz w:val="14"/>
              </w:rPr>
              <w:t>8.063E+02</w:t>
            </w:r>
          </w:p>
        </w:tc>
        <w:tc>
          <w:tcPr>
            <w:tcW w:type="dxa" w:w="2710"/>
          </w:tcPr>
          <w:p>
            <w:pPr>
              <w:jc w:val="center"/>
            </w:pPr>
            <w:r>
              <w:rPr>
                <w:b/>
                <w:sz w:val="14"/>
              </w:rPr>
              <w:t>9.108E+01</w:t>
            </w:r>
          </w:p>
        </w:tc>
      </w:tr>
      <w:tr>
        <w:tc>
          <w:tcPr>
            <w:tcW w:type="dxa" w:w="737"/>
          </w:tcPr>
          <w:p>
            <w:pPr>
              <w:jc w:val="left"/>
            </w:pPr>
            <w:r>
              <w:rPr>
                <w:b w:val="0"/>
                <w:sz w:val="14"/>
              </w:rPr>
              <w:t>F26</w:t>
            </w:r>
          </w:p>
        </w:tc>
        <w:tc>
          <w:tcPr>
            <w:tcW w:type="dxa" w:w="680"/>
          </w:tcPr>
          <w:p>
            <w:pPr>
              <w:jc w:val="center"/>
            </w:pPr>
            <w:r>
              <w:rPr>
                <w:b w:val="0"/>
                <w:sz w:val="14"/>
              </w:rPr>
              <w:t>Best</w:t>
            </w:r>
          </w:p>
        </w:tc>
        <w:tc>
          <w:tcPr>
            <w:tcW w:type="dxa" w:w="2710"/>
          </w:tcPr>
          <w:p>
            <w:pPr>
              <w:jc w:val="center"/>
            </w:pPr>
            <w:r>
              <w:rPr>
                <w:b w:val="0"/>
                <w:sz w:val="14"/>
              </w:rPr>
              <w:t>3.195E+03</w:t>
            </w:r>
          </w:p>
        </w:tc>
        <w:tc>
          <w:tcPr>
            <w:tcW w:type="dxa" w:w="2710"/>
          </w:tcPr>
          <w:p>
            <w:pPr>
              <w:jc w:val="center"/>
            </w:pPr>
            <w:r>
              <w:rPr>
                <w:b w:val="0"/>
                <w:sz w:val="14"/>
              </w:rPr>
              <w:t>3.156E+03</w:t>
            </w:r>
          </w:p>
        </w:tc>
        <w:tc>
          <w:tcPr>
            <w:tcW w:type="dxa" w:w="2710"/>
          </w:tcPr>
          <w:p>
            <w:pPr>
              <w:jc w:val="center"/>
            </w:pPr>
            <w:r>
              <w:rPr>
                <w:b w:val="0"/>
                <w:sz w:val="14"/>
              </w:rPr>
              <w:t>3.144E+03</w:t>
            </w:r>
          </w:p>
        </w:tc>
        <w:tc>
          <w:tcPr>
            <w:tcW w:type="dxa" w:w="2710"/>
          </w:tcPr>
          <w:p>
            <w:pPr>
              <w:jc w:val="center"/>
            </w:pPr>
            <w:r>
              <w:rPr>
                <w:b w:val="0"/>
                <w:sz w:val="14"/>
              </w:rPr>
              <w:t>2.778E+03</w:t>
            </w:r>
          </w:p>
        </w:tc>
        <w:tc>
          <w:tcPr>
            <w:tcW w:type="dxa" w:w="2710"/>
          </w:tcPr>
          <w:p>
            <w:pPr>
              <w:jc w:val="center"/>
            </w:pPr>
            <w:r>
              <w:rPr>
                <w:b/>
                <w:sz w:val="14"/>
              </w:rPr>
              <w:t>2.672E+03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6.158E+04</w:t>
            </w:r>
          </w:p>
        </w:tc>
        <w:tc>
          <w:tcPr>
            <w:tcW w:type="dxa" w:w="2710"/>
          </w:tcPr>
          <w:p>
            <w:pPr>
              <w:jc w:val="center"/>
            </w:pPr>
            <w:r>
              <w:rPr>
                <w:b w:val="0"/>
                <w:sz w:val="14"/>
              </w:rPr>
              <w:t>6.050E+03</w:t>
            </w:r>
          </w:p>
        </w:tc>
        <w:tc>
          <w:tcPr>
            <w:tcW w:type="dxa" w:w="2710"/>
          </w:tcPr>
          <w:p>
            <w:pPr>
              <w:jc w:val="center"/>
            </w:pPr>
            <w:r>
              <w:rPr>
                <w:b w:val="0"/>
                <w:sz w:val="14"/>
              </w:rPr>
              <w:t>1.652E+04</w:t>
            </w:r>
          </w:p>
        </w:tc>
        <w:tc>
          <w:tcPr>
            <w:tcW w:type="dxa" w:w="2710"/>
          </w:tcPr>
          <w:p>
            <w:pPr>
              <w:jc w:val="center"/>
            </w:pPr>
            <w:r>
              <w:rPr>
                <w:b w:val="0"/>
                <w:sz w:val="14"/>
              </w:rPr>
              <w:t>3.418E+03</w:t>
            </w:r>
          </w:p>
        </w:tc>
        <w:tc>
          <w:tcPr>
            <w:tcW w:type="dxa" w:w="2710"/>
          </w:tcPr>
          <w:p>
            <w:pPr>
              <w:jc w:val="center"/>
            </w:pPr>
            <w:r>
              <w:rPr>
                <w:b/>
                <w:sz w:val="14"/>
              </w:rPr>
              <w:t>2.804E+03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1.403E+05</w:t>
            </w:r>
          </w:p>
        </w:tc>
        <w:tc>
          <w:tcPr>
            <w:tcW w:type="dxa" w:w="2710"/>
          </w:tcPr>
          <w:p>
            <w:pPr>
              <w:jc w:val="center"/>
            </w:pPr>
            <w:r>
              <w:rPr>
                <w:b w:val="0"/>
                <w:sz w:val="14"/>
              </w:rPr>
              <w:t>3.576E+03</w:t>
            </w:r>
          </w:p>
        </w:tc>
        <w:tc>
          <w:tcPr>
            <w:tcW w:type="dxa" w:w="2710"/>
          </w:tcPr>
          <w:p>
            <w:pPr>
              <w:jc w:val="center"/>
            </w:pPr>
            <w:r>
              <w:rPr>
                <w:b w:val="0"/>
                <w:sz w:val="14"/>
              </w:rPr>
              <w:t>2.114E+04</w:t>
            </w:r>
          </w:p>
        </w:tc>
        <w:tc>
          <w:tcPr>
            <w:tcW w:type="dxa" w:w="2710"/>
          </w:tcPr>
          <w:p>
            <w:pPr>
              <w:jc w:val="center"/>
            </w:pPr>
            <w:r>
              <w:rPr>
                <w:b w:val="0"/>
                <w:sz w:val="14"/>
              </w:rPr>
              <w:t>4.778E+02</w:t>
            </w:r>
          </w:p>
        </w:tc>
        <w:tc>
          <w:tcPr>
            <w:tcW w:type="dxa" w:w="2710"/>
          </w:tcPr>
          <w:p>
            <w:pPr>
              <w:jc w:val="center"/>
            </w:pPr>
            <w:r>
              <w:rPr>
                <w:b/>
                <w:sz w:val="14"/>
              </w:rPr>
              <w:t>1.316E+02</w:t>
            </w:r>
          </w:p>
        </w:tc>
      </w:tr>
      <w:tr>
        <w:tc>
          <w:tcPr>
            <w:tcW w:type="dxa" w:w="737"/>
          </w:tcPr>
          <w:p>
            <w:pPr>
              <w:jc w:val="left"/>
            </w:pPr>
            <w:r>
              <w:rPr>
                <w:b w:val="0"/>
                <w:sz w:val="14"/>
              </w:rPr>
              <w:t>F27</w:t>
            </w:r>
          </w:p>
        </w:tc>
        <w:tc>
          <w:tcPr>
            <w:tcW w:type="dxa" w:w="680"/>
          </w:tcPr>
          <w:p>
            <w:pPr>
              <w:jc w:val="center"/>
            </w:pPr>
            <w:r>
              <w:rPr>
                <w:b w:val="0"/>
                <w:sz w:val="14"/>
              </w:rPr>
              <w:t>Best</w:t>
            </w:r>
          </w:p>
        </w:tc>
        <w:tc>
          <w:tcPr>
            <w:tcW w:type="dxa" w:w="2710"/>
          </w:tcPr>
          <w:p>
            <w:pPr>
              <w:jc w:val="center"/>
            </w:pPr>
            <w:r>
              <w:rPr>
                <w:b w:val="0"/>
                <w:sz w:val="14"/>
              </w:rPr>
              <w:t>2.919E+03</w:t>
            </w:r>
          </w:p>
        </w:tc>
        <w:tc>
          <w:tcPr>
            <w:tcW w:type="dxa" w:w="2710"/>
          </w:tcPr>
          <w:p>
            <w:pPr>
              <w:jc w:val="center"/>
            </w:pPr>
            <w:r>
              <w:rPr>
                <w:b w:val="0"/>
                <w:sz w:val="14"/>
              </w:rPr>
              <w:t>2.790E+03</w:t>
            </w:r>
          </w:p>
        </w:tc>
        <w:tc>
          <w:tcPr>
            <w:tcW w:type="dxa" w:w="2710"/>
          </w:tcPr>
          <w:p>
            <w:pPr>
              <w:jc w:val="center"/>
            </w:pPr>
            <w:r>
              <w:rPr>
                <w:b w:val="0"/>
                <w:sz w:val="14"/>
              </w:rPr>
              <w:t>2.854E+03</w:t>
            </w:r>
          </w:p>
        </w:tc>
        <w:tc>
          <w:tcPr>
            <w:tcW w:type="dxa" w:w="2710"/>
          </w:tcPr>
          <w:p>
            <w:pPr>
              <w:jc w:val="center"/>
            </w:pPr>
            <w:r>
              <w:rPr>
                <w:b/>
                <w:sz w:val="14"/>
              </w:rPr>
              <w:t>2.786E+03</w:t>
            </w:r>
          </w:p>
        </w:tc>
        <w:tc>
          <w:tcPr>
            <w:tcW w:type="dxa" w:w="2710"/>
          </w:tcPr>
          <w:p>
            <w:pPr>
              <w:jc w:val="center"/>
            </w:pPr>
            <w:r>
              <w:rPr>
                <w:b w:val="0"/>
                <w:sz w:val="14"/>
              </w:rPr>
              <w:t>2.834E+03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6.713E+03</w:t>
            </w:r>
          </w:p>
        </w:tc>
        <w:tc>
          <w:tcPr>
            <w:tcW w:type="dxa" w:w="2710"/>
          </w:tcPr>
          <w:p>
            <w:pPr>
              <w:jc w:val="center"/>
            </w:pPr>
            <w:r>
              <w:rPr>
                <w:b w:val="0"/>
                <w:sz w:val="14"/>
              </w:rPr>
              <w:t>4.265E+03</w:t>
            </w:r>
          </w:p>
        </w:tc>
        <w:tc>
          <w:tcPr>
            <w:tcW w:type="dxa" w:w="2710"/>
          </w:tcPr>
          <w:p>
            <w:pPr>
              <w:jc w:val="center"/>
            </w:pPr>
            <w:r>
              <w:rPr>
                <w:b w:val="0"/>
                <w:sz w:val="14"/>
              </w:rPr>
              <w:t>5.885E+03</w:t>
            </w:r>
          </w:p>
        </w:tc>
        <w:tc>
          <w:tcPr>
            <w:tcW w:type="dxa" w:w="2710"/>
          </w:tcPr>
          <w:p>
            <w:pPr>
              <w:jc w:val="center"/>
            </w:pPr>
            <w:r>
              <w:rPr>
                <w:b w:val="0"/>
                <w:sz w:val="14"/>
              </w:rPr>
              <w:t>3.502E+03</w:t>
            </w:r>
          </w:p>
        </w:tc>
        <w:tc>
          <w:tcPr>
            <w:tcW w:type="dxa" w:w="2710"/>
          </w:tcPr>
          <w:p>
            <w:pPr>
              <w:jc w:val="center"/>
            </w:pPr>
            <w:r>
              <w:rPr>
                <w:b/>
                <w:sz w:val="14"/>
              </w:rPr>
              <w:t>3.060E+03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4.255E+03</w:t>
            </w:r>
          </w:p>
        </w:tc>
        <w:tc>
          <w:tcPr>
            <w:tcW w:type="dxa" w:w="2710"/>
          </w:tcPr>
          <w:p>
            <w:pPr>
              <w:jc w:val="center"/>
            </w:pPr>
            <w:r>
              <w:rPr>
                <w:b w:val="0"/>
                <w:sz w:val="14"/>
              </w:rPr>
              <w:t>1.590E+03</w:t>
            </w:r>
          </w:p>
        </w:tc>
        <w:tc>
          <w:tcPr>
            <w:tcW w:type="dxa" w:w="2710"/>
          </w:tcPr>
          <w:p>
            <w:pPr>
              <w:jc w:val="center"/>
            </w:pPr>
            <w:r>
              <w:rPr>
                <w:b w:val="0"/>
                <w:sz w:val="14"/>
              </w:rPr>
              <w:t>3.492E+03</w:t>
            </w:r>
          </w:p>
        </w:tc>
        <w:tc>
          <w:tcPr>
            <w:tcW w:type="dxa" w:w="2710"/>
          </w:tcPr>
          <w:p>
            <w:pPr>
              <w:jc w:val="center"/>
            </w:pPr>
            <w:r>
              <w:rPr>
                <w:b w:val="0"/>
                <w:sz w:val="14"/>
              </w:rPr>
              <w:t>7.413E+02</w:t>
            </w:r>
          </w:p>
        </w:tc>
        <w:tc>
          <w:tcPr>
            <w:tcW w:type="dxa" w:w="2710"/>
          </w:tcPr>
          <w:p>
            <w:pPr>
              <w:jc w:val="center"/>
            </w:pPr>
            <w:r>
              <w:rPr>
                <w:b/>
                <w:sz w:val="14"/>
              </w:rPr>
              <w:t>1.626E+02</w:t>
            </w:r>
          </w:p>
        </w:tc>
      </w:tr>
      <w:tr>
        <w:tc>
          <w:tcPr>
            <w:tcW w:type="dxa" w:w="737"/>
          </w:tcPr>
          <w:p>
            <w:pPr>
              <w:jc w:val="left"/>
            </w:pPr>
            <w:r>
              <w:rPr>
                <w:b w:val="0"/>
                <w:sz w:val="14"/>
              </w:rPr>
              <w:t>F28</w:t>
            </w:r>
          </w:p>
        </w:tc>
        <w:tc>
          <w:tcPr>
            <w:tcW w:type="dxa" w:w="680"/>
          </w:tcPr>
          <w:p>
            <w:pPr>
              <w:jc w:val="center"/>
            </w:pPr>
            <w:r>
              <w:rPr>
                <w:b w:val="0"/>
                <w:sz w:val="14"/>
              </w:rPr>
              <w:t>Best</w:t>
            </w:r>
          </w:p>
        </w:tc>
        <w:tc>
          <w:tcPr>
            <w:tcW w:type="dxa" w:w="2710"/>
          </w:tcPr>
          <w:p>
            <w:pPr>
              <w:jc w:val="center"/>
            </w:pPr>
            <w:r>
              <w:rPr>
                <w:b w:val="0"/>
                <w:sz w:val="14"/>
              </w:rPr>
              <w:t>2.938E+03</w:t>
            </w:r>
          </w:p>
        </w:tc>
        <w:tc>
          <w:tcPr>
            <w:tcW w:type="dxa" w:w="2710"/>
          </w:tcPr>
          <w:p>
            <w:pPr>
              <w:jc w:val="center"/>
            </w:pPr>
            <w:r>
              <w:rPr>
                <w:b w:val="0"/>
                <w:sz w:val="14"/>
              </w:rPr>
              <w:t>3.023E+03</w:t>
            </w:r>
          </w:p>
        </w:tc>
        <w:tc>
          <w:tcPr>
            <w:tcW w:type="dxa" w:w="2710"/>
          </w:tcPr>
          <w:p>
            <w:pPr>
              <w:jc w:val="center"/>
            </w:pPr>
            <w:r>
              <w:rPr>
                <w:b w:val="0"/>
                <w:sz w:val="14"/>
              </w:rPr>
              <w:t>2.981E+03</w:t>
            </w:r>
          </w:p>
        </w:tc>
        <w:tc>
          <w:tcPr>
            <w:tcW w:type="dxa" w:w="2710"/>
          </w:tcPr>
          <w:p>
            <w:pPr>
              <w:jc w:val="center"/>
            </w:pPr>
            <w:r>
              <w:rPr>
                <w:b w:val="0"/>
                <w:sz w:val="14"/>
              </w:rPr>
              <w:t>2.847E+03</w:t>
            </w:r>
          </w:p>
        </w:tc>
        <w:tc>
          <w:tcPr>
            <w:tcW w:type="dxa" w:w="2710"/>
          </w:tcPr>
          <w:p>
            <w:pPr>
              <w:jc w:val="center"/>
            </w:pPr>
            <w:r>
              <w:rPr>
                <w:b/>
                <w:sz w:val="14"/>
              </w:rPr>
              <w:t>2.810E+03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5.608E+03</w:t>
            </w:r>
          </w:p>
        </w:tc>
        <w:tc>
          <w:tcPr>
            <w:tcW w:type="dxa" w:w="2710"/>
          </w:tcPr>
          <w:p>
            <w:pPr>
              <w:jc w:val="center"/>
            </w:pPr>
            <w:r>
              <w:rPr>
                <w:b w:val="0"/>
                <w:sz w:val="14"/>
              </w:rPr>
              <w:t>4.238E+03</w:t>
            </w:r>
          </w:p>
        </w:tc>
        <w:tc>
          <w:tcPr>
            <w:tcW w:type="dxa" w:w="2710"/>
          </w:tcPr>
          <w:p>
            <w:pPr>
              <w:jc w:val="center"/>
            </w:pPr>
            <w:r>
              <w:rPr>
                <w:b w:val="0"/>
                <w:sz w:val="14"/>
              </w:rPr>
              <w:t>4.775E+03</w:t>
            </w:r>
          </w:p>
        </w:tc>
        <w:tc>
          <w:tcPr>
            <w:tcW w:type="dxa" w:w="2710"/>
          </w:tcPr>
          <w:p>
            <w:pPr>
              <w:jc w:val="center"/>
            </w:pPr>
            <w:r>
              <w:rPr>
                <w:b w:val="0"/>
                <w:sz w:val="14"/>
              </w:rPr>
              <w:t>3.528E+03</w:t>
            </w:r>
          </w:p>
        </w:tc>
        <w:tc>
          <w:tcPr>
            <w:tcW w:type="dxa" w:w="2710"/>
          </w:tcPr>
          <w:p>
            <w:pPr>
              <w:jc w:val="center"/>
            </w:pPr>
            <w:r>
              <w:rPr>
                <w:b/>
                <w:sz w:val="14"/>
              </w:rPr>
              <w:t>2.833E+03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2.863E+03</w:t>
            </w:r>
          </w:p>
        </w:tc>
        <w:tc>
          <w:tcPr>
            <w:tcW w:type="dxa" w:w="2710"/>
          </w:tcPr>
          <w:p>
            <w:pPr>
              <w:jc w:val="center"/>
            </w:pPr>
            <w:r>
              <w:rPr>
                <w:b w:val="0"/>
                <w:sz w:val="14"/>
              </w:rPr>
              <w:t>1.437E+03</w:t>
            </w:r>
          </w:p>
        </w:tc>
        <w:tc>
          <w:tcPr>
            <w:tcW w:type="dxa" w:w="2710"/>
          </w:tcPr>
          <w:p>
            <w:pPr>
              <w:jc w:val="center"/>
            </w:pPr>
            <w:r>
              <w:rPr>
                <w:b w:val="0"/>
                <w:sz w:val="14"/>
              </w:rPr>
              <w:t>2.082E+03</w:t>
            </w:r>
          </w:p>
        </w:tc>
        <w:tc>
          <w:tcPr>
            <w:tcW w:type="dxa" w:w="2710"/>
          </w:tcPr>
          <w:p>
            <w:pPr>
              <w:jc w:val="center"/>
            </w:pPr>
            <w:r>
              <w:rPr>
                <w:b w:val="0"/>
                <w:sz w:val="14"/>
              </w:rPr>
              <w:t>1.204E+03</w:t>
            </w:r>
          </w:p>
        </w:tc>
        <w:tc>
          <w:tcPr>
            <w:tcW w:type="dxa" w:w="2710"/>
          </w:tcPr>
          <w:p>
            <w:pPr>
              <w:jc w:val="center"/>
            </w:pPr>
            <w:r>
              <w:rPr>
                <w:b/>
                <w:sz w:val="14"/>
              </w:rPr>
              <w:t>1.492E+01</w:t>
            </w:r>
          </w:p>
        </w:tc>
      </w:tr>
      <w:tr>
        <w:tc>
          <w:tcPr>
            <w:tcW w:type="dxa" w:w="737"/>
          </w:tcPr>
          <w:p>
            <w:pPr>
              <w:jc w:val="left"/>
            </w:pPr>
            <w:r>
              <w:rPr>
                <w:b w:val="0"/>
                <w:sz w:val="14"/>
              </w:rPr>
              <w:t>F29</w:t>
            </w:r>
          </w:p>
        </w:tc>
        <w:tc>
          <w:tcPr>
            <w:tcW w:type="dxa" w:w="680"/>
          </w:tcPr>
          <w:p>
            <w:pPr>
              <w:jc w:val="center"/>
            </w:pPr>
            <w:r>
              <w:rPr>
                <w:b w:val="0"/>
                <w:sz w:val="14"/>
              </w:rPr>
              <w:t>Best</w:t>
            </w:r>
          </w:p>
        </w:tc>
        <w:tc>
          <w:tcPr>
            <w:tcW w:type="dxa" w:w="2710"/>
          </w:tcPr>
          <w:p>
            <w:pPr>
              <w:jc w:val="center"/>
            </w:pPr>
            <w:r>
              <w:rPr>
                <w:b w:val="0"/>
                <w:sz w:val="14"/>
              </w:rPr>
              <w:t>3.017E+03</w:t>
            </w:r>
          </w:p>
        </w:tc>
        <w:tc>
          <w:tcPr>
            <w:tcW w:type="dxa" w:w="2710"/>
          </w:tcPr>
          <w:p>
            <w:pPr>
              <w:jc w:val="center"/>
            </w:pPr>
            <w:r>
              <w:rPr>
                <w:b w:val="0"/>
                <w:sz w:val="14"/>
              </w:rPr>
              <w:t>3.232E+03</w:t>
            </w:r>
          </w:p>
        </w:tc>
        <w:tc>
          <w:tcPr>
            <w:tcW w:type="dxa" w:w="2710"/>
          </w:tcPr>
          <w:p>
            <w:pPr>
              <w:jc w:val="center"/>
            </w:pPr>
            <w:r>
              <w:rPr>
                <w:b w:val="0"/>
                <w:sz w:val="14"/>
              </w:rPr>
              <w:t>4.126E+03</w:t>
            </w:r>
          </w:p>
        </w:tc>
        <w:tc>
          <w:tcPr>
            <w:tcW w:type="dxa" w:w="2710"/>
          </w:tcPr>
          <w:p>
            <w:pPr>
              <w:jc w:val="center"/>
            </w:pPr>
            <w:r>
              <w:rPr>
                <w:b w:val="0"/>
                <w:sz w:val="14"/>
              </w:rPr>
              <w:t>2.996E+03</w:t>
            </w:r>
          </w:p>
        </w:tc>
        <w:tc>
          <w:tcPr>
            <w:tcW w:type="dxa" w:w="2710"/>
          </w:tcPr>
          <w:p>
            <w:pPr>
              <w:jc w:val="center"/>
            </w:pPr>
            <w:r>
              <w:rPr>
                <w:b/>
                <w:sz w:val="14"/>
              </w:rPr>
              <w:t>2.979E+03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6.046E+03</w:t>
            </w:r>
          </w:p>
        </w:tc>
        <w:tc>
          <w:tcPr>
            <w:tcW w:type="dxa" w:w="2710"/>
          </w:tcPr>
          <w:p>
            <w:pPr>
              <w:jc w:val="center"/>
            </w:pPr>
            <w:r>
              <w:rPr>
                <w:b w:val="0"/>
                <w:sz w:val="14"/>
              </w:rPr>
              <w:t>5.435E+03</w:t>
            </w:r>
          </w:p>
        </w:tc>
        <w:tc>
          <w:tcPr>
            <w:tcW w:type="dxa" w:w="2710"/>
          </w:tcPr>
          <w:p>
            <w:pPr>
              <w:jc w:val="center"/>
            </w:pPr>
            <w:r>
              <w:rPr>
                <w:b w:val="0"/>
                <w:sz w:val="14"/>
              </w:rPr>
              <w:t>1.588E+04</w:t>
            </w:r>
          </w:p>
        </w:tc>
        <w:tc>
          <w:tcPr>
            <w:tcW w:type="dxa" w:w="2710"/>
          </w:tcPr>
          <w:p>
            <w:pPr>
              <w:jc w:val="center"/>
            </w:pPr>
            <w:r>
              <w:rPr>
                <w:b w:val="0"/>
                <w:sz w:val="14"/>
              </w:rPr>
              <w:t>3.447E+03</w:t>
            </w:r>
          </w:p>
        </w:tc>
        <w:tc>
          <w:tcPr>
            <w:tcW w:type="dxa" w:w="2710"/>
          </w:tcPr>
          <w:p>
            <w:pPr>
              <w:jc w:val="center"/>
            </w:pPr>
            <w:r>
              <w:rPr>
                <w:b/>
                <w:sz w:val="14"/>
              </w:rPr>
              <w:t>3.083E+03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9.632E+03</w:t>
            </w:r>
          </w:p>
        </w:tc>
        <w:tc>
          <w:tcPr>
            <w:tcW w:type="dxa" w:w="2710"/>
          </w:tcPr>
          <w:p>
            <w:pPr>
              <w:jc w:val="center"/>
            </w:pPr>
            <w:r>
              <w:rPr>
                <w:b w:val="0"/>
                <w:sz w:val="14"/>
              </w:rPr>
              <w:t>2.315E+03</w:t>
            </w:r>
          </w:p>
        </w:tc>
        <w:tc>
          <w:tcPr>
            <w:tcW w:type="dxa" w:w="2710"/>
          </w:tcPr>
          <w:p>
            <w:pPr>
              <w:jc w:val="center"/>
            </w:pPr>
            <w:r>
              <w:rPr>
                <w:b w:val="0"/>
                <w:sz w:val="14"/>
              </w:rPr>
              <w:t>1.310E+04</w:t>
            </w:r>
          </w:p>
        </w:tc>
        <w:tc>
          <w:tcPr>
            <w:tcW w:type="dxa" w:w="2710"/>
          </w:tcPr>
          <w:p>
            <w:pPr>
              <w:jc w:val="center"/>
            </w:pPr>
            <w:r>
              <w:rPr>
                <w:b w:val="0"/>
                <w:sz w:val="14"/>
              </w:rPr>
              <w:t>4.369E+02</w:t>
            </w:r>
          </w:p>
        </w:tc>
        <w:tc>
          <w:tcPr>
            <w:tcW w:type="dxa" w:w="2710"/>
          </w:tcPr>
          <w:p>
            <w:pPr>
              <w:jc w:val="center"/>
            </w:pPr>
            <w:r>
              <w:rPr>
                <w:b/>
                <w:sz w:val="14"/>
              </w:rPr>
              <w:t>9.543E+01</w:t>
            </w:r>
          </w:p>
        </w:tc>
      </w:tr>
      <w:tr>
        <w:tc>
          <w:tcPr>
            <w:tcW w:type="dxa" w:w="737"/>
          </w:tcPr>
          <w:p>
            <w:pPr>
              <w:jc w:val="left"/>
            </w:pPr>
            <w:r>
              <w:rPr>
                <w:b w:val="0"/>
                <w:sz w:val="14"/>
              </w:rPr>
              <w:t>F30</w:t>
            </w:r>
          </w:p>
        </w:tc>
        <w:tc>
          <w:tcPr>
            <w:tcW w:type="dxa" w:w="680"/>
          </w:tcPr>
          <w:p>
            <w:pPr>
              <w:jc w:val="center"/>
            </w:pPr>
            <w:r>
              <w:rPr>
                <w:b w:val="0"/>
                <w:sz w:val="14"/>
              </w:rPr>
              <w:t>Best</w:t>
            </w:r>
          </w:p>
        </w:tc>
        <w:tc>
          <w:tcPr>
            <w:tcW w:type="dxa" w:w="2710"/>
          </w:tcPr>
          <w:p>
            <w:pPr>
              <w:jc w:val="center"/>
            </w:pPr>
            <w:r>
              <w:rPr>
                <w:b w:val="0"/>
                <w:sz w:val="14"/>
              </w:rPr>
              <w:t>4.198E+03</w:t>
            </w:r>
          </w:p>
        </w:tc>
        <w:tc>
          <w:tcPr>
            <w:tcW w:type="dxa" w:w="2710"/>
          </w:tcPr>
          <w:p>
            <w:pPr>
              <w:jc w:val="center"/>
            </w:pPr>
            <w:r>
              <w:rPr>
                <w:b w:val="0"/>
                <w:sz w:val="14"/>
              </w:rPr>
              <w:t>3.886E+03</w:t>
            </w:r>
          </w:p>
        </w:tc>
        <w:tc>
          <w:tcPr>
            <w:tcW w:type="dxa" w:w="2710"/>
          </w:tcPr>
          <w:p>
            <w:pPr>
              <w:jc w:val="center"/>
            </w:pPr>
            <w:r>
              <w:rPr>
                <w:b w:val="0"/>
                <w:sz w:val="14"/>
              </w:rPr>
              <w:t>7.881E+03</w:t>
            </w:r>
          </w:p>
        </w:tc>
        <w:tc>
          <w:tcPr>
            <w:tcW w:type="dxa" w:w="2710"/>
          </w:tcPr>
          <w:p>
            <w:pPr>
              <w:jc w:val="center"/>
            </w:pPr>
            <w:r>
              <w:rPr>
                <w:b w:val="0"/>
                <w:sz w:val="14"/>
              </w:rPr>
              <w:t>3.888E+03</w:t>
            </w:r>
          </w:p>
        </w:tc>
        <w:tc>
          <w:tcPr>
            <w:tcW w:type="dxa" w:w="2710"/>
          </w:tcPr>
          <w:p>
            <w:pPr>
              <w:jc w:val="center"/>
            </w:pPr>
            <w:r>
              <w:rPr>
                <w:b/>
                <w:sz w:val="14"/>
              </w:rPr>
              <w:t>3.120E+03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3.587E+04</w:t>
            </w:r>
          </w:p>
        </w:tc>
        <w:tc>
          <w:tcPr>
            <w:tcW w:type="dxa" w:w="2710"/>
          </w:tcPr>
          <w:p>
            <w:pPr>
              <w:jc w:val="center"/>
            </w:pPr>
            <w:r>
              <w:rPr>
                <w:b w:val="0"/>
                <w:sz w:val="14"/>
              </w:rPr>
              <w:t>9.580E+03</w:t>
            </w:r>
          </w:p>
        </w:tc>
        <w:tc>
          <w:tcPr>
            <w:tcW w:type="dxa" w:w="2710"/>
          </w:tcPr>
          <w:p>
            <w:pPr>
              <w:jc w:val="center"/>
            </w:pPr>
            <w:r>
              <w:rPr>
                <w:b w:val="0"/>
                <w:sz w:val="14"/>
              </w:rPr>
              <w:t>4.309E+04</w:t>
            </w:r>
          </w:p>
        </w:tc>
        <w:tc>
          <w:tcPr>
            <w:tcW w:type="dxa" w:w="2710"/>
          </w:tcPr>
          <w:p>
            <w:pPr>
              <w:jc w:val="center"/>
            </w:pPr>
            <w:r>
              <w:rPr>
                <w:b w:val="0"/>
                <w:sz w:val="14"/>
              </w:rPr>
              <w:t>9.162E+03</w:t>
            </w:r>
          </w:p>
        </w:tc>
        <w:tc>
          <w:tcPr>
            <w:tcW w:type="dxa" w:w="2710"/>
          </w:tcPr>
          <w:p>
            <w:pPr>
              <w:jc w:val="center"/>
            </w:pPr>
            <w:r>
              <w:rPr>
                <w:b/>
                <w:sz w:val="14"/>
              </w:rPr>
              <w:t>3.510E+03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4.674E+04</w:t>
            </w:r>
          </w:p>
        </w:tc>
        <w:tc>
          <w:tcPr>
            <w:tcW w:type="dxa" w:w="2710"/>
          </w:tcPr>
          <w:p>
            <w:pPr>
              <w:jc w:val="center"/>
            </w:pPr>
            <w:r>
              <w:rPr>
                <w:b w:val="0"/>
                <w:sz w:val="14"/>
              </w:rPr>
              <w:t>6.125E+03</w:t>
            </w:r>
          </w:p>
        </w:tc>
        <w:tc>
          <w:tcPr>
            <w:tcW w:type="dxa" w:w="2710"/>
          </w:tcPr>
          <w:p>
            <w:pPr>
              <w:jc w:val="center"/>
            </w:pPr>
            <w:r>
              <w:rPr>
                <w:b w:val="0"/>
                <w:sz w:val="14"/>
              </w:rPr>
              <w:t>3.863E+04</w:t>
            </w:r>
          </w:p>
        </w:tc>
        <w:tc>
          <w:tcPr>
            <w:tcW w:type="dxa" w:w="2710"/>
          </w:tcPr>
          <w:p>
            <w:pPr>
              <w:jc w:val="center"/>
            </w:pPr>
            <w:r>
              <w:rPr>
                <w:b w:val="0"/>
                <w:sz w:val="14"/>
              </w:rPr>
              <w:t>6.769E+03</w:t>
            </w:r>
          </w:p>
        </w:tc>
        <w:tc>
          <w:tcPr>
            <w:tcW w:type="dxa" w:w="2710"/>
          </w:tcPr>
          <w:p>
            <w:pPr>
              <w:jc w:val="center"/>
            </w:pPr>
            <w:r>
              <w:rPr>
                <w:b/>
                <w:sz w:val="14"/>
              </w:rPr>
              <w:t>2.086E+02</w:t>
            </w:r>
          </w:p>
        </w:tc>
      </w:tr>
    </w:tbl>
    <w:p>
      <w:pPr>
        <w:spacing w:before="160" w:after="40"/>
        <w:jc w:val="center"/>
      </w:pPr>
      <w:r>
        <w:rPr>
          <w:b/>
          <w:sz w:val="18"/>
        </w:rPr>
        <w:t xml:space="preserve">Table A3. </w:t>
      </w:r>
      <w:r>
        <w:rPr>
          <w:sz w:val="18"/>
        </w:rPr>
        <w:t>Statistical results of MSSBOA with different strategies on CEC2017 (D=50).</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Layout w:type="fixed"/>
        <w:tblW w:w="14968" w:type="dxa"/>
      </w:tblPr>
      <w:tblGrid>
        <w:gridCol w:w="2163"/>
        <w:gridCol w:w="2163"/>
        <w:gridCol w:w="2163"/>
        <w:gridCol w:w="2163"/>
        <w:gridCol w:w="2163"/>
        <w:gridCol w:w="2163"/>
        <w:gridCol w:w="2163"/>
      </w:tblGrid>
      <w:tr>
        <w:tc>
          <w:tcPr>
            <w:tcW w:type="dxa" w:w="737"/>
            <w:tcBorders>
              <w:bottom w:val="single" w:sz="8" w:space="0" w:color="000000"/>
            </w:tcBorders>
          </w:tcPr>
          <w:p>
            <w:pPr>
              <w:jc w:val="center"/>
            </w:pPr>
            <w:r>
              <w:rPr>
                <w:b/>
                <w:sz w:val="14"/>
              </w:rPr>
              <w:t>Func</w:t>
            </w:r>
          </w:p>
        </w:tc>
        <w:tc>
          <w:tcPr>
            <w:tcW w:type="dxa" w:w="680"/>
            <w:tcBorders>
              <w:bottom w:val="single" w:sz="8" w:space="0" w:color="000000"/>
            </w:tcBorders>
          </w:tcPr>
          <w:p>
            <w:pPr>
              <w:jc w:val="center"/>
            </w:pPr>
            <w:r>
              <w:rPr>
                <w:b/>
                <w:sz w:val="14"/>
              </w:rPr>
              <w:t>Index</w:t>
            </w:r>
          </w:p>
        </w:tc>
        <w:tc>
          <w:tcPr>
            <w:tcW w:type="dxa" w:w="2710"/>
            <w:tcBorders>
              <w:bottom w:val="single" w:sz="8" w:space="0" w:color="000000"/>
            </w:tcBorders>
          </w:tcPr>
          <w:p>
            <w:pPr>
              <w:jc w:val="center"/>
            </w:pPr>
            <w:r>
              <w:rPr>
                <w:b/>
                <w:sz w:val="14"/>
              </w:rPr>
              <w:t>SBOA</w:t>
            </w:r>
          </w:p>
        </w:tc>
        <w:tc>
          <w:tcPr>
            <w:tcW w:type="dxa" w:w="2710"/>
            <w:tcBorders>
              <w:bottom w:val="single" w:sz="8" w:space="0" w:color="000000"/>
            </w:tcBorders>
          </w:tcPr>
          <w:p>
            <w:pPr>
              <w:jc w:val="center"/>
            </w:pPr>
            <w:r>
              <w:rPr>
                <w:b/>
                <w:sz w:val="14"/>
              </w:rPr>
              <w:t>SBOA-GPSI</w:t>
            </w:r>
          </w:p>
        </w:tc>
        <w:tc>
          <w:tcPr>
            <w:tcW w:type="dxa" w:w="2710"/>
            <w:tcBorders>
              <w:bottom w:val="single" w:sz="8" w:space="0" w:color="000000"/>
            </w:tcBorders>
          </w:tcPr>
          <w:p>
            <w:pPr>
              <w:jc w:val="center"/>
            </w:pPr>
            <w:r>
              <w:rPr>
                <w:b/>
                <w:sz w:val="14"/>
              </w:rPr>
              <w:t>SBOA-LOBL</w:t>
            </w:r>
          </w:p>
        </w:tc>
        <w:tc>
          <w:tcPr>
            <w:tcW w:type="dxa" w:w="2710"/>
            <w:tcBorders>
              <w:bottom w:val="single" w:sz="8" w:space="0" w:color="000000"/>
            </w:tcBorders>
          </w:tcPr>
          <w:p>
            <w:pPr>
              <w:jc w:val="center"/>
            </w:pPr>
            <w:r>
              <w:rPr>
                <w:b/>
                <w:sz w:val="14"/>
              </w:rPr>
              <w:t>SBOA-ACGM</w:t>
            </w:r>
          </w:p>
        </w:tc>
        <w:tc>
          <w:tcPr>
            <w:tcW w:type="dxa" w:w="2710"/>
            <w:tcBorders>
              <w:bottom w:val="single" w:sz="8" w:space="0" w:color="000000"/>
            </w:tcBorders>
          </w:tcPr>
          <w:p>
            <w:pPr>
              <w:jc w:val="center"/>
            </w:pPr>
            <w:r>
              <w:rPr>
                <w:b/>
                <w:sz w:val="14"/>
              </w:rPr>
              <w:t>MSSBOA</w:t>
            </w:r>
          </w:p>
        </w:tc>
      </w:tr>
      <w:tr>
        <w:tc>
          <w:tcPr>
            <w:tcW w:type="dxa" w:w="737"/>
          </w:tcPr>
          <w:p>
            <w:pPr>
              <w:jc w:val="left"/>
            </w:pPr>
            <w:r>
              <w:rPr>
                <w:b w:val="0"/>
                <w:sz w:val="14"/>
              </w:rPr>
              <w:t>F1</w:t>
            </w:r>
          </w:p>
        </w:tc>
        <w:tc>
          <w:tcPr>
            <w:tcW w:type="dxa" w:w="680"/>
          </w:tcPr>
          <w:p>
            <w:pPr>
              <w:jc w:val="center"/>
            </w:pPr>
            <w:r>
              <w:rPr>
                <w:b w:val="0"/>
                <w:sz w:val="14"/>
              </w:rPr>
              <w:t>Best</w:t>
            </w:r>
          </w:p>
        </w:tc>
        <w:tc>
          <w:tcPr>
            <w:tcW w:type="dxa" w:w="2710"/>
          </w:tcPr>
          <w:p>
            <w:pPr>
              <w:jc w:val="center"/>
            </w:pPr>
            <w:r>
              <w:rPr>
                <w:b w:val="0"/>
                <w:sz w:val="14"/>
              </w:rPr>
              <w:t>1.610E+02</w:t>
            </w:r>
          </w:p>
        </w:tc>
        <w:tc>
          <w:tcPr>
            <w:tcW w:type="dxa" w:w="2710"/>
          </w:tcPr>
          <w:p>
            <w:pPr>
              <w:jc w:val="center"/>
            </w:pPr>
            <w:r>
              <w:rPr>
                <w:b w:val="0"/>
                <w:sz w:val="14"/>
              </w:rPr>
              <w:t>2.342E+02</w:t>
            </w:r>
          </w:p>
        </w:tc>
        <w:tc>
          <w:tcPr>
            <w:tcW w:type="dxa" w:w="2710"/>
          </w:tcPr>
          <w:p>
            <w:pPr>
              <w:jc w:val="center"/>
            </w:pPr>
            <w:r>
              <w:rPr>
                <w:b w:val="0"/>
                <w:sz w:val="14"/>
              </w:rPr>
              <w:t>1.154E+02</w:t>
            </w:r>
          </w:p>
        </w:tc>
        <w:tc>
          <w:tcPr>
            <w:tcW w:type="dxa" w:w="2710"/>
          </w:tcPr>
          <w:p>
            <w:pPr>
              <w:jc w:val="center"/>
            </w:pPr>
            <w:r>
              <w:rPr>
                <w:b w:val="0"/>
                <w:sz w:val="14"/>
              </w:rPr>
              <w:t>1.056E+02</w:t>
            </w:r>
          </w:p>
        </w:tc>
        <w:tc>
          <w:tcPr>
            <w:tcW w:type="dxa" w:w="2710"/>
          </w:tcPr>
          <w:p>
            <w:pPr>
              <w:jc w:val="center"/>
            </w:pPr>
            <w:r>
              <w:rPr>
                <w:b/>
                <w:sz w:val="14"/>
              </w:rPr>
              <w:t>1.008E+02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5.055E+03</w:t>
            </w:r>
          </w:p>
        </w:tc>
        <w:tc>
          <w:tcPr>
            <w:tcW w:type="dxa" w:w="2710"/>
          </w:tcPr>
          <w:p>
            <w:pPr>
              <w:jc w:val="center"/>
            </w:pPr>
            <w:r>
              <w:rPr>
                <w:b w:val="0"/>
                <w:sz w:val="14"/>
              </w:rPr>
              <w:t>5.994E+02</w:t>
            </w:r>
          </w:p>
        </w:tc>
        <w:tc>
          <w:tcPr>
            <w:tcW w:type="dxa" w:w="2710"/>
          </w:tcPr>
          <w:p>
            <w:pPr>
              <w:jc w:val="center"/>
            </w:pPr>
            <w:r>
              <w:rPr>
                <w:b w:val="0"/>
                <w:sz w:val="14"/>
              </w:rPr>
              <w:t>1.101E+03</w:t>
            </w:r>
          </w:p>
        </w:tc>
        <w:tc>
          <w:tcPr>
            <w:tcW w:type="dxa" w:w="2710"/>
          </w:tcPr>
          <w:p>
            <w:pPr>
              <w:jc w:val="center"/>
            </w:pPr>
            <w:r>
              <w:rPr>
                <w:b w:val="0"/>
                <w:sz w:val="14"/>
              </w:rPr>
              <w:t>1.142E+02</w:t>
            </w:r>
          </w:p>
        </w:tc>
        <w:tc>
          <w:tcPr>
            <w:tcW w:type="dxa" w:w="2710"/>
          </w:tcPr>
          <w:p>
            <w:pPr>
              <w:jc w:val="center"/>
            </w:pPr>
            <w:r>
              <w:rPr>
                <w:b/>
                <w:sz w:val="14"/>
              </w:rPr>
              <w:t>1.020E+02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1.470E+04</w:t>
            </w:r>
          </w:p>
        </w:tc>
        <w:tc>
          <w:tcPr>
            <w:tcW w:type="dxa" w:w="2710"/>
          </w:tcPr>
          <w:p>
            <w:pPr>
              <w:jc w:val="center"/>
            </w:pPr>
            <w:r>
              <w:rPr>
                <w:b w:val="0"/>
                <w:sz w:val="14"/>
              </w:rPr>
              <w:t>4.431E+02</w:t>
            </w:r>
          </w:p>
        </w:tc>
        <w:tc>
          <w:tcPr>
            <w:tcW w:type="dxa" w:w="2710"/>
          </w:tcPr>
          <w:p>
            <w:pPr>
              <w:jc w:val="center"/>
            </w:pPr>
            <w:r>
              <w:rPr>
                <w:b w:val="0"/>
                <w:sz w:val="14"/>
              </w:rPr>
              <w:t>1.904E+03</w:t>
            </w:r>
          </w:p>
        </w:tc>
        <w:tc>
          <w:tcPr>
            <w:tcW w:type="dxa" w:w="2710"/>
          </w:tcPr>
          <w:p>
            <w:pPr>
              <w:jc w:val="center"/>
            </w:pPr>
            <w:r>
              <w:rPr>
                <w:b w:val="0"/>
                <w:sz w:val="14"/>
              </w:rPr>
              <w:t>6.253E+00</w:t>
            </w:r>
          </w:p>
        </w:tc>
        <w:tc>
          <w:tcPr>
            <w:tcW w:type="dxa" w:w="2710"/>
          </w:tcPr>
          <w:p>
            <w:pPr>
              <w:jc w:val="center"/>
            </w:pPr>
            <w:r>
              <w:rPr>
                <w:b/>
                <w:sz w:val="14"/>
              </w:rPr>
              <w:t>7.732E-01</w:t>
            </w:r>
          </w:p>
        </w:tc>
      </w:tr>
      <w:tr>
        <w:tc>
          <w:tcPr>
            <w:tcW w:type="dxa" w:w="737"/>
          </w:tcPr>
          <w:p>
            <w:pPr>
              <w:jc w:val="left"/>
            </w:pPr>
            <w:r>
              <w:rPr>
                <w:b w:val="0"/>
                <w:sz w:val="14"/>
              </w:rPr>
              <w:t>F3</w:t>
            </w:r>
          </w:p>
        </w:tc>
        <w:tc>
          <w:tcPr>
            <w:tcW w:type="dxa" w:w="680"/>
          </w:tcPr>
          <w:p>
            <w:pPr>
              <w:jc w:val="center"/>
            </w:pPr>
            <w:r>
              <w:rPr>
                <w:b w:val="0"/>
                <w:sz w:val="14"/>
              </w:rPr>
              <w:t>Best</w:t>
            </w:r>
          </w:p>
        </w:tc>
        <w:tc>
          <w:tcPr>
            <w:tcW w:type="dxa" w:w="2710"/>
          </w:tcPr>
          <w:p>
            <w:pPr>
              <w:jc w:val="center"/>
            </w:pPr>
            <w:r>
              <w:rPr>
                <w:b w:val="0"/>
                <w:sz w:val="14"/>
              </w:rPr>
              <w:t>3.209E+02</w:t>
            </w:r>
          </w:p>
        </w:tc>
        <w:tc>
          <w:tcPr>
            <w:tcW w:type="dxa" w:w="2710"/>
          </w:tcPr>
          <w:p>
            <w:pPr>
              <w:jc w:val="center"/>
            </w:pPr>
            <w:r>
              <w:rPr>
                <w:b w:val="0"/>
                <w:sz w:val="14"/>
              </w:rPr>
              <w:t>3.060E+02</w:t>
            </w:r>
          </w:p>
        </w:tc>
        <w:tc>
          <w:tcPr>
            <w:tcW w:type="dxa" w:w="2710"/>
          </w:tcPr>
          <w:p>
            <w:pPr>
              <w:jc w:val="center"/>
            </w:pPr>
            <w:r>
              <w:rPr>
                <w:b w:val="0"/>
                <w:sz w:val="14"/>
              </w:rPr>
              <w:t>3.131E+02</w:t>
            </w:r>
          </w:p>
        </w:tc>
        <w:tc>
          <w:tcPr>
            <w:tcW w:type="dxa" w:w="2710"/>
          </w:tcPr>
          <w:p>
            <w:pPr>
              <w:jc w:val="center"/>
            </w:pPr>
            <w:r>
              <w:rPr>
                <w:b w:val="0"/>
                <w:sz w:val="14"/>
              </w:rPr>
              <w:t>3.005E+02</w:t>
            </w:r>
          </w:p>
        </w:tc>
        <w:tc>
          <w:tcPr>
            <w:tcW w:type="dxa" w:w="2710"/>
          </w:tcPr>
          <w:p>
            <w:pPr>
              <w:jc w:val="center"/>
            </w:pPr>
            <w:r>
              <w:rPr>
                <w:b/>
                <w:sz w:val="14"/>
              </w:rPr>
              <w:t>3.001E+02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9.062E+02</w:t>
            </w:r>
          </w:p>
        </w:tc>
        <w:tc>
          <w:tcPr>
            <w:tcW w:type="dxa" w:w="2710"/>
          </w:tcPr>
          <w:p>
            <w:pPr>
              <w:jc w:val="center"/>
            </w:pPr>
            <w:r>
              <w:rPr>
                <w:b w:val="0"/>
                <w:sz w:val="14"/>
              </w:rPr>
              <w:t>3.701E+02</w:t>
            </w:r>
          </w:p>
        </w:tc>
        <w:tc>
          <w:tcPr>
            <w:tcW w:type="dxa" w:w="2710"/>
          </w:tcPr>
          <w:p>
            <w:pPr>
              <w:jc w:val="center"/>
            </w:pPr>
            <w:r>
              <w:rPr>
                <w:b w:val="0"/>
                <w:sz w:val="14"/>
              </w:rPr>
              <w:t>4.105E+02</w:t>
            </w:r>
          </w:p>
        </w:tc>
        <w:tc>
          <w:tcPr>
            <w:tcW w:type="dxa" w:w="2710"/>
          </w:tcPr>
          <w:p>
            <w:pPr>
              <w:jc w:val="center"/>
            </w:pPr>
            <w:r>
              <w:rPr>
                <w:b w:val="0"/>
                <w:sz w:val="14"/>
              </w:rPr>
              <w:t>3.014E+02</w:t>
            </w:r>
          </w:p>
        </w:tc>
        <w:tc>
          <w:tcPr>
            <w:tcW w:type="dxa" w:w="2710"/>
          </w:tcPr>
          <w:p>
            <w:pPr>
              <w:jc w:val="center"/>
            </w:pPr>
            <w:r>
              <w:rPr>
                <w:b/>
                <w:sz w:val="14"/>
              </w:rPr>
              <w:t>3.003E+02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6.737E+02</w:t>
            </w:r>
          </w:p>
        </w:tc>
        <w:tc>
          <w:tcPr>
            <w:tcW w:type="dxa" w:w="2710"/>
          </w:tcPr>
          <w:p>
            <w:pPr>
              <w:jc w:val="center"/>
            </w:pPr>
            <w:r>
              <w:rPr>
                <w:b w:val="0"/>
                <w:sz w:val="14"/>
              </w:rPr>
              <w:t>9.948E+01</w:t>
            </w:r>
          </w:p>
        </w:tc>
        <w:tc>
          <w:tcPr>
            <w:tcW w:type="dxa" w:w="2710"/>
          </w:tcPr>
          <w:p>
            <w:pPr>
              <w:jc w:val="center"/>
            </w:pPr>
            <w:r>
              <w:rPr>
                <w:b w:val="0"/>
                <w:sz w:val="14"/>
              </w:rPr>
              <w:t>1.550E+02</w:t>
            </w:r>
          </w:p>
        </w:tc>
        <w:tc>
          <w:tcPr>
            <w:tcW w:type="dxa" w:w="2710"/>
          </w:tcPr>
          <w:p>
            <w:pPr>
              <w:jc w:val="center"/>
            </w:pPr>
            <w:r>
              <w:rPr>
                <w:b w:val="0"/>
                <w:sz w:val="14"/>
              </w:rPr>
              <w:t>5.302E-01</w:t>
            </w:r>
          </w:p>
        </w:tc>
        <w:tc>
          <w:tcPr>
            <w:tcW w:type="dxa" w:w="2710"/>
          </w:tcPr>
          <w:p>
            <w:pPr>
              <w:jc w:val="center"/>
            </w:pPr>
            <w:r>
              <w:rPr>
                <w:b/>
                <w:sz w:val="14"/>
              </w:rPr>
              <w:t>1.030E-01</w:t>
            </w:r>
          </w:p>
        </w:tc>
      </w:tr>
      <w:tr>
        <w:tc>
          <w:tcPr>
            <w:tcW w:type="dxa" w:w="737"/>
          </w:tcPr>
          <w:p>
            <w:pPr>
              <w:jc w:val="left"/>
            </w:pPr>
            <w:r>
              <w:rPr>
                <w:b w:val="0"/>
                <w:sz w:val="14"/>
              </w:rPr>
              <w:t>F4</w:t>
            </w:r>
          </w:p>
        </w:tc>
        <w:tc>
          <w:tcPr>
            <w:tcW w:type="dxa" w:w="680"/>
          </w:tcPr>
          <w:p>
            <w:pPr>
              <w:jc w:val="center"/>
            </w:pPr>
            <w:r>
              <w:rPr>
                <w:b w:val="0"/>
                <w:sz w:val="14"/>
              </w:rPr>
              <w:t>Best</w:t>
            </w:r>
          </w:p>
        </w:tc>
        <w:tc>
          <w:tcPr>
            <w:tcW w:type="dxa" w:w="2710"/>
          </w:tcPr>
          <w:p>
            <w:pPr>
              <w:jc w:val="center"/>
            </w:pPr>
            <w:r>
              <w:rPr>
                <w:b w:val="0"/>
                <w:sz w:val="14"/>
              </w:rPr>
              <w:t>7.167E+02</w:t>
            </w:r>
          </w:p>
        </w:tc>
        <w:tc>
          <w:tcPr>
            <w:tcW w:type="dxa" w:w="2710"/>
          </w:tcPr>
          <w:p>
            <w:pPr>
              <w:jc w:val="center"/>
            </w:pPr>
            <w:r>
              <w:rPr>
                <w:b w:val="0"/>
                <w:sz w:val="14"/>
              </w:rPr>
              <w:t>6.368E+02</w:t>
            </w:r>
          </w:p>
        </w:tc>
        <w:tc>
          <w:tcPr>
            <w:tcW w:type="dxa" w:w="2710"/>
          </w:tcPr>
          <w:p>
            <w:pPr>
              <w:jc w:val="center"/>
            </w:pPr>
            <w:r>
              <w:rPr>
                <w:b/>
                <w:sz w:val="14"/>
              </w:rPr>
              <w:t>5.111E+02</w:t>
            </w:r>
          </w:p>
        </w:tc>
        <w:tc>
          <w:tcPr>
            <w:tcW w:type="dxa" w:w="2710"/>
          </w:tcPr>
          <w:p>
            <w:pPr>
              <w:jc w:val="center"/>
            </w:pPr>
            <w:r>
              <w:rPr>
                <w:b w:val="0"/>
                <w:sz w:val="14"/>
              </w:rPr>
              <w:t>5.965E+02</w:t>
            </w:r>
          </w:p>
        </w:tc>
        <w:tc>
          <w:tcPr>
            <w:tcW w:type="dxa" w:w="2710"/>
          </w:tcPr>
          <w:p>
            <w:pPr>
              <w:jc w:val="center"/>
            </w:pPr>
            <w:r>
              <w:rPr>
                <w:b w:val="0"/>
                <w:sz w:val="14"/>
              </w:rPr>
              <w:t>9.651E+02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2.398E+04</w:t>
            </w:r>
          </w:p>
        </w:tc>
        <w:tc>
          <w:tcPr>
            <w:tcW w:type="dxa" w:w="2710"/>
          </w:tcPr>
          <w:p>
            <w:pPr>
              <w:jc w:val="center"/>
            </w:pPr>
            <w:r>
              <w:rPr>
                <w:b w:val="0"/>
                <w:sz w:val="14"/>
              </w:rPr>
              <w:t>2.695E+03</w:t>
            </w:r>
          </w:p>
        </w:tc>
        <w:tc>
          <w:tcPr>
            <w:tcW w:type="dxa" w:w="2710"/>
          </w:tcPr>
          <w:p>
            <w:pPr>
              <w:jc w:val="center"/>
            </w:pPr>
            <w:r>
              <w:rPr>
                <w:b w:val="0"/>
                <w:sz w:val="14"/>
              </w:rPr>
              <w:t>6.669E+03</w:t>
            </w:r>
          </w:p>
        </w:tc>
        <w:tc>
          <w:tcPr>
            <w:tcW w:type="dxa" w:w="2710"/>
          </w:tcPr>
          <w:p>
            <w:pPr>
              <w:jc w:val="center"/>
            </w:pPr>
            <w:r>
              <w:rPr>
                <w:b w:val="0"/>
                <w:sz w:val="14"/>
              </w:rPr>
              <w:t>2.235E+03</w:t>
            </w:r>
          </w:p>
        </w:tc>
        <w:tc>
          <w:tcPr>
            <w:tcW w:type="dxa" w:w="2710"/>
          </w:tcPr>
          <w:p>
            <w:pPr>
              <w:jc w:val="center"/>
            </w:pPr>
            <w:r>
              <w:rPr>
                <w:b/>
                <w:sz w:val="14"/>
              </w:rPr>
              <w:t>1.832E+03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4.483E+04</w:t>
            </w:r>
          </w:p>
        </w:tc>
        <w:tc>
          <w:tcPr>
            <w:tcW w:type="dxa" w:w="2710"/>
          </w:tcPr>
          <w:p>
            <w:pPr>
              <w:jc w:val="center"/>
            </w:pPr>
            <w:r>
              <w:rPr>
                <w:b w:val="0"/>
                <w:sz w:val="14"/>
              </w:rPr>
              <w:t>2.204E+03</w:t>
            </w:r>
          </w:p>
        </w:tc>
        <w:tc>
          <w:tcPr>
            <w:tcW w:type="dxa" w:w="2710"/>
          </w:tcPr>
          <w:p>
            <w:pPr>
              <w:jc w:val="center"/>
            </w:pPr>
            <w:r>
              <w:rPr>
                <w:b w:val="0"/>
                <w:sz w:val="14"/>
              </w:rPr>
              <w:t>6.297E+03</w:t>
            </w:r>
          </w:p>
        </w:tc>
        <w:tc>
          <w:tcPr>
            <w:tcW w:type="dxa" w:w="2710"/>
          </w:tcPr>
          <w:p>
            <w:pPr>
              <w:jc w:val="center"/>
            </w:pPr>
            <w:r>
              <w:rPr>
                <w:b w:val="0"/>
                <w:sz w:val="14"/>
              </w:rPr>
              <w:t>1.527E+03</w:t>
            </w:r>
          </w:p>
        </w:tc>
        <w:tc>
          <w:tcPr>
            <w:tcW w:type="dxa" w:w="2710"/>
          </w:tcPr>
          <w:p>
            <w:pPr>
              <w:jc w:val="center"/>
            </w:pPr>
            <w:r>
              <w:rPr>
                <w:b/>
                <w:sz w:val="14"/>
              </w:rPr>
              <w:t>7.827E+02</w:t>
            </w:r>
          </w:p>
        </w:tc>
      </w:tr>
      <w:tr>
        <w:tc>
          <w:tcPr>
            <w:tcW w:type="dxa" w:w="737"/>
          </w:tcPr>
          <w:p>
            <w:pPr>
              <w:jc w:val="left"/>
            </w:pPr>
            <w:r>
              <w:rPr>
                <w:b w:val="0"/>
                <w:sz w:val="14"/>
              </w:rPr>
              <w:t>F5</w:t>
            </w:r>
          </w:p>
        </w:tc>
        <w:tc>
          <w:tcPr>
            <w:tcW w:type="dxa" w:w="680"/>
          </w:tcPr>
          <w:p>
            <w:pPr>
              <w:jc w:val="center"/>
            </w:pPr>
            <w:r>
              <w:rPr>
                <w:b w:val="0"/>
                <w:sz w:val="14"/>
              </w:rPr>
              <w:t>Best</w:t>
            </w:r>
          </w:p>
        </w:tc>
        <w:tc>
          <w:tcPr>
            <w:tcW w:type="dxa" w:w="2710"/>
          </w:tcPr>
          <w:p>
            <w:pPr>
              <w:jc w:val="center"/>
            </w:pPr>
            <w:r>
              <w:rPr>
                <w:b w:val="0"/>
                <w:sz w:val="14"/>
              </w:rPr>
              <w:t>8.227E+02</w:t>
            </w:r>
          </w:p>
        </w:tc>
        <w:tc>
          <w:tcPr>
            <w:tcW w:type="dxa" w:w="2710"/>
          </w:tcPr>
          <w:p>
            <w:pPr>
              <w:jc w:val="center"/>
            </w:pPr>
            <w:r>
              <w:rPr>
                <w:b w:val="0"/>
                <w:sz w:val="14"/>
              </w:rPr>
              <w:t>1.201E+03</w:t>
            </w:r>
          </w:p>
        </w:tc>
        <w:tc>
          <w:tcPr>
            <w:tcW w:type="dxa" w:w="2710"/>
          </w:tcPr>
          <w:p>
            <w:pPr>
              <w:jc w:val="center"/>
            </w:pPr>
            <w:r>
              <w:rPr>
                <w:b w:val="0"/>
                <w:sz w:val="14"/>
              </w:rPr>
              <w:t>5.726E+02</w:t>
            </w:r>
          </w:p>
        </w:tc>
        <w:tc>
          <w:tcPr>
            <w:tcW w:type="dxa" w:w="2710"/>
          </w:tcPr>
          <w:p>
            <w:pPr>
              <w:jc w:val="center"/>
            </w:pPr>
            <w:r>
              <w:rPr>
                <w:b w:val="0"/>
                <w:sz w:val="14"/>
              </w:rPr>
              <w:t>6.210E+02</w:t>
            </w:r>
          </w:p>
        </w:tc>
        <w:tc>
          <w:tcPr>
            <w:tcW w:type="dxa" w:w="2710"/>
          </w:tcPr>
          <w:p>
            <w:pPr>
              <w:jc w:val="center"/>
            </w:pPr>
            <w:r>
              <w:rPr>
                <w:b/>
                <w:sz w:val="14"/>
              </w:rPr>
              <w:t>5.494E+02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1.128E+04</w:t>
            </w:r>
          </w:p>
        </w:tc>
        <w:tc>
          <w:tcPr>
            <w:tcW w:type="dxa" w:w="2710"/>
          </w:tcPr>
          <w:p>
            <w:pPr>
              <w:jc w:val="center"/>
            </w:pPr>
            <w:r>
              <w:rPr>
                <w:b w:val="0"/>
                <w:sz w:val="14"/>
              </w:rPr>
              <w:t>4.149E+03</w:t>
            </w:r>
          </w:p>
        </w:tc>
        <w:tc>
          <w:tcPr>
            <w:tcW w:type="dxa" w:w="2710"/>
          </w:tcPr>
          <w:p>
            <w:pPr>
              <w:jc w:val="center"/>
            </w:pPr>
            <w:r>
              <w:rPr>
                <w:b w:val="0"/>
                <w:sz w:val="14"/>
              </w:rPr>
              <w:t>5.206E+03</w:t>
            </w:r>
          </w:p>
        </w:tc>
        <w:tc>
          <w:tcPr>
            <w:tcW w:type="dxa" w:w="2710"/>
          </w:tcPr>
          <w:p>
            <w:pPr>
              <w:jc w:val="center"/>
            </w:pPr>
            <w:r>
              <w:rPr>
                <w:b w:val="0"/>
                <w:sz w:val="14"/>
              </w:rPr>
              <w:t>1.472E+03</w:t>
            </w:r>
          </w:p>
        </w:tc>
        <w:tc>
          <w:tcPr>
            <w:tcW w:type="dxa" w:w="2710"/>
          </w:tcPr>
          <w:p>
            <w:pPr>
              <w:jc w:val="center"/>
            </w:pPr>
            <w:r>
              <w:rPr>
                <w:b/>
                <w:sz w:val="14"/>
              </w:rPr>
              <w:t>6.174E+02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2.182E+04</w:t>
            </w:r>
          </w:p>
        </w:tc>
        <w:tc>
          <w:tcPr>
            <w:tcW w:type="dxa" w:w="2710"/>
          </w:tcPr>
          <w:p>
            <w:pPr>
              <w:jc w:val="center"/>
            </w:pPr>
            <w:r>
              <w:rPr>
                <w:b w:val="0"/>
                <w:sz w:val="14"/>
              </w:rPr>
              <w:t>3.280E+03</w:t>
            </w:r>
          </w:p>
        </w:tc>
        <w:tc>
          <w:tcPr>
            <w:tcW w:type="dxa" w:w="2710"/>
          </w:tcPr>
          <w:p>
            <w:pPr>
              <w:jc w:val="center"/>
            </w:pPr>
            <w:r>
              <w:rPr>
                <w:b w:val="0"/>
                <w:sz w:val="14"/>
              </w:rPr>
              <w:t>4.412E+03</w:t>
            </w:r>
          </w:p>
        </w:tc>
        <w:tc>
          <w:tcPr>
            <w:tcW w:type="dxa" w:w="2710"/>
          </w:tcPr>
          <w:p>
            <w:pPr>
              <w:jc w:val="center"/>
            </w:pPr>
            <w:r>
              <w:rPr>
                <w:b w:val="0"/>
                <w:sz w:val="14"/>
              </w:rPr>
              <w:t>7.366E+02</w:t>
            </w:r>
          </w:p>
        </w:tc>
        <w:tc>
          <w:tcPr>
            <w:tcW w:type="dxa" w:w="2710"/>
          </w:tcPr>
          <w:p>
            <w:pPr>
              <w:jc w:val="center"/>
            </w:pPr>
            <w:r>
              <w:rPr>
                <w:b/>
                <w:sz w:val="14"/>
              </w:rPr>
              <w:t>5.524E+01</w:t>
            </w:r>
          </w:p>
        </w:tc>
      </w:tr>
      <w:tr>
        <w:tc>
          <w:tcPr>
            <w:tcW w:type="dxa" w:w="737"/>
          </w:tcPr>
          <w:p>
            <w:pPr>
              <w:jc w:val="left"/>
            </w:pPr>
            <w:r>
              <w:rPr>
                <w:b w:val="0"/>
                <w:sz w:val="14"/>
              </w:rPr>
              <w:t>F6</w:t>
            </w:r>
          </w:p>
        </w:tc>
        <w:tc>
          <w:tcPr>
            <w:tcW w:type="dxa" w:w="680"/>
          </w:tcPr>
          <w:p>
            <w:pPr>
              <w:jc w:val="center"/>
            </w:pPr>
            <w:r>
              <w:rPr>
                <w:b w:val="0"/>
                <w:sz w:val="14"/>
              </w:rPr>
              <w:t>Best</w:t>
            </w:r>
          </w:p>
        </w:tc>
        <w:tc>
          <w:tcPr>
            <w:tcW w:type="dxa" w:w="2710"/>
          </w:tcPr>
          <w:p>
            <w:pPr>
              <w:jc w:val="center"/>
            </w:pPr>
            <w:r>
              <w:rPr>
                <w:b w:val="0"/>
                <w:sz w:val="14"/>
              </w:rPr>
              <w:t>2.446E+03</w:t>
            </w:r>
          </w:p>
        </w:tc>
        <w:tc>
          <w:tcPr>
            <w:tcW w:type="dxa" w:w="2710"/>
          </w:tcPr>
          <w:p>
            <w:pPr>
              <w:jc w:val="center"/>
            </w:pPr>
            <w:r>
              <w:rPr>
                <w:b w:val="0"/>
                <w:sz w:val="14"/>
              </w:rPr>
              <w:t>2.247E+03</w:t>
            </w:r>
          </w:p>
        </w:tc>
        <w:tc>
          <w:tcPr>
            <w:tcW w:type="dxa" w:w="2710"/>
          </w:tcPr>
          <w:p>
            <w:pPr>
              <w:jc w:val="center"/>
            </w:pPr>
            <w:r>
              <w:rPr>
                <w:b w:val="0"/>
                <w:sz w:val="14"/>
              </w:rPr>
              <w:t>1.327E+03</w:t>
            </w:r>
          </w:p>
        </w:tc>
        <w:tc>
          <w:tcPr>
            <w:tcW w:type="dxa" w:w="2710"/>
          </w:tcPr>
          <w:p>
            <w:pPr>
              <w:jc w:val="center"/>
            </w:pPr>
            <w:r>
              <w:rPr>
                <w:b w:val="0"/>
                <w:sz w:val="14"/>
              </w:rPr>
              <w:t>1.310E+03</w:t>
            </w:r>
          </w:p>
        </w:tc>
        <w:tc>
          <w:tcPr>
            <w:tcW w:type="dxa" w:w="2710"/>
          </w:tcPr>
          <w:p>
            <w:pPr>
              <w:jc w:val="center"/>
            </w:pPr>
            <w:r>
              <w:rPr>
                <w:b/>
                <w:sz w:val="14"/>
              </w:rPr>
              <w:t>8.512E+02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5.315E+04</w:t>
            </w:r>
          </w:p>
        </w:tc>
        <w:tc>
          <w:tcPr>
            <w:tcW w:type="dxa" w:w="2710"/>
          </w:tcPr>
          <w:p>
            <w:pPr>
              <w:jc w:val="center"/>
            </w:pPr>
            <w:r>
              <w:rPr>
                <w:b w:val="0"/>
                <w:sz w:val="14"/>
              </w:rPr>
              <w:t>2.691E+04</w:t>
            </w:r>
          </w:p>
        </w:tc>
        <w:tc>
          <w:tcPr>
            <w:tcW w:type="dxa" w:w="2710"/>
          </w:tcPr>
          <w:p>
            <w:pPr>
              <w:jc w:val="center"/>
            </w:pPr>
            <w:r>
              <w:rPr>
                <w:b w:val="0"/>
                <w:sz w:val="14"/>
              </w:rPr>
              <w:t>8.644E+03</w:t>
            </w:r>
          </w:p>
        </w:tc>
        <w:tc>
          <w:tcPr>
            <w:tcW w:type="dxa" w:w="2710"/>
          </w:tcPr>
          <w:p>
            <w:pPr>
              <w:jc w:val="center"/>
            </w:pPr>
            <w:r>
              <w:rPr>
                <w:b w:val="0"/>
                <w:sz w:val="14"/>
              </w:rPr>
              <w:t>5.073E+03</w:t>
            </w:r>
          </w:p>
        </w:tc>
        <w:tc>
          <w:tcPr>
            <w:tcW w:type="dxa" w:w="2710"/>
          </w:tcPr>
          <w:p>
            <w:pPr>
              <w:jc w:val="center"/>
            </w:pPr>
            <w:r>
              <w:rPr>
                <w:b/>
                <w:sz w:val="14"/>
              </w:rPr>
              <w:t>1.475E+03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6.258E+04</w:t>
            </w:r>
          </w:p>
        </w:tc>
        <w:tc>
          <w:tcPr>
            <w:tcW w:type="dxa" w:w="2710"/>
          </w:tcPr>
          <w:p>
            <w:pPr>
              <w:jc w:val="center"/>
            </w:pPr>
            <w:r>
              <w:rPr>
                <w:b w:val="0"/>
                <w:sz w:val="14"/>
              </w:rPr>
              <w:t>2.833E+04</w:t>
            </w:r>
          </w:p>
        </w:tc>
        <w:tc>
          <w:tcPr>
            <w:tcW w:type="dxa" w:w="2710"/>
          </w:tcPr>
          <w:p>
            <w:pPr>
              <w:jc w:val="center"/>
            </w:pPr>
            <w:r>
              <w:rPr>
                <w:b w:val="0"/>
                <w:sz w:val="14"/>
              </w:rPr>
              <w:t>7.575E+03</w:t>
            </w:r>
          </w:p>
        </w:tc>
        <w:tc>
          <w:tcPr>
            <w:tcW w:type="dxa" w:w="2710"/>
          </w:tcPr>
          <w:p>
            <w:pPr>
              <w:jc w:val="center"/>
            </w:pPr>
            <w:r>
              <w:rPr>
                <w:b w:val="0"/>
                <w:sz w:val="14"/>
              </w:rPr>
              <w:t>3.932E+03</w:t>
            </w:r>
          </w:p>
        </w:tc>
        <w:tc>
          <w:tcPr>
            <w:tcW w:type="dxa" w:w="2710"/>
          </w:tcPr>
          <w:p>
            <w:pPr>
              <w:jc w:val="center"/>
            </w:pPr>
            <w:r>
              <w:rPr>
                <w:b/>
                <w:sz w:val="14"/>
              </w:rPr>
              <w:t>5.336E+02</w:t>
            </w:r>
          </w:p>
        </w:tc>
      </w:tr>
      <w:tr>
        <w:tc>
          <w:tcPr>
            <w:tcW w:type="dxa" w:w="737"/>
          </w:tcPr>
          <w:p>
            <w:pPr>
              <w:jc w:val="left"/>
            </w:pPr>
            <w:r>
              <w:rPr>
                <w:b w:val="0"/>
                <w:sz w:val="14"/>
              </w:rPr>
              <w:t>F7</w:t>
            </w:r>
          </w:p>
        </w:tc>
        <w:tc>
          <w:tcPr>
            <w:tcW w:type="dxa" w:w="680"/>
          </w:tcPr>
          <w:p>
            <w:pPr>
              <w:jc w:val="center"/>
            </w:pPr>
            <w:r>
              <w:rPr>
                <w:b w:val="0"/>
                <w:sz w:val="14"/>
              </w:rPr>
              <w:t>Best</w:t>
            </w:r>
          </w:p>
        </w:tc>
        <w:tc>
          <w:tcPr>
            <w:tcW w:type="dxa" w:w="2710"/>
          </w:tcPr>
          <w:p>
            <w:pPr>
              <w:jc w:val="center"/>
            </w:pPr>
            <w:r>
              <w:rPr>
                <w:b w:val="0"/>
                <w:sz w:val="14"/>
              </w:rPr>
              <w:t>1.085E+03</w:t>
            </w:r>
          </w:p>
        </w:tc>
        <w:tc>
          <w:tcPr>
            <w:tcW w:type="dxa" w:w="2710"/>
          </w:tcPr>
          <w:p>
            <w:pPr>
              <w:jc w:val="center"/>
            </w:pPr>
            <w:r>
              <w:rPr>
                <w:b w:val="0"/>
                <w:sz w:val="14"/>
              </w:rPr>
              <w:t>1.232E+03</w:t>
            </w:r>
          </w:p>
        </w:tc>
        <w:tc>
          <w:tcPr>
            <w:tcW w:type="dxa" w:w="2710"/>
          </w:tcPr>
          <w:p>
            <w:pPr>
              <w:jc w:val="center"/>
            </w:pPr>
            <w:r>
              <w:rPr>
                <w:b w:val="0"/>
                <w:sz w:val="14"/>
              </w:rPr>
              <w:t>8.486E+02</w:t>
            </w:r>
          </w:p>
        </w:tc>
        <w:tc>
          <w:tcPr>
            <w:tcW w:type="dxa" w:w="2710"/>
          </w:tcPr>
          <w:p>
            <w:pPr>
              <w:jc w:val="center"/>
            </w:pPr>
            <w:r>
              <w:rPr>
                <w:b w:val="0"/>
                <w:sz w:val="14"/>
              </w:rPr>
              <w:t>8.388E+02</w:t>
            </w:r>
          </w:p>
        </w:tc>
        <w:tc>
          <w:tcPr>
            <w:tcW w:type="dxa" w:w="2710"/>
          </w:tcPr>
          <w:p>
            <w:pPr>
              <w:jc w:val="center"/>
            </w:pPr>
            <w:r>
              <w:rPr>
                <w:b/>
                <w:sz w:val="14"/>
              </w:rPr>
              <w:t>8.085E+02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8.877E+03</w:t>
            </w:r>
          </w:p>
        </w:tc>
        <w:tc>
          <w:tcPr>
            <w:tcW w:type="dxa" w:w="2710"/>
          </w:tcPr>
          <w:p>
            <w:pPr>
              <w:jc w:val="center"/>
            </w:pPr>
            <w:r>
              <w:rPr>
                <w:b w:val="0"/>
                <w:sz w:val="14"/>
              </w:rPr>
              <w:t>5.183E+03</w:t>
            </w:r>
          </w:p>
        </w:tc>
        <w:tc>
          <w:tcPr>
            <w:tcW w:type="dxa" w:w="2710"/>
          </w:tcPr>
          <w:p>
            <w:pPr>
              <w:jc w:val="center"/>
            </w:pPr>
            <w:r>
              <w:rPr>
                <w:b w:val="0"/>
                <w:sz w:val="14"/>
              </w:rPr>
              <w:t>2.933E+03</w:t>
            </w:r>
          </w:p>
        </w:tc>
        <w:tc>
          <w:tcPr>
            <w:tcW w:type="dxa" w:w="2710"/>
          </w:tcPr>
          <w:p>
            <w:pPr>
              <w:jc w:val="center"/>
            </w:pPr>
            <w:r>
              <w:rPr>
                <w:b w:val="0"/>
                <w:sz w:val="14"/>
              </w:rPr>
              <w:t>1.388E+03</w:t>
            </w:r>
          </w:p>
        </w:tc>
        <w:tc>
          <w:tcPr>
            <w:tcW w:type="dxa" w:w="2710"/>
          </w:tcPr>
          <w:p>
            <w:pPr>
              <w:jc w:val="center"/>
            </w:pPr>
            <w:r>
              <w:rPr>
                <w:b/>
                <w:sz w:val="14"/>
              </w:rPr>
              <w:t>1.011E+03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2.156E+04</w:t>
            </w:r>
          </w:p>
        </w:tc>
        <w:tc>
          <w:tcPr>
            <w:tcW w:type="dxa" w:w="2710"/>
          </w:tcPr>
          <w:p>
            <w:pPr>
              <w:jc w:val="center"/>
            </w:pPr>
            <w:r>
              <w:rPr>
                <w:b w:val="0"/>
                <w:sz w:val="14"/>
              </w:rPr>
              <w:t>4.424E+03</w:t>
            </w:r>
          </w:p>
        </w:tc>
        <w:tc>
          <w:tcPr>
            <w:tcW w:type="dxa" w:w="2710"/>
          </w:tcPr>
          <w:p>
            <w:pPr>
              <w:jc w:val="center"/>
            </w:pPr>
            <w:r>
              <w:rPr>
                <w:b w:val="0"/>
                <w:sz w:val="14"/>
              </w:rPr>
              <w:t>2.495E+03</w:t>
            </w:r>
          </w:p>
        </w:tc>
        <w:tc>
          <w:tcPr>
            <w:tcW w:type="dxa" w:w="2710"/>
          </w:tcPr>
          <w:p>
            <w:pPr>
              <w:jc w:val="center"/>
            </w:pPr>
            <w:r>
              <w:rPr>
                <w:b w:val="0"/>
                <w:sz w:val="14"/>
              </w:rPr>
              <w:t>5.506E+02</w:t>
            </w:r>
          </w:p>
        </w:tc>
        <w:tc>
          <w:tcPr>
            <w:tcW w:type="dxa" w:w="2710"/>
          </w:tcPr>
          <w:p>
            <w:pPr>
              <w:jc w:val="center"/>
            </w:pPr>
            <w:r>
              <w:rPr>
                <w:b/>
                <w:sz w:val="14"/>
              </w:rPr>
              <w:t>1.493E+02</w:t>
            </w:r>
          </w:p>
        </w:tc>
      </w:tr>
      <w:tr>
        <w:tc>
          <w:tcPr>
            <w:tcW w:type="dxa" w:w="737"/>
          </w:tcPr>
          <w:p>
            <w:pPr>
              <w:jc w:val="left"/>
            </w:pPr>
            <w:r>
              <w:rPr>
                <w:b w:val="0"/>
                <w:sz w:val="14"/>
              </w:rPr>
              <w:t>F8</w:t>
            </w:r>
          </w:p>
        </w:tc>
        <w:tc>
          <w:tcPr>
            <w:tcW w:type="dxa" w:w="680"/>
          </w:tcPr>
          <w:p>
            <w:pPr>
              <w:jc w:val="center"/>
            </w:pPr>
            <w:r>
              <w:rPr>
                <w:b w:val="0"/>
                <w:sz w:val="14"/>
              </w:rPr>
              <w:t>Best</w:t>
            </w:r>
          </w:p>
        </w:tc>
        <w:tc>
          <w:tcPr>
            <w:tcW w:type="dxa" w:w="2710"/>
          </w:tcPr>
          <w:p>
            <w:pPr>
              <w:jc w:val="center"/>
            </w:pPr>
            <w:r>
              <w:rPr>
                <w:b w:val="0"/>
                <w:sz w:val="14"/>
              </w:rPr>
              <w:t>1.269E+03</w:t>
            </w:r>
          </w:p>
        </w:tc>
        <w:tc>
          <w:tcPr>
            <w:tcW w:type="dxa" w:w="2710"/>
          </w:tcPr>
          <w:p>
            <w:pPr>
              <w:jc w:val="center"/>
            </w:pPr>
            <w:r>
              <w:rPr>
                <w:b w:val="0"/>
                <w:sz w:val="14"/>
              </w:rPr>
              <w:t>1.017E+03</w:t>
            </w:r>
          </w:p>
        </w:tc>
        <w:tc>
          <w:tcPr>
            <w:tcW w:type="dxa" w:w="2710"/>
          </w:tcPr>
          <w:p>
            <w:pPr>
              <w:jc w:val="center"/>
            </w:pPr>
            <w:r>
              <w:rPr>
                <w:b/>
                <w:sz w:val="14"/>
              </w:rPr>
              <w:t>8.788E+02</w:t>
            </w:r>
          </w:p>
        </w:tc>
        <w:tc>
          <w:tcPr>
            <w:tcW w:type="dxa" w:w="2710"/>
          </w:tcPr>
          <w:p>
            <w:pPr>
              <w:jc w:val="center"/>
            </w:pPr>
            <w:r>
              <w:rPr>
                <w:b w:val="0"/>
                <w:sz w:val="14"/>
              </w:rPr>
              <w:t>1.442E+03</w:t>
            </w:r>
          </w:p>
        </w:tc>
        <w:tc>
          <w:tcPr>
            <w:tcW w:type="dxa" w:w="2710"/>
          </w:tcPr>
          <w:p>
            <w:pPr>
              <w:jc w:val="center"/>
            </w:pPr>
            <w:r>
              <w:rPr>
                <w:b w:val="0"/>
                <w:sz w:val="14"/>
              </w:rPr>
              <w:t>8.841E+02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2.879E+04</w:t>
            </w:r>
          </w:p>
        </w:tc>
        <w:tc>
          <w:tcPr>
            <w:tcW w:type="dxa" w:w="2710"/>
          </w:tcPr>
          <w:p>
            <w:pPr>
              <w:jc w:val="center"/>
            </w:pPr>
            <w:r>
              <w:rPr>
                <w:b w:val="0"/>
                <w:sz w:val="14"/>
              </w:rPr>
              <w:t>2.937E+03</w:t>
            </w:r>
          </w:p>
        </w:tc>
        <w:tc>
          <w:tcPr>
            <w:tcW w:type="dxa" w:w="2710"/>
          </w:tcPr>
          <w:p>
            <w:pPr>
              <w:jc w:val="center"/>
            </w:pPr>
            <w:r>
              <w:rPr>
                <w:b w:val="0"/>
                <w:sz w:val="14"/>
              </w:rPr>
              <w:t>3.167E+03</w:t>
            </w:r>
          </w:p>
        </w:tc>
        <w:tc>
          <w:tcPr>
            <w:tcW w:type="dxa" w:w="2710"/>
          </w:tcPr>
          <w:p>
            <w:pPr>
              <w:jc w:val="center"/>
            </w:pPr>
            <w:r>
              <w:rPr>
                <w:b w:val="0"/>
                <w:sz w:val="14"/>
              </w:rPr>
              <w:t>5.296E+03</w:t>
            </w:r>
          </w:p>
        </w:tc>
        <w:tc>
          <w:tcPr>
            <w:tcW w:type="dxa" w:w="2710"/>
          </w:tcPr>
          <w:p>
            <w:pPr>
              <w:jc w:val="center"/>
            </w:pPr>
            <w:r>
              <w:rPr>
                <w:b/>
                <w:sz w:val="14"/>
              </w:rPr>
              <w:t>1.233E+03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3.584E+04</w:t>
            </w:r>
          </w:p>
        </w:tc>
        <w:tc>
          <w:tcPr>
            <w:tcW w:type="dxa" w:w="2710"/>
          </w:tcPr>
          <w:p>
            <w:pPr>
              <w:jc w:val="center"/>
            </w:pPr>
            <w:r>
              <w:rPr>
                <w:b w:val="0"/>
                <w:sz w:val="14"/>
              </w:rPr>
              <w:t>2.104E+03</w:t>
            </w:r>
          </w:p>
        </w:tc>
        <w:tc>
          <w:tcPr>
            <w:tcW w:type="dxa" w:w="2710"/>
          </w:tcPr>
          <w:p>
            <w:pPr>
              <w:jc w:val="center"/>
            </w:pPr>
            <w:r>
              <w:rPr>
                <w:b w:val="0"/>
                <w:sz w:val="14"/>
              </w:rPr>
              <w:t>5.354E+03</w:t>
            </w:r>
          </w:p>
        </w:tc>
        <w:tc>
          <w:tcPr>
            <w:tcW w:type="dxa" w:w="2710"/>
          </w:tcPr>
          <w:p>
            <w:pPr>
              <w:jc w:val="center"/>
            </w:pPr>
            <w:r>
              <w:rPr>
                <w:b w:val="0"/>
                <w:sz w:val="14"/>
              </w:rPr>
              <w:t>4.069E+03</w:t>
            </w:r>
          </w:p>
        </w:tc>
        <w:tc>
          <w:tcPr>
            <w:tcW w:type="dxa" w:w="2710"/>
          </w:tcPr>
          <w:p>
            <w:pPr>
              <w:jc w:val="center"/>
            </w:pPr>
            <w:r>
              <w:rPr>
                <w:b/>
                <w:sz w:val="14"/>
              </w:rPr>
              <w:t>2.781E+02</w:t>
            </w:r>
          </w:p>
        </w:tc>
      </w:tr>
      <w:tr>
        <w:tc>
          <w:tcPr>
            <w:tcW w:type="dxa" w:w="737"/>
          </w:tcPr>
          <w:p>
            <w:pPr>
              <w:jc w:val="left"/>
            </w:pPr>
            <w:r>
              <w:rPr>
                <w:b w:val="0"/>
                <w:sz w:val="14"/>
              </w:rPr>
              <w:t>F9</w:t>
            </w:r>
          </w:p>
        </w:tc>
        <w:tc>
          <w:tcPr>
            <w:tcW w:type="dxa" w:w="680"/>
          </w:tcPr>
          <w:p>
            <w:pPr>
              <w:jc w:val="center"/>
            </w:pPr>
            <w:r>
              <w:rPr>
                <w:b w:val="0"/>
                <w:sz w:val="14"/>
              </w:rPr>
              <w:t>Best</w:t>
            </w:r>
          </w:p>
        </w:tc>
        <w:tc>
          <w:tcPr>
            <w:tcW w:type="dxa" w:w="2710"/>
          </w:tcPr>
          <w:p>
            <w:pPr>
              <w:jc w:val="center"/>
            </w:pPr>
            <w:r>
              <w:rPr>
                <w:b/>
                <w:sz w:val="14"/>
              </w:rPr>
              <w:t>1.062E+03</w:t>
            </w:r>
          </w:p>
        </w:tc>
        <w:tc>
          <w:tcPr>
            <w:tcW w:type="dxa" w:w="2710"/>
          </w:tcPr>
          <w:p>
            <w:pPr>
              <w:jc w:val="center"/>
            </w:pPr>
            <w:r>
              <w:rPr>
                <w:b w:val="0"/>
                <w:sz w:val="14"/>
              </w:rPr>
              <w:t>1.301E+03</w:t>
            </w:r>
          </w:p>
        </w:tc>
        <w:tc>
          <w:tcPr>
            <w:tcW w:type="dxa" w:w="2710"/>
          </w:tcPr>
          <w:p>
            <w:pPr>
              <w:jc w:val="center"/>
            </w:pPr>
            <w:r>
              <w:rPr>
                <w:b w:val="0"/>
                <w:sz w:val="14"/>
              </w:rPr>
              <w:t>1.438E+03</w:t>
            </w:r>
          </w:p>
        </w:tc>
        <w:tc>
          <w:tcPr>
            <w:tcW w:type="dxa" w:w="2710"/>
          </w:tcPr>
          <w:p>
            <w:pPr>
              <w:jc w:val="center"/>
            </w:pPr>
            <w:r>
              <w:rPr>
                <w:b w:val="0"/>
                <w:sz w:val="14"/>
              </w:rPr>
              <w:t>1.187E+03</w:t>
            </w:r>
          </w:p>
        </w:tc>
        <w:tc>
          <w:tcPr>
            <w:tcW w:type="dxa" w:w="2710"/>
          </w:tcPr>
          <w:p>
            <w:pPr>
              <w:jc w:val="center"/>
            </w:pPr>
            <w:r>
              <w:rPr>
                <w:b w:val="0"/>
                <w:sz w:val="14"/>
              </w:rPr>
              <w:t>1.468E+03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6.883E+04</w:t>
            </w:r>
          </w:p>
        </w:tc>
        <w:tc>
          <w:tcPr>
            <w:tcW w:type="dxa" w:w="2710"/>
          </w:tcPr>
          <w:p>
            <w:pPr>
              <w:jc w:val="center"/>
            </w:pPr>
            <w:r>
              <w:rPr>
                <w:b w:val="0"/>
                <w:sz w:val="14"/>
              </w:rPr>
              <w:t>3.634E+03</w:t>
            </w:r>
          </w:p>
        </w:tc>
        <w:tc>
          <w:tcPr>
            <w:tcW w:type="dxa" w:w="2710"/>
          </w:tcPr>
          <w:p>
            <w:pPr>
              <w:jc w:val="center"/>
            </w:pPr>
            <w:r>
              <w:rPr>
                <w:b w:val="0"/>
                <w:sz w:val="14"/>
              </w:rPr>
              <w:t>4.595E+03</w:t>
            </w:r>
          </w:p>
        </w:tc>
        <w:tc>
          <w:tcPr>
            <w:tcW w:type="dxa" w:w="2710"/>
          </w:tcPr>
          <w:p>
            <w:pPr>
              <w:jc w:val="center"/>
            </w:pPr>
            <w:r>
              <w:rPr>
                <w:b w:val="0"/>
                <w:sz w:val="14"/>
              </w:rPr>
              <w:t>3.912E+03</w:t>
            </w:r>
          </w:p>
        </w:tc>
        <w:tc>
          <w:tcPr>
            <w:tcW w:type="dxa" w:w="2710"/>
          </w:tcPr>
          <w:p>
            <w:pPr>
              <w:jc w:val="center"/>
            </w:pPr>
            <w:r>
              <w:rPr>
                <w:b/>
                <w:sz w:val="14"/>
              </w:rPr>
              <w:t>2.262E+03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1.498E+05</w:t>
            </w:r>
          </w:p>
        </w:tc>
        <w:tc>
          <w:tcPr>
            <w:tcW w:type="dxa" w:w="2710"/>
          </w:tcPr>
          <w:p>
            <w:pPr>
              <w:jc w:val="center"/>
            </w:pPr>
            <w:r>
              <w:rPr>
                <w:b w:val="0"/>
                <w:sz w:val="14"/>
              </w:rPr>
              <w:t>3.905E+03</w:t>
            </w:r>
          </w:p>
        </w:tc>
        <w:tc>
          <w:tcPr>
            <w:tcW w:type="dxa" w:w="2710"/>
          </w:tcPr>
          <w:p>
            <w:pPr>
              <w:jc w:val="center"/>
            </w:pPr>
            <w:r>
              <w:rPr>
                <w:b w:val="0"/>
                <w:sz w:val="14"/>
              </w:rPr>
              <w:t>3.797E+03</w:t>
            </w:r>
          </w:p>
        </w:tc>
        <w:tc>
          <w:tcPr>
            <w:tcW w:type="dxa" w:w="2710"/>
          </w:tcPr>
          <w:p>
            <w:pPr>
              <w:jc w:val="center"/>
            </w:pPr>
            <w:r>
              <w:rPr>
                <w:b w:val="0"/>
                <w:sz w:val="14"/>
              </w:rPr>
              <w:t>2.810E+03</w:t>
            </w:r>
          </w:p>
        </w:tc>
        <w:tc>
          <w:tcPr>
            <w:tcW w:type="dxa" w:w="2710"/>
          </w:tcPr>
          <w:p>
            <w:pPr>
              <w:jc w:val="center"/>
            </w:pPr>
            <w:r>
              <w:rPr>
                <w:b/>
                <w:sz w:val="14"/>
              </w:rPr>
              <w:t>7.450E+02</w:t>
            </w:r>
          </w:p>
        </w:tc>
      </w:tr>
      <w:tr>
        <w:tc>
          <w:tcPr>
            <w:tcW w:type="dxa" w:w="737"/>
          </w:tcPr>
          <w:p>
            <w:pPr>
              <w:jc w:val="left"/>
            </w:pPr>
            <w:r>
              <w:rPr>
                <w:b w:val="0"/>
                <w:sz w:val="14"/>
              </w:rPr>
              <w:t>F10</w:t>
            </w:r>
          </w:p>
        </w:tc>
        <w:tc>
          <w:tcPr>
            <w:tcW w:type="dxa" w:w="680"/>
          </w:tcPr>
          <w:p>
            <w:pPr>
              <w:jc w:val="center"/>
            </w:pPr>
            <w:r>
              <w:rPr>
                <w:b w:val="0"/>
                <w:sz w:val="14"/>
              </w:rPr>
              <w:t>Best</w:t>
            </w:r>
          </w:p>
        </w:tc>
        <w:tc>
          <w:tcPr>
            <w:tcW w:type="dxa" w:w="2710"/>
          </w:tcPr>
          <w:p>
            <w:pPr>
              <w:jc w:val="center"/>
            </w:pPr>
            <w:r>
              <w:rPr>
                <w:b w:val="0"/>
                <w:sz w:val="14"/>
              </w:rPr>
              <w:t>1.154E+03</w:t>
            </w:r>
          </w:p>
        </w:tc>
        <w:tc>
          <w:tcPr>
            <w:tcW w:type="dxa" w:w="2710"/>
          </w:tcPr>
          <w:p>
            <w:pPr>
              <w:jc w:val="center"/>
            </w:pPr>
            <w:r>
              <w:rPr>
                <w:b w:val="0"/>
                <w:sz w:val="14"/>
              </w:rPr>
              <w:t>1.784E+03</w:t>
            </w:r>
          </w:p>
        </w:tc>
        <w:tc>
          <w:tcPr>
            <w:tcW w:type="dxa" w:w="2710"/>
          </w:tcPr>
          <w:p>
            <w:pPr>
              <w:jc w:val="center"/>
            </w:pPr>
            <w:r>
              <w:rPr>
                <w:b w:val="0"/>
                <w:sz w:val="14"/>
              </w:rPr>
              <w:t>1.051E+03</w:t>
            </w:r>
          </w:p>
        </w:tc>
        <w:tc>
          <w:tcPr>
            <w:tcW w:type="dxa" w:w="2710"/>
          </w:tcPr>
          <w:p>
            <w:pPr>
              <w:jc w:val="center"/>
            </w:pPr>
            <w:r>
              <w:rPr>
                <w:b w:val="0"/>
                <w:sz w:val="14"/>
              </w:rPr>
              <w:t>1.108E+03</w:t>
            </w:r>
          </w:p>
        </w:tc>
        <w:tc>
          <w:tcPr>
            <w:tcW w:type="dxa" w:w="2710"/>
          </w:tcPr>
          <w:p>
            <w:pPr>
              <w:jc w:val="center"/>
            </w:pPr>
            <w:r>
              <w:rPr>
                <w:b/>
                <w:sz w:val="14"/>
              </w:rPr>
              <w:t>1.042E+03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8.270E+03</w:t>
            </w:r>
          </w:p>
        </w:tc>
        <w:tc>
          <w:tcPr>
            <w:tcW w:type="dxa" w:w="2710"/>
          </w:tcPr>
          <w:p>
            <w:pPr>
              <w:jc w:val="center"/>
            </w:pPr>
            <w:r>
              <w:rPr>
                <w:b w:val="0"/>
                <w:sz w:val="14"/>
              </w:rPr>
              <w:t>4.698E+03</w:t>
            </w:r>
          </w:p>
        </w:tc>
        <w:tc>
          <w:tcPr>
            <w:tcW w:type="dxa" w:w="2710"/>
          </w:tcPr>
          <w:p>
            <w:pPr>
              <w:jc w:val="center"/>
            </w:pPr>
            <w:r>
              <w:rPr>
                <w:b w:val="0"/>
                <w:sz w:val="14"/>
              </w:rPr>
              <w:t>3.192E+03</w:t>
            </w:r>
          </w:p>
        </w:tc>
        <w:tc>
          <w:tcPr>
            <w:tcW w:type="dxa" w:w="2710"/>
          </w:tcPr>
          <w:p>
            <w:pPr>
              <w:jc w:val="center"/>
            </w:pPr>
            <w:r>
              <w:rPr>
                <w:b w:val="0"/>
                <w:sz w:val="14"/>
              </w:rPr>
              <w:t>1.608E+03</w:t>
            </w:r>
          </w:p>
        </w:tc>
        <w:tc>
          <w:tcPr>
            <w:tcW w:type="dxa" w:w="2710"/>
          </w:tcPr>
          <w:p>
            <w:pPr>
              <w:jc w:val="center"/>
            </w:pPr>
            <w:r>
              <w:rPr>
                <w:b/>
                <w:sz w:val="14"/>
              </w:rPr>
              <w:t>1.103E+03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1.445E+04</w:t>
            </w:r>
          </w:p>
        </w:tc>
        <w:tc>
          <w:tcPr>
            <w:tcW w:type="dxa" w:w="2710"/>
          </w:tcPr>
          <w:p>
            <w:pPr>
              <w:jc w:val="center"/>
            </w:pPr>
            <w:r>
              <w:rPr>
                <w:b w:val="0"/>
                <w:sz w:val="14"/>
              </w:rPr>
              <w:t>2.601E+03</w:t>
            </w:r>
          </w:p>
        </w:tc>
        <w:tc>
          <w:tcPr>
            <w:tcW w:type="dxa" w:w="2710"/>
          </w:tcPr>
          <w:p>
            <w:pPr>
              <w:jc w:val="center"/>
            </w:pPr>
            <w:r>
              <w:rPr>
                <w:b w:val="0"/>
                <w:sz w:val="14"/>
              </w:rPr>
              <w:t>4.491E+03</w:t>
            </w:r>
          </w:p>
        </w:tc>
        <w:tc>
          <w:tcPr>
            <w:tcW w:type="dxa" w:w="2710"/>
          </w:tcPr>
          <w:p>
            <w:pPr>
              <w:jc w:val="center"/>
            </w:pPr>
            <w:r>
              <w:rPr>
                <w:b w:val="0"/>
                <w:sz w:val="14"/>
              </w:rPr>
              <w:t>4.288E+02</w:t>
            </w:r>
          </w:p>
        </w:tc>
        <w:tc>
          <w:tcPr>
            <w:tcW w:type="dxa" w:w="2710"/>
          </w:tcPr>
          <w:p>
            <w:pPr>
              <w:jc w:val="center"/>
            </w:pPr>
            <w:r>
              <w:rPr>
                <w:b/>
                <w:sz w:val="14"/>
              </w:rPr>
              <w:t>5.289E+01</w:t>
            </w:r>
          </w:p>
        </w:tc>
      </w:tr>
      <w:tr>
        <w:tc>
          <w:tcPr>
            <w:tcW w:type="dxa" w:w="737"/>
          </w:tcPr>
          <w:p>
            <w:pPr>
              <w:jc w:val="left"/>
            </w:pPr>
            <w:r>
              <w:rPr>
                <w:b w:val="0"/>
                <w:sz w:val="14"/>
              </w:rPr>
              <w:t>F11</w:t>
            </w:r>
          </w:p>
        </w:tc>
        <w:tc>
          <w:tcPr>
            <w:tcW w:type="dxa" w:w="680"/>
          </w:tcPr>
          <w:p>
            <w:pPr>
              <w:jc w:val="center"/>
            </w:pPr>
            <w:r>
              <w:rPr>
                <w:b w:val="0"/>
                <w:sz w:val="14"/>
              </w:rPr>
              <w:t>Best</w:t>
            </w:r>
          </w:p>
        </w:tc>
        <w:tc>
          <w:tcPr>
            <w:tcW w:type="dxa" w:w="2710"/>
          </w:tcPr>
          <w:p>
            <w:pPr>
              <w:jc w:val="center"/>
            </w:pPr>
            <w:r>
              <w:rPr>
                <w:b/>
                <w:sz w:val="14"/>
              </w:rPr>
              <w:t>8.843E+03</w:t>
            </w:r>
          </w:p>
        </w:tc>
        <w:tc>
          <w:tcPr>
            <w:tcW w:type="dxa" w:w="2710"/>
          </w:tcPr>
          <w:p>
            <w:pPr>
              <w:jc w:val="center"/>
            </w:pPr>
            <w:r>
              <w:rPr>
                <w:b w:val="0"/>
                <w:sz w:val="14"/>
              </w:rPr>
              <w:t>1.017E+04</w:t>
            </w:r>
          </w:p>
        </w:tc>
        <w:tc>
          <w:tcPr>
            <w:tcW w:type="dxa" w:w="2710"/>
          </w:tcPr>
          <w:p>
            <w:pPr>
              <w:jc w:val="center"/>
            </w:pPr>
            <w:r>
              <w:rPr>
                <w:b w:val="0"/>
                <w:sz w:val="14"/>
              </w:rPr>
              <w:t>1.060E+04</w:t>
            </w:r>
          </w:p>
        </w:tc>
        <w:tc>
          <w:tcPr>
            <w:tcW w:type="dxa" w:w="2710"/>
          </w:tcPr>
          <w:p>
            <w:pPr>
              <w:jc w:val="center"/>
            </w:pPr>
            <w:r>
              <w:rPr>
                <w:b w:val="0"/>
                <w:sz w:val="14"/>
              </w:rPr>
              <w:t>1.543E+04</w:t>
            </w:r>
          </w:p>
        </w:tc>
        <w:tc>
          <w:tcPr>
            <w:tcW w:type="dxa" w:w="2710"/>
          </w:tcPr>
          <w:p>
            <w:pPr>
              <w:jc w:val="center"/>
            </w:pPr>
            <w:r>
              <w:rPr>
                <w:b w:val="0"/>
                <w:sz w:val="14"/>
              </w:rPr>
              <w:t>1.465E+04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5.376E+05</w:t>
            </w:r>
          </w:p>
        </w:tc>
        <w:tc>
          <w:tcPr>
            <w:tcW w:type="dxa" w:w="2710"/>
          </w:tcPr>
          <w:p>
            <w:pPr>
              <w:jc w:val="center"/>
            </w:pPr>
            <w:r>
              <w:rPr>
                <w:b w:val="0"/>
                <w:sz w:val="14"/>
              </w:rPr>
              <w:t>2.187E+05</w:t>
            </w:r>
          </w:p>
        </w:tc>
        <w:tc>
          <w:tcPr>
            <w:tcW w:type="dxa" w:w="2710"/>
          </w:tcPr>
          <w:p>
            <w:pPr>
              <w:jc w:val="center"/>
            </w:pPr>
            <w:r>
              <w:rPr>
                <w:b w:val="0"/>
                <w:sz w:val="14"/>
              </w:rPr>
              <w:t>8.635E+04</w:t>
            </w:r>
          </w:p>
        </w:tc>
        <w:tc>
          <w:tcPr>
            <w:tcW w:type="dxa" w:w="2710"/>
          </w:tcPr>
          <w:p>
            <w:pPr>
              <w:jc w:val="center"/>
            </w:pPr>
            <w:r>
              <w:rPr>
                <w:b w:val="0"/>
                <w:sz w:val="14"/>
              </w:rPr>
              <w:t>6.184E+04</w:t>
            </w:r>
          </w:p>
        </w:tc>
        <w:tc>
          <w:tcPr>
            <w:tcW w:type="dxa" w:w="2710"/>
          </w:tcPr>
          <w:p>
            <w:pPr>
              <w:jc w:val="center"/>
            </w:pPr>
            <w:r>
              <w:rPr>
                <w:b/>
                <w:sz w:val="14"/>
              </w:rPr>
              <w:t>4.858E+04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5.461E+05</w:t>
            </w:r>
          </w:p>
        </w:tc>
        <w:tc>
          <w:tcPr>
            <w:tcW w:type="dxa" w:w="2710"/>
          </w:tcPr>
          <w:p>
            <w:pPr>
              <w:jc w:val="center"/>
            </w:pPr>
            <w:r>
              <w:rPr>
                <w:b w:val="0"/>
                <w:sz w:val="14"/>
              </w:rPr>
              <w:t>1.921E+05</w:t>
            </w:r>
          </w:p>
        </w:tc>
        <w:tc>
          <w:tcPr>
            <w:tcW w:type="dxa" w:w="2710"/>
          </w:tcPr>
          <w:p>
            <w:pPr>
              <w:jc w:val="center"/>
            </w:pPr>
            <w:r>
              <w:rPr>
                <w:b w:val="0"/>
                <w:sz w:val="14"/>
              </w:rPr>
              <w:t>7.490E+04</w:t>
            </w:r>
          </w:p>
        </w:tc>
        <w:tc>
          <w:tcPr>
            <w:tcW w:type="dxa" w:w="2710"/>
          </w:tcPr>
          <w:p>
            <w:pPr>
              <w:jc w:val="center"/>
            </w:pPr>
            <w:r>
              <w:rPr>
                <w:b w:val="0"/>
                <w:sz w:val="14"/>
              </w:rPr>
              <w:t>4.728E+04</w:t>
            </w:r>
          </w:p>
        </w:tc>
        <w:tc>
          <w:tcPr>
            <w:tcW w:type="dxa" w:w="2710"/>
          </w:tcPr>
          <w:p>
            <w:pPr>
              <w:jc w:val="center"/>
            </w:pPr>
            <w:r>
              <w:rPr>
                <w:b/>
                <w:sz w:val="14"/>
              </w:rPr>
              <w:t>2.538E+04</w:t>
            </w:r>
          </w:p>
        </w:tc>
      </w:tr>
      <w:tr>
        <w:tc>
          <w:tcPr>
            <w:tcW w:type="dxa" w:w="737"/>
          </w:tcPr>
          <w:p>
            <w:pPr>
              <w:jc w:val="left"/>
            </w:pPr>
            <w:r>
              <w:rPr>
                <w:b w:val="0"/>
                <w:sz w:val="14"/>
              </w:rPr>
              <w:t>F12</w:t>
            </w:r>
          </w:p>
        </w:tc>
        <w:tc>
          <w:tcPr>
            <w:tcW w:type="dxa" w:w="680"/>
          </w:tcPr>
          <w:p>
            <w:pPr>
              <w:jc w:val="center"/>
            </w:pPr>
            <w:r>
              <w:rPr>
                <w:b w:val="0"/>
                <w:sz w:val="14"/>
              </w:rPr>
              <w:t>Best</w:t>
            </w:r>
          </w:p>
        </w:tc>
        <w:tc>
          <w:tcPr>
            <w:tcW w:type="dxa" w:w="2710"/>
          </w:tcPr>
          <w:p>
            <w:pPr>
              <w:jc w:val="center"/>
            </w:pPr>
            <w:r>
              <w:rPr>
                <w:b w:val="0"/>
                <w:sz w:val="14"/>
              </w:rPr>
              <w:t>4.115E+04</w:t>
            </w:r>
          </w:p>
        </w:tc>
        <w:tc>
          <w:tcPr>
            <w:tcW w:type="dxa" w:w="2710"/>
          </w:tcPr>
          <w:p>
            <w:pPr>
              <w:jc w:val="center"/>
            </w:pPr>
            <w:r>
              <w:rPr>
                <w:b w:val="0"/>
                <w:sz w:val="14"/>
              </w:rPr>
              <w:t>3.750E+04</w:t>
            </w:r>
          </w:p>
        </w:tc>
        <w:tc>
          <w:tcPr>
            <w:tcW w:type="dxa" w:w="2710"/>
          </w:tcPr>
          <w:p>
            <w:pPr>
              <w:jc w:val="center"/>
            </w:pPr>
            <w:r>
              <w:rPr>
                <w:b/>
                <w:sz w:val="14"/>
              </w:rPr>
              <w:t>1.583E+04</w:t>
            </w:r>
          </w:p>
        </w:tc>
        <w:tc>
          <w:tcPr>
            <w:tcW w:type="dxa" w:w="2710"/>
          </w:tcPr>
          <w:p>
            <w:pPr>
              <w:jc w:val="center"/>
            </w:pPr>
            <w:r>
              <w:rPr>
                <w:b w:val="0"/>
                <w:sz w:val="14"/>
              </w:rPr>
              <w:t>5.528E+04</w:t>
            </w:r>
          </w:p>
        </w:tc>
        <w:tc>
          <w:tcPr>
            <w:tcW w:type="dxa" w:w="2710"/>
          </w:tcPr>
          <w:p>
            <w:pPr>
              <w:jc w:val="center"/>
            </w:pPr>
            <w:r>
              <w:rPr>
                <w:b w:val="0"/>
                <w:sz w:val="14"/>
              </w:rPr>
              <w:t>1.638E+04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8.952E+05</w:t>
            </w:r>
          </w:p>
        </w:tc>
        <w:tc>
          <w:tcPr>
            <w:tcW w:type="dxa" w:w="2710"/>
          </w:tcPr>
          <w:p>
            <w:pPr>
              <w:jc w:val="center"/>
            </w:pPr>
            <w:r>
              <w:rPr>
                <w:b w:val="0"/>
                <w:sz w:val="14"/>
              </w:rPr>
              <w:t>2.609E+05</w:t>
            </w:r>
          </w:p>
        </w:tc>
        <w:tc>
          <w:tcPr>
            <w:tcW w:type="dxa" w:w="2710"/>
          </w:tcPr>
          <w:p>
            <w:pPr>
              <w:jc w:val="center"/>
            </w:pPr>
            <w:r>
              <w:rPr>
                <w:b w:val="0"/>
                <w:sz w:val="14"/>
              </w:rPr>
              <w:t>2.063E+05</w:t>
            </w:r>
          </w:p>
        </w:tc>
        <w:tc>
          <w:tcPr>
            <w:tcW w:type="dxa" w:w="2710"/>
          </w:tcPr>
          <w:p>
            <w:pPr>
              <w:jc w:val="center"/>
            </w:pPr>
            <w:r>
              <w:rPr>
                <w:b w:val="0"/>
                <w:sz w:val="14"/>
              </w:rPr>
              <w:t>2.934E+05</w:t>
            </w:r>
          </w:p>
        </w:tc>
        <w:tc>
          <w:tcPr>
            <w:tcW w:type="dxa" w:w="2710"/>
          </w:tcPr>
          <w:p>
            <w:pPr>
              <w:jc w:val="center"/>
            </w:pPr>
            <w:r>
              <w:rPr>
                <w:b/>
                <w:sz w:val="14"/>
              </w:rPr>
              <w:t>7.124E+04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9.181E+05</w:t>
            </w:r>
          </w:p>
        </w:tc>
        <w:tc>
          <w:tcPr>
            <w:tcW w:type="dxa" w:w="2710"/>
          </w:tcPr>
          <w:p>
            <w:pPr>
              <w:jc w:val="center"/>
            </w:pPr>
            <w:r>
              <w:rPr>
                <w:b w:val="0"/>
                <w:sz w:val="14"/>
              </w:rPr>
              <w:t>1.609E+05</w:t>
            </w:r>
          </w:p>
        </w:tc>
        <w:tc>
          <w:tcPr>
            <w:tcW w:type="dxa" w:w="2710"/>
          </w:tcPr>
          <w:p>
            <w:pPr>
              <w:jc w:val="center"/>
            </w:pPr>
            <w:r>
              <w:rPr>
                <w:b w:val="0"/>
                <w:sz w:val="14"/>
              </w:rPr>
              <w:t>2.104E+05</w:t>
            </w:r>
          </w:p>
        </w:tc>
        <w:tc>
          <w:tcPr>
            <w:tcW w:type="dxa" w:w="2710"/>
          </w:tcPr>
          <w:p>
            <w:pPr>
              <w:jc w:val="center"/>
            </w:pPr>
            <w:r>
              <w:rPr>
                <w:b w:val="0"/>
                <w:sz w:val="14"/>
              </w:rPr>
              <w:t>2.371E+05</w:t>
            </w:r>
          </w:p>
        </w:tc>
        <w:tc>
          <w:tcPr>
            <w:tcW w:type="dxa" w:w="2710"/>
          </w:tcPr>
          <w:p>
            <w:pPr>
              <w:jc w:val="center"/>
            </w:pPr>
            <w:r>
              <w:rPr>
                <w:b/>
                <w:sz w:val="14"/>
              </w:rPr>
              <w:t>4.467E+04</w:t>
            </w:r>
          </w:p>
        </w:tc>
      </w:tr>
      <w:tr>
        <w:tc>
          <w:tcPr>
            <w:tcW w:type="dxa" w:w="737"/>
          </w:tcPr>
          <w:p>
            <w:pPr>
              <w:jc w:val="left"/>
            </w:pPr>
            <w:r>
              <w:rPr>
                <w:b w:val="0"/>
                <w:sz w:val="14"/>
              </w:rPr>
              <w:t>F13</w:t>
            </w:r>
          </w:p>
        </w:tc>
        <w:tc>
          <w:tcPr>
            <w:tcW w:type="dxa" w:w="680"/>
          </w:tcPr>
          <w:p>
            <w:pPr>
              <w:jc w:val="center"/>
            </w:pPr>
            <w:r>
              <w:rPr>
                <w:b w:val="0"/>
                <w:sz w:val="14"/>
              </w:rPr>
              <w:t>Best</w:t>
            </w:r>
          </w:p>
        </w:tc>
        <w:tc>
          <w:tcPr>
            <w:tcW w:type="dxa" w:w="2710"/>
          </w:tcPr>
          <w:p>
            <w:pPr>
              <w:jc w:val="center"/>
            </w:pPr>
            <w:r>
              <w:rPr>
                <w:b w:val="0"/>
                <w:sz w:val="14"/>
              </w:rPr>
              <w:t>3.253E+04</w:t>
            </w:r>
          </w:p>
        </w:tc>
        <w:tc>
          <w:tcPr>
            <w:tcW w:type="dxa" w:w="2710"/>
          </w:tcPr>
          <w:p>
            <w:pPr>
              <w:jc w:val="center"/>
            </w:pPr>
            <w:r>
              <w:rPr>
                <w:b w:val="0"/>
                <w:sz w:val="14"/>
              </w:rPr>
              <w:t>5.434E+04</w:t>
            </w:r>
          </w:p>
        </w:tc>
        <w:tc>
          <w:tcPr>
            <w:tcW w:type="dxa" w:w="2710"/>
          </w:tcPr>
          <w:p>
            <w:pPr>
              <w:jc w:val="center"/>
            </w:pPr>
            <w:r>
              <w:rPr>
                <w:b w:val="0"/>
                <w:sz w:val="14"/>
              </w:rPr>
              <w:t>7.340E+04</w:t>
            </w:r>
          </w:p>
        </w:tc>
        <w:tc>
          <w:tcPr>
            <w:tcW w:type="dxa" w:w="2710"/>
          </w:tcPr>
          <w:p>
            <w:pPr>
              <w:jc w:val="center"/>
            </w:pPr>
            <w:r>
              <w:rPr>
                <w:b w:val="0"/>
                <w:sz w:val="14"/>
              </w:rPr>
              <w:t>1.768E+05</w:t>
            </w:r>
          </w:p>
        </w:tc>
        <w:tc>
          <w:tcPr>
            <w:tcW w:type="dxa" w:w="2710"/>
          </w:tcPr>
          <w:p>
            <w:pPr>
              <w:jc w:val="center"/>
            </w:pPr>
            <w:r>
              <w:rPr>
                <w:b/>
                <w:sz w:val="14"/>
              </w:rPr>
              <w:t>5.072E+03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2.021E+06</w:t>
            </w:r>
          </w:p>
        </w:tc>
        <w:tc>
          <w:tcPr>
            <w:tcW w:type="dxa" w:w="2710"/>
          </w:tcPr>
          <w:p>
            <w:pPr>
              <w:jc w:val="center"/>
            </w:pPr>
            <w:r>
              <w:rPr>
                <w:b w:val="0"/>
                <w:sz w:val="14"/>
              </w:rPr>
              <w:t>6.049E+05</w:t>
            </w:r>
          </w:p>
        </w:tc>
        <w:tc>
          <w:tcPr>
            <w:tcW w:type="dxa" w:w="2710"/>
          </w:tcPr>
          <w:p>
            <w:pPr>
              <w:jc w:val="center"/>
            </w:pPr>
            <w:r>
              <w:rPr>
                <w:b w:val="0"/>
                <w:sz w:val="14"/>
              </w:rPr>
              <w:t>6.386E+05</w:t>
            </w:r>
          </w:p>
        </w:tc>
        <w:tc>
          <w:tcPr>
            <w:tcW w:type="dxa" w:w="2710"/>
          </w:tcPr>
          <w:p>
            <w:pPr>
              <w:jc w:val="center"/>
            </w:pPr>
            <w:r>
              <w:rPr>
                <w:b w:val="0"/>
                <w:sz w:val="14"/>
              </w:rPr>
              <w:t>7.782E+05</w:t>
            </w:r>
          </w:p>
        </w:tc>
        <w:tc>
          <w:tcPr>
            <w:tcW w:type="dxa" w:w="2710"/>
          </w:tcPr>
          <w:p>
            <w:pPr>
              <w:jc w:val="center"/>
            </w:pPr>
            <w:r>
              <w:rPr>
                <w:b/>
                <w:sz w:val="14"/>
              </w:rPr>
              <w:t>1.427E+04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2.523E+06</w:t>
            </w:r>
          </w:p>
        </w:tc>
        <w:tc>
          <w:tcPr>
            <w:tcW w:type="dxa" w:w="2710"/>
          </w:tcPr>
          <w:p>
            <w:pPr>
              <w:jc w:val="center"/>
            </w:pPr>
            <w:r>
              <w:rPr>
                <w:b w:val="0"/>
                <w:sz w:val="14"/>
              </w:rPr>
              <w:t>4.616E+05</w:t>
            </w:r>
          </w:p>
        </w:tc>
        <w:tc>
          <w:tcPr>
            <w:tcW w:type="dxa" w:w="2710"/>
          </w:tcPr>
          <w:p>
            <w:pPr>
              <w:jc w:val="center"/>
            </w:pPr>
            <w:r>
              <w:rPr>
                <w:b w:val="0"/>
                <w:sz w:val="14"/>
              </w:rPr>
              <w:t>7.813E+05</w:t>
            </w:r>
          </w:p>
        </w:tc>
        <w:tc>
          <w:tcPr>
            <w:tcW w:type="dxa" w:w="2710"/>
          </w:tcPr>
          <w:p>
            <w:pPr>
              <w:jc w:val="center"/>
            </w:pPr>
            <w:r>
              <w:rPr>
                <w:b w:val="0"/>
                <w:sz w:val="14"/>
              </w:rPr>
              <w:t>7.896E+05</w:t>
            </w:r>
          </w:p>
        </w:tc>
        <w:tc>
          <w:tcPr>
            <w:tcW w:type="dxa" w:w="2710"/>
          </w:tcPr>
          <w:p>
            <w:pPr>
              <w:jc w:val="center"/>
            </w:pPr>
            <w:r>
              <w:rPr>
                <w:b/>
                <w:sz w:val="14"/>
              </w:rPr>
              <w:t>6.107E+03</w:t>
            </w:r>
          </w:p>
        </w:tc>
      </w:tr>
      <w:tr>
        <w:tc>
          <w:tcPr>
            <w:tcW w:type="dxa" w:w="737"/>
          </w:tcPr>
          <w:p>
            <w:pPr>
              <w:jc w:val="left"/>
            </w:pPr>
            <w:r>
              <w:rPr>
                <w:b w:val="0"/>
                <w:sz w:val="14"/>
              </w:rPr>
              <w:t>F14</w:t>
            </w:r>
          </w:p>
        </w:tc>
        <w:tc>
          <w:tcPr>
            <w:tcW w:type="dxa" w:w="680"/>
          </w:tcPr>
          <w:p>
            <w:pPr>
              <w:jc w:val="center"/>
            </w:pPr>
            <w:r>
              <w:rPr>
                <w:b w:val="0"/>
                <w:sz w:val="14"/>
              </w:rPr>
              <w:t>Best</w:t>
            </w:r>
          </w:p>
        </w:tc>
        <w:tc>
          <w:tcPr>
            <w:tcW w:type="dxa" w:w="2710"/>
          </w:tcPr>
          <w:p>
            <w:pPr>
              <w:jc w:val="center"/>
            </w:pPr>
            <w:r>
              <w:rPr>
                <w:b w:val="0"/>
                <w:sz w:val="14"/>
              </w:rPr>
              <w:t>6.663E+04</w:t>
            </w:r>
          </w:p>
        </w:tc>
        <w:tc>
          <w:tcPr>
            <w:tcW w:type="dxa" w:w="2710"/>
          </w:tcPr>
          <w:p>
            <w:pPr>
              <w:jc w:val="center"/>
            </w:pPr>
            <w:r>
              <w:rPr>
                <w:b/>
                <w:sz w:val="14"/>
              </w:rPr>
              <w:t>4.900E+04</w:t>
            </w:r>
          </w:p>
        </w:tc>
        <w:tc>
          <w:tcPr>
            <w:tcW w:type="dxa" w:w="2710"/>
          </w:tcPr>
          <w:p>
            <w:pPr>
              <w:jc w:val="center"/>
            </w:pPr>
            <w:r>
              <w:rPr>
                <w:b w:val="0"/>
                <w:sz w:val="14"/>
              </w:rPr>
              <w:t>1.296E+05</w:t>
            </w:r>
          </w:p>
        </w:tc>
        <w:tc>
          <w:tcPr>
            <w:tcW w:type="dxa" w:w="2710"/>
          </w:tcPr>
          <w:p>
            <w:pPr>
              <w:jc w:val="center"/>
            </w:pPr>
            <w:r>
              <w:rPr>
                <w:b w:val="0"/>
                <w:sz w:val="14"/>
              </w:rPr>
              <w:t>8.900E+04</w:t>
            </w:r>
          </w:p>
        </w:tc>
        <w:tc>
          <w:tcPr>
            <w:tcW w:type="dxa" w:w="2710"/>
          </w:tcPr>
          <w:p>
            <w:pPr>
              <w:jc w:val="center"/>
            </w:pPr>
            <w:r>
              <w:rPr>
                <w:b w:val="0"/>
                <w:sz w:val="14"/>
              </w:rPr>
              <w:t>6.904E+04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2.688E+06</w:t>
            </w:r>
          </w:p>
        </w:tc>
        <w:tc>
          <w:tcPr>
            <w:tcW w:type="dxa" w:w="2710"/>
          </w:tcPr>
          <w:p>
            <w:pPr>
              <w:jc w:val="center"/>
            </w:pPr>
            <w:r>
              <w:rPr>
                <w:b w:val="0"/>
                <w:sz w:val="14"/>
              </w:rPr>
              <w:t>4.314E+05</w:t>
            </w:r>
          </w:p>
        </w:tc>
        <w:tc>
          <w:tcPr>
            <w:tcW w:type="dxa" w:w="2710"/>
          </w:tcPr>
          <w:p>
            <w:pPr>
              <w:jc w:val="center"/>
            </w:pPr>
            <w:r>
              <w:rPr>
                <w:b w:val="0"/>
                <w:sz w:val="14"/>
              </w:rPr>
              <w:t>2.004E+06</w:t>
            </w:r>
          </w:p>
        </w:tc>
        <w:tc>
          <w:tcPr>
            <w:tcW w:type="dxa" w:w="2710"/>
          </w:tcPr>
          <w:p>
            <w:pPr>
              <w:jc w:val="center"/>
            </w:pPr>
            <w:r>
              <w:rPr>
                <w:b w:val="0"/>
                <w:sz w:val="14"/>
              </w:rPr>
              <w:t>2.885E+05</w:t>
            </w:r>
          </w:p>
        </w:tc>
        <w:tc>
          <w:tcPr>
            <w:tcW w:type="dxa" w:w="2710"/>
          </w:tcPr>
          <w:p>
            <w:pPr>
              <w:jc w:val="center"/>
            </w:pPr>
            <w:r>
              <w:rPr>
                <w:b/>
                <w:sz w:val="14"/>
              </w:rPr>
              <w:t>1.852E+05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4.576E+06</w:t>
            </w:r>
          </w:p>
        </w:tc>
        <w:tc>
          <w:tcPr>
            <w:tcW w:type="dxa" w:w="2710"/>
          </w:tcPr>
          <w:p>
            <w:pPr>
              <w:jc w:val="center"/>
            </w:pPr>
            <w:r>
              <w:rPr>
                <w:b w:val="0"/>
                <w:sz w:val="14"/>
              </w:rPr>
              <w:t>3.922E+05</w:t>
            </w:r>
          </w:p>
        </w:tc>
        <w:tc>
          <w:tcPr>
            <w:tcW w:type="dxa" w:w="2710"/>
          </w:tcPr>
          <w:p>
            <w:pPr>
              <w:jc w:val="center"/>
            </w:pPr>
            <w:r>
              <w:rPr>
                <w:b w:val="0"/>
                <w:sz w:val="14"/>
              </w:rPr>
              <w:t>2.070E+06</w:t>
            </w:r>
          </w:p>
        </w:tc>
        <w:tc>
          <w:tcPr>
            <w:tcW w:type="dxa" w:w="2710"/>
          </w:tcPr>
          <w:p>
            <w:pPr>
              <w:jc w:val="center"/>
            </w:pPr>
            <w:r>
              <w:rPr>
                <w:b w:val="0"/>
                <w:sz w:val="14"/>
              </w:rPr>
              <w:t>2.358E+05</w:t>
            </w:r>
          </w:p>
        </w:tc>
        <w:tc>
          <w:tcPr>
            <w:tcW w:type="dxa" w:w="2710"/>
          </w:tcPr>
          <w:p>
            <w:pPr>
              <w:jc w:val="center"/>
            </w:pPr>
            <w:r>
              <w:rPr>
                <w:b/>
                <w:sz w:val="14"/>
              </w:rPr>
              <w:t>9.053E+04</w:t>
            </w:r>
          </w:p>
        </w:tc>
      </w:tr>
      <w:tr>
        <w:tc>
          <w:tcPr>
            <w:tcW w:type="dxa" w:w="737"/>
          </w:tcPr>
          <w:p>
            <w:pPr>
              <w:jc w:val="left"/>
            </w:pPr>
            <w:r>
              <w:rPr>
                <w:b w:val="0"/>
                <w:sz w:val="14"/>
              </w:rPr>
              <w:t>F15</w:t>
            </w:r>
          </w:p>
        </w:tc>
        <w:tc>
          <w:tcPr>
            <w:tcW w:type="dxa" w:w="680"/>
          </w:tcPr>
          <w:p>
            <w:pPr>
              <w:jc w:val="center"/>
            </w:pPr>
            <w:r>
              <w:rPr>
                <w:b w:val="0"/>
                <w:sz w:val="14"/>
              </w:rPr>
              <w:t>Best</w:t>
            </w:r>
          </w:p>
        </w:tc>
        <w:tc>
          <w:tcPr>
            <w:tcW w:type="dxa" w:w="2710"/>
          </w:tcPr>
          <w:p>
            <w:pPr>
              <w:jc w:val="center"/>
            </w:pPr>
            <w:r>
              <w:rPr>
                <w:b w:val="0"/>
                <w:sz w:val="14"/>
              </w:rPr>
              <w:t>8.964E+03</w:t>
            </w:r>
          </w:p>
        </w:tc>
        <w:tc>
          <w:tcPr>
            <w:tcW w:type="dxa" w:w="2710"/>
          </w:tcPr>
          <w:p>
            <w:pPr>
              <w:jc w:val="center"/>
            </w:pPr>
            <w:r>
              <w:rPr>
                <w:b w:val="0"/>
                <w:sz w:val="14"/>
              </w:rPr>
              <w:t>1.108E+04</w:t>
            </w:r>
          </w:p>
        </w:tc>
        <w:tc>
          <w:tcPr>
            <w:tcW w:type="dxa" w:w="2710"/>
          </w:tcPr>
          <w:p>
            <w:pPr>
              <w:jc w:val="center"/>
            </w:pPr>
            <w:r>
              <w:rPr>
                <w:b w:val="0"/>
                <w:sz w:val="14"/>
              </w:rPr>
              <w:t>5.072E+04</w:t>
            </w:r>
          </w:p>
        </w:tc>
        <w:tc>
          <w:tcPr>
            <w:tcW w:type="dxa" w:w="2710"/>
          </w:tcPr>
          <w:p>
            <w:pPr>
              <w:jc w:val="center"/>
            </w:pPr>
            <w:r>
              <w:rPr>
                <w:b w:val="0"/>
                <w:sz w:val="14"/>
              </w:rPr>
              <w:t>7.266E+03</w:t>
            </w:r>
          </w:p>
        </w:tc>
        <w:tc>
          <w:tcPr>
            <w:tcW w:type="dxa" w:w="2710"/>
          </w:tcPr>
          <w:p>
            <w:pPr>
              <w:jc w:val="center"/>
            </w:pPr>
            <w:r>
              <w:rPr>
                <w:b/>
                <w:sz w:val="14"/>
              </w:rPr>
              <w:t>2.562E+03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7.094E+05</w:t>
            </w:r>
          </w:p>
        </w:tc>
        <w:tc>
          <w:tcPr>
            <w:tcW w:type="dxa" w:w="2710"/>
          </w:tcPr>
          <w:p>
            <w:pPr>
              <w:jc w:val="center"/>
            </w:pPr>
            <w:r>
              <w:rPr>
                <w:b w:val="0"/>
                <w:sz w:val="14"/>
              </w:rPr>
              <w:t>1.524E+05</w:t>
            </w:r>
          </w:p>
        </w:tc>
        <w:tc>
          <w:tcPr>
            <w:tcW w:type="dxa" w:w="2710"/>
          </w:tcPr>
          <w:p>
            <w:pPr>
              <w:jc w:val="center"/>
            </w:pPr>
            <w:r>
              <w:rPr>
                <w:b w:val="0"/>
                <w:sz w:val="14"/>
              </w:rPr>
              <w:t>2.955E+05</w:t>
            </w:r>
          </w:p>
        </w:tc>
        <w:tc>
          <w:tcPr>
            <w:tcW w:type="dxa" w:w="2710"/>
          </w:tcPr>
          <w:p>
            <w:pPr>
              <w:jc w:val="center"/>
            </w:pPr>
            <w:r>
              <w:rPr>
                <w:b w:val="0"/>
                <w:sz w:val="14"/>
              </w:rPr>
              <w:t>2.311E+04</w:t>
            </w:r>
          </w:p>
        </w:tc>
        <w:tc>
          <w:tcPr>
            <w:tcW w:type="dxa" w:w="2710"/>
          </w:tcPr>
          <w:p>
            <w:pPr>
              <w:jc w:val="center"/>
            </w:pPr>
            <w:r>
              <w:rPr>
                <w:b/>
                <w:sz w:val="14"/>
              </w:rPr>
              <w:t>5.385E+03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9.194E+05</w:t>
            </w:r>
          </w:p>
        </w:tc>
        <w:tc>
          <w:tcPr>
            <w:tcW w:type="dxa" w:w="2710"/>
          </w:tcPr>
          <w:p>
            <w:pPr>
              <w:jc w:val="center"/>
            </w:pPr>
            <w:r>
              <w:rPr>
                <w:b w:val="0"/>
                <w:sz w:val="14"/>
              </w:rPr>
              <w:t>1.241E+05</w:t>
            </w:r>
          </w:p>
        </w:tc>
        <w:tc>
          <w:tcPr>
            <w:tcW w:type="dxa" w:w="2710"/>
          </w:tcPr>
          <w:p>
            <w:pPr>
              <w:jc w:val="center"/>
            </w:pPr>
            <w:r>
              <w:rPr>
                <w:b w:val="0"/>
                <w:sz w:val="14"/>
              </w:rPr>
              <w:t>2.960E+05</w:t>
            </w:r>
          </w:p>
        </w:tc>
        <w:tc>
          <w:tcPr>
            <w:tcW w:type="dxa" w:w="2710"/>
          </w:tcPr>
          <w:p>
            <w:pPr>
              <w:jc w:val="center"/>
            </w:pPr>
            <w:r>
              <w:rPr>
                <w:b w:val="0"/>
                <w:sz w:val="14"/>
              </w:rPr>
              <w:t>1.681E+04</w:t>
            </w:r>
          </w:p>
        </w:tc>
        <w:tc>
          <w:tcPr>
            <w:tcW w:type="dxa" w:w="2710"/>
          </w:tcPr>
          <w:p>
            <w:pPr>
              <w:jc w:val="center"/>
            </w:pPr>
            <w:r>
              <w:rPr>
                <w:b/>
                <w:sz w:val="14"/>
              </w:rPr>
              <w:t>1.646E+03</w:t>
            </w:r>
          </w:p>
        </w:tc>
      </w:tr>
      <w:tr>
        <w:tc>
          <w:tcPr>
            <w:tcW w:type="dxa" w:w="737"/>
          </w:tcPr>
          <w:p>
            <w:pPr>
              <w:jc w:val="left"/>
            </w:pPr>
            <w:r>
              <w:rPr>
                <w:b w:val="0"/>
                <w:sz w:val="14"/>
              </w:rPr>
              <w:t>F16</w:t>
            </w:r>
          </w:p>
        </w:tc>
        <w:tc>
          <w:tcPr>
            <w:tcW w:type="dxa" w:w="680"/>
          </w:tcPr>
          <w:p>
            <w:pPr>
              <w:jc w:val="center"/>
            </w:pPr>
            <w:r>
              <w:rPr>
                <w:b w:val="0"/>
                <w:sz w:val="14"/>
              </w:rPr>
              <w:t>Best</w:t>
            </w:r>
          </w:p>
        </w:tc>
        <w:tc>
          <w:tcPr>
            <w:tcW w:type="dxa" w:w="2710"/>
          </w:tcPr>
          <w:p>
            <w:pPr>
              <w:jc w:val="center"/>
            </w:pPr>
            <w:r>
              <w:rPr>
                <w:b w:val="0"/>
                <w:sz w:val="14"/>
              </w:rPr>
              <w:t>3.131E+04</w:t>
            </w:r>
          </w:p>
        </w:tc>
        <w:tc>
          <w:tcPr>
            <w:tcW w:type="dxa" w:w="2710"/>
          </w:tcPr>
          <w:p>
            <w:pPr>
              <w:jc w:val="center"/>
            </w:pPr>
            <w:r>
              <w:rPr>
                <w:b w:val="0"/>
                <w:sz w:val="14"/>
              </w:rPr>
              <w:t>1.884E+04</w:t>
            </w:r>
          </w:p>
        </w:tc>
        <w:tc>
          <w:tcPr>
            <w:tcW w:type="dxa" w:w="2710"/>
          </w:tcPr>
          <w:p>
            <w:pPr>
              <w:jc w:val="center"/>
            </w:pPr>
            <w:r>
              <w:rPr>
                <w:b w:val="0"/>
                <w:sz w:val="14"/>
              </w:rPr>
              <w:t>1.742E+04</w:t>
            </w:r>
          </w:p>
        </w:tc>
        <w:tc>
          <w:tcPr>
            <w:tcW w:type="dxa" w:w="2710"/>
          </w:tcPr>
          <w:p>
            <w:pPr>
              <w:jc w:val="center"/>
            </w:pPr>
            <w:r>
              <w:rPr>
                <w:b w:val="0"/>
                <w:sz w:val="14"/>
              </w:rPr>
              <w:t>6.462E+03</w:t>
            </w:r>
          </w:p>
        </w:tc>
        <w:tc>
          <w:tcPr>
            <w:tcW w:type="dxa" w:w="2710"/>
          </w:tcPr>
          <w:p>
            <w:pPr>
              <w:jc w:val="center"/>
            </w:pPr>
            <w:r>
              <w:rPr>
                <w:b/>
                <w:sz w:val="14"/>
              </w:rPr>
              <w:t>4.444E+03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1.400E+06</w:t>
            </w:r>
          </w:p>
        </w:tc>
        <w:tc>
          <w:tcPr>
            <w:tcW w:type="dxa" w:w="2710"/>
          </w:tcPr>
          <w:p>
            <w:pPr>
              <w:jc w:val="center"/>
            </w:pPr>
            <w:r>
              <w:rPr>
                <w:b w:val="0"/>
                <w:sz w:val="14"/>
              </w:rPr>
              <w:t>1.287E+05</w:t>
            </w:r>
          </w:p>
        </w:tc>
        <w:tc>
          <w:tcPr>
            <w:tcW w:type="dxa" w:w="2710"/>
          </w:tcPr>
          <w:p>
            <w:pPr>
              <w:jc w:val="center"/>
            </w:pPr>
            <w:r>
              <w:rPr>
                <w:b w:val="0"/>
                <w:sz w:val="14"/>
              </w:rPr>
              <w:t>1.888E+05</w:t>
            </w:r>
          </w:p>
        </w:tc>
        <w:tc>
          <w:tcPr>
            <w:tcW w:type="dxa" w:w="2710"/>
          </w:tcPr>
          <w:p>
            <w:pPr>
              <w:jc w:val="center"/>
            </w:pPr>
            <w:r>
              <w:rPr>
                <w:b w:val="0"/>
                <w:sz w:val="14"/>
              </w:rPr>
              <w:t>5.286E+04</w:t>
            </w:r>
          </w:p>
        </w:tc>
        <w:tc>
          <w:tcPr>
            <w:tcW w:type="dxa" w:w="2710"/>
          </w:tcPr>
          <w:p>
            <w:pPr>
              <w:jc w:val="center"/>
            </w:pPr>
            <w:r>
              <w:rPr>
                <w:b/>
                <w:sz w:val="14"/>
              </w:rPr>
              <w:t>1.095E+04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1.660E+06</w:t>
            </w:r>
          </w:p>
        </w:tc>
        <w:tc>
          <w:tcPr>
            <w:tcW w:type="dxa" w:w="2710"/>
          </w:tcPr>
          <w:p>
            <w:pPr>
              <w:jc w:val="center"/>
            </w:pPr>
            <w:r>
              <w:rPr>
                <w:b w:val="0"/>
                <w:sz w:val="14"/>
              </w:rPr>
              <w:t>1.401E+05</w:t>
            </w:r>
          </w:p>
        </w:tc>
        <w:tc>
          <w:tcPr>
            <w:tcW w:type="dxa" w:w="2710"/>
          </w:tcPr>
          <w:p>
            <w:pPr>
              <w:jc w:val="center"/>
            </w:pPr>
            <w:r>
              <w:rPr>
                <w:b w:val="0"/>
                <w:sz w:val="14"/>
              </w:rPr>
              <w:t>2.326E+05</w:t>
            </w:r>
          </w:p>
        </w:tc>
        <w:tc>
          <w:tcPr>
            <w:tcW w:type="dxa" w:w="2710"/>
          </w:tcPr>
          <w:p>
            <w:pPr>
              <w:jc w:val="center"/>
            </w:pPr>
            <w:r>
              <w:rPr>
                <w:b w:val="0"/>
                <w:sz w:val="14"/>
              </w:rPr>
              <w:t>3.736E+04</w:t>
            </w:r>
          </w:p>
        </w:tc>
        <w:tc>
          <w:tcPr>
            <w:tcW w:type="dxa" w:w="2710"/>
          </w:tcPr>
          <w:p>
            <w:pPr>
              <w:jc w:val="center"/>
            </w:pPr>
            <w:r>
              <w:rPr>
                <w:b/>
                <w:sz w:val="14"/>
              </w:rPr>
              <w:t>4.669E+03</w:t>
            </w:r>
          </w:p>
        </w:tc>
      </w:tr>
      <w:tr>
        <w:tc>
          <w:tcPr>
            <w:tcW w:type="dxa" w:w="737"/>
          </w:tcPr>
          <w:p>
            <w:pPr>
              <w:jc w:val="left"/>
            </w:pPr>
            <w:r>
              <w:rPr>
                <w:b w:val="0"/>
                <w:sz w:val="14"/>
              </w:rPr>
              <w:t>F17</w:t>
            </w:r>
          </w:p>
        </w:tc>
        <w:tc>
          <w:tcPr>
            <w:tcW w:type="dxa" w:w="680"/>
          </w:tcPr>
          <w:p>
            <w:pPr>
              <w:jc w:val="center"/>
            </w:pPr>
            <w:r>
              <w:rPr>
                <w:b w:val="0"/>
                <w:sz w:val="14"/>
              </w:rPr>
              <w:t>Best</w:t>
            </w:r>
          </w:p>
        </w:tc>
        <w:tc>
          <w:tcPr>
            <w:tcW w:type="dxa" w:w="2710"/>
          </w:tcPr>
          <w:p>
            <w:pPr>
              <w:jc w:val="center"/>
            </w:pPr>
            <w:r>
              <w:rPr>
                <w:b w:val="0"/>
                <w:sz w:val="14"/>
              </w:rPr>
              <w:t>3.478E+04</w:t>
            </w:r>
          </w:p>
        </w:tc>
        <w:tc>
          <w:tcPr>
            <w:tcW w:type="dxa" w:w="2710"/>
          </w:tcPr>
          <w:p>
            <w:pPr>
              <w:jc w:val="center"/>
            </w:pPr>
            <w:r>
              <w:rPr>
                <w:b w:val="0"/>
                <w:sz w:val="14"/>
              </w:rPr>
              <w:t>1.648E+05</w:t>
            </w:r>
          </w:p>
        </w:tc>
        <w:tc>
          <w:tcPr>
            <w:tcW w:type="dxa" w:w="2710"/>
          </w:tcPr>
          <w:p>
            <w:pPr>
              <w:jc w:val="center"/>
            </w:pPr>
            <w:r>
              <w:rPr>
                <w:b w:val="0"/>
                <w:sz w:val="14"/>
              </w:rPr>
              <w:t>3.295E+04</w:t>
            </w:r>
          </w:p>
        </w:tc>
        <w:tc>
          <w:tcPr>
            <w:tcW w:type="dxa" w:w="2710"/>
          </w:tcPr>
          <w:p>
            <w:pPr>
              <w:jc w:val="center"/>
            </w:pPr>
            <w:r>
              <w:rPr>
                <w:b/>
                <w:sz w:val="14"/>
              </w:rPr>
              <w:t>1.004E+04</w:t>
            </w:r>
          </w:p>
        </w:tc>
        <w:tc>
          <w:tcPr>
            <w:tcW w:type="dxa" w:w="2710"/>
          </w:tcPr>
          <w:p>
            <w:pPr>
              <w:jc w:val="center"/>
            </w:pPr>
            <w:r>
              <w:rPr>
                <w:b w:val="0"/>
                <w:sz w:val="14"/>
              </w:rPr>
              <w:t>2.612E+04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4.262E+06</w:t>
            </w:r>
          </w:p>
        </w:tc>
        <w:tc>
          <w:tcPr>
            <w:tcW w:type="dxa" w:w="2710"/>
          </w:tcPr>
          <w:p>
            <w:pPr>
              <w:jc w:val="center"/>
            </w:pPr>
            <w:r>
              <w:rPr>
                <w:b w:val="0"/>
                <w:sz w:val="14"/>
              </w:rPr>
              <w:t>1.408E+06</w:t>
            </w:r>
          </w:p>
        </w:tc>
        <w:tc>
          <w:tcPr>
            <w:tcW w:type="dxa" w:w="2710"/>
          </w:tcPr>
          <w:p>
            <w:pPr>
              <w:jc w:val="center"/>
            </w:pPr>
            <w:r>
              <w:rPr>
                <w:b w:val="0"/>
                <w:sz w:val="14"/>
              </w:rPr>
              <w:t>8.537E+05</w:t>
            </w:r>
          </w:p>
        </w:tc>
        <w:tc>
          <w:tcPr>
            <w:tcW w:type="dxa" w:w="2710"/>
          </w:tcPr>
          <w:p>
            <w:pPr>
              <w:jc w:val="center"/>
            </w:pPr>
            <w:r>
              <w:rPr>
                <w:b w:val="0"/>
                <w:sz w:val="14"/>
              </w:rPr>
              <w:t>1.200E+05</w:t>
            </w:r>
          </w:p>
        </w:tc>
        <w:tc>
          <w:tcPr>
            <w:tcW w:type="dxa" w:w="2710"/>
          </w:tcPr>
          <w:p>
            <w:pPr>
              <w:jc w:val="center"/>
            </w:pPr>
            <w:r>
              <w:rPr>
                <w:b/>
                <w:sz w:val="14"/>
              </w:rPr>
              <w:t>5.452E+04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6.285E+06</w:t>
            </w:r>
          </w:p>
        </w:tc>
        <w:tc>
          <w:tcPr>
            <w:tcW w:type="dxa" w:w="2710"/>
          </w:tcPr>
          <w:p>
            <w:pPr>
              <w:jc w:val="center"/>
            </w:pPr>
            <w:r>
              <w:rPr>
                <w:b w:val="0"/>
                <w:sz w:val="14"/>
              </w:rPr>
              <w:t>1.561E+06</w:t>
            </w:r>
          </w:p>
        </w:tc>
        <w:tc>
          <w:tcPr>
            <w:tcW w:type="dxa" w:w="2710"/>
          </w:tcPr>
          <w:p>
            <w:pPr>
              <w:jc w:val="center"/>
            </w:pPr>
            <w:r>
              <w:rPr>
                <w:b w:val="0"/>
                <w:sz w:val="14"/>
              </w:rPr>
              <w:t>9.809E+05</w:t>
            </w:r>
          </w:p>
        </w:tc>
        <w:tc>
          <w:tcPr>
            <w:tcW w:type="dxa" w:w="2710"/>
          </w:tcPr>
          <w:p>
            <w:pPr>
              <w:jc w:val="center"/>
            </w:pPr>
            <w:r>
              <w:rPr>
                <w:b w:val="0"/>
                <w:sz w:val="14"/>
              </w:rPr>
              <w:t>1.171E+05</w:t>
            </w:r>
          </w:p>
        </w:tc>
        <w:tc>
          <w:tcPr>
            <w:tcW w:type="dxa" w:w="2710"/>
          </w:tcPr>
          <w:p>
            <w:pPr>
              <w:jc w:val="center"/>
            </w:pPr>
            <w:r>
              <w:rPr>
                <w:b/>
                <w:sz w:val="14"/>
              </w:rPr>
              <w:t>1.890E+04</w:t>
            </w:r>
          </w:p>
        </w:tc>
      </w:tr>
      <w:tr>
        <w:tc>
          <w:tcPr>
            <w:tcW w:type="dxa" w:w="737"/>
          </w:tcPr>
          <w:p>
            <w:pPr>
              <w:jc w:val="left"/>
            </w:pPr>
            <w:r>
              <w:rPr>
                <w:b w:val="0"/>
                <w:sz w:val="14"/>
              </w:rPr>
              <w:t>F18</w:t>
            </w:r>
          </w:p>
        </w:tc>
        <w:tc>
          <w:tcPr>
            <w:tcW w:type="dxa" w:w="680"/>
          </w:tcPr>
          <w:p>
            <w:pPr>
              <w:jc w:val="center"/>
            </w:pPr>
            <w:r>
              <w:rPr>
                <w:b w:val="0"/>
                <w:sz w:val="14"/>
              </w:rPr>
              <w:t>Best</w:t>
            </w:r>
          </w:p>
        </w:tc>
        <w:tc>
          <w:tcPr>
            <w:tcW w:type="dxa" w:w="2710"/>
          </w:tcPr>
          <w:p>
            <w:pPr>
              <w:jc w:val="center"/>
            </w:pPr>
            <w:r>
              <w:rPr>
                <w:b w:val="0"/>
                <w:sz w:val="14"/>
              </w:rPr>
              <w:t>3.727E+04</w:t>
            </w:r>
          </w:p>
        </w:tc>
        <w:tc>
          <w:tcPr>
            <w:tcW w:type="dxa" w:w="2710"/>
          </w:tcPr>
          <w:p>
            <w:pPr>
              <w:jc w:val="center"/>
            </w:pPr>
            <w:r>
              <w:rPr>
                <w:b w:val="0"/>
                <w:sz w:val="14"/>
              </w:rPr>
              <w:t>2.351E+04</w:t>
            </w:r>
          </w:p>
        </w:tc>
        <w:tc>
          <w:tcPr>
            <w:tcW w:type="dxa" w:w="2710"/>
          </w:tcPr>
          <w:p>
            <w:pPr>
              <w:jc w:val="center"/>
            </w:pPr>
            <w:r>
              <w:rPr>
                <w:b w:val="0"/>
                <w:sz w:val="14"/>
              </w:rPr>
              <w:t>8.165E+04</w:t>
            </w:r>
          </w:p>
        </w:tc>
        <w:tc>
          <w:tcPr>
            <w:tcW w:type="dxa" w:w="2710"/>
          </w:tcPr>
          <w:p>
            <w:pPr>
              <w:jc w:val="center"/>
            </w:pPr>
            <w:r>
              <w:rPr>
                <w:b w:val="0"/>
                <w:sz w:val="14"/>
              </w:rPr>
              <w:t>4.249E+04</w:t>
            </w:r>
          </w:p>
        </w:tc>
        <w:tc>
          <w:tcPr>
            <w:tcW w:type="dxa" w:w="2710"/>
          </w:tcPr>
          <w:p>
            <w:pPr>
              <w:jc w:val="center"/>
            </w:pPr>
            <w:r>
              <w:rPr>
                <w:b/>
                <w:sz w:val="14"/>
              </w:rPr>
              <w:t>1.549E+04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1.792E+06</w:t>
            </w:r>
          </w:p>
        </w:tc>
        <w:tc>
          <w:tcPr>
            <w:tcW w:type="dxa" w:w="2710"/>
          </w:tcPr>
          <w:p>
            <w:pPr>
              <w:jc w:val="center"/>
            </w:pPr>
            <w:r>
              <w:rPr>
                <w:b w:val="0"/>
                <w:sz w:val="14"/>
              </w:rPr>
              <w:t>3.316E+05</w:t>
            </w:r>
          </w:p>
        </w:tc>
        <w:tc>
          <w:tcPr>
            <w:tcW w:type="dxa" w:w="2710"/>
          </w:tcPr>
          <w:p>
            <w:pPr>
              <w:jc w:val="center"/>
            </w:pPr>
            <w:r>
              <w:rPr>
                <w:b w:val="0"/>
                <w:sz w:val="14"/>
              </w:rPr>
              <w:t>9.519E+05</w:t>
            </w:r>
          </w:p>
        </w:tc>
        <w:tc>
          <w:tcPr>
            <w:tcW w:type="dxa" w:w="2710"/>
          </w:tcPr>
          <w:p>
            <w:pPr>
              <w:jc w:val="center"/>
            </w:pPr>
            <w:r>
              <w:rPr>
                <w:b w:val="0"/>
                <w:sz w:val="14"/>
              </w:rPr>
              <w:t>2.163E+05</w:t>
            </w:r>
          </w:p>
        </w:tc>
        <w:tc>
          <w:tcPr>
            <w:tcW w:type="dxa" w:w="2710"/>
          </w:tcPr>
          <w:p>
            <w:pPr>
              <w:jc w:val="center"/>
            </w:pPr>
            <w:r>
              <w:rPr>
                <w:b/>
                <w:sz w:val="14"/>
              </w:rPr>
              <w:t>4.845E+04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4.405E+06</w:t>
            </w:r>
          </w:p>
        </w:tc>
        <w:tc>
          <w:tcPr>
            <w:tcW w:type="dxa" w:w="2710"/>
          </w:tcPr>
          <w:p>
            <w:pPr>
              <w:jc w:val="center"/>
            </w:pPr>
            <w:r>
              <w:rPr>
                <w:b w:val="0"/>
                <w:sz w:val="14"/>
              </w:rPr>
              <w:t>3.699E+05</w:t>
            </w:r>
          </w:p>
        </w:tc>
        <w:tc>
          <w:tcPr>
            <w:tcW w:type="dxa" w:w="2710"/>
          </w:tcPr>
          <w:p>
            <w:pPr>
              <w:jc w:val="center"/>
            </w:pPr>
            <w:r>
              <w:rPr>
                <w:b w:val="0"/>
                <w:sz w:val="14"/>
              </w:rPr>
              <w:t>1.248E+06</w:t>
            </w:r>
          </w:p>
        </w:tc>
        <w:tc>
          <w:tcPr>
            <w:tcW w:type="dxa" w:w="2710"/>
          </w:tcPr>
          <w:p>
            <w:pPr>
              <w:jc w:val="center"/>
            </w:pPr>
            <w:r>
              <w:rPr>
                <w:b w:val="0"/>
                <w:sz w:val="14"/>
              </w:rPr>
              <w:t>1.702E+05</w:t>
            </w:r>
          </w:p>
        </w:tc>
        <w:tc>
          <w:tcPr>
            <w:tcW w:type="dxa" w:w="2710"/>
          </w:tcPr>
          <w:p>
            <w:pPr>
              <w:jc w:val="center"/>
            </w:pPr>
            <w:r>
              <w:rPr>
                <w:b/>
                <w:sz w:val="14"/>
              </w:rPr>
              <w:t>2.493E+04</w:t>
            </w:r>
          </w:p>
        </w:tc>
      </w:tr>
      <w:tr>
        <w:tc>
          <w:tcPr>
            <w:tcW w:type="dxa" w:w="737"/>
          </w:tcPr>
          <w:p>
            <w:pPr>
              <w:jc w:val="left"/>
            </w:pPr>
            <w:r>
              <w:rPr>
                <w:b w:val="0"/>
                <w:sz w:val="14"/>
              </w:rPr>
              <w:t>F19</w:t>
            </w:r>
          </w:p>
        </w:tc>
        <w:tc>
          <w:tcPr>
            <w:tcW w:type="dxa" w:w="680"/>
          </w:tcPr>
          <w:p>
            <w:pPr>
              <w:jc w:val="center"/>
            </w:pPr>
            <w:r>
              <w:rPr>
                <w:b w:val="0"/>
                <w:sz w:val="14"/>
              </w:rPr>
              <w:t>Best</w:t>
            </w:r>
          </w:p>
        </w:tc>
        <w:tc>
          <w:tcPr>
            <w:tcW w:type="dxa" w:w="2710"/>
          </w:tcPr>
          <w:p>
            <w:pPr>
              <w:jc w:val="center"/>
            </w:pPr>
            <w:r>
              <w:rPr>
                <w:b w:val="0"/>
                <w:sz w:val="14"/>
              </w:rPr>
              <w:t>2.887E+05</w:t>
            </w:r>
          </w:p>
        </w:tc>
        <w:tc>
          <w:tcPr>
            <w:tcW w:type="dxa" w:w="2710"/>
          </w:tcPr>
          <w:p>
            <w:pPr>
              <w:jc w:val="center"/>
            </w:pPr>
            <w:r>
              <w:rPr>
                <w:b w:val="0"/>
                <w:sz w:val="14"/>
              </w:rPr>
              <w:t>5.325E+04</w:t>
            </w:r>
          </w:p>
        </w:tc>
        <w:tc>
          <w:tcPr>
            <w:tcW w:type="dxa" w:w="2710"/>
          </w:tcPr>
          <w:p>
            <w:pPr>
              <w:jc w:val="center"/>
            </w:pPr>
            <w:r>
              <w:rPr>
                <w:b w:val="0"/>
                <w:sz w:val="14"/>
              </w:rPr>
              <w:t>8.365E+04</w:t>
            </w:r>
          </w:p>
        </w:tc>
        <w:tc>
          <w:tcPr>
            <w:tcW w:type="dxa" w:w="2710"/>
          </w:tcPr>
          <w:p>
            <w:pPr>
              <w:jc w:val="center"/>
            </w:pPr>
            <w:r>
              <w:rPr>
                <w:b w:val="0"/>
                <w:sz w:val="14"/>
              </w:rPr>
              <w:t>5.776E+04</w:t>
            </w:r>
          </w:p>
        </w:tc>
        <w:tc>
          <w:tcPr>
            <w:tcW w:type="dxa" w:w="2710"/>
          </w:tcPr>
          <w:p>
            <w:pPr>
              <w:jc w:val="center"/>
            </w:pPr>
            <w:r>
              <w:rPr>
                <w:b/>
                <w:sz w:val="14"/>
              </w:rPr>
              <w:t>4.235E+04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1.252E+07</w:t>
            </w:r>
          </w:p>
        </w:tc>
        <w:tc>
          <w:tcPr>
            <w:tcW w:type="dxa" w:w="2710"/>
          </w:tcPr>
          <w:p>
            <w:pPr>
              <w:jc w:val="center"/>
            </w:pPr>
            <w:r>
              <w:rPr>
                <w:b w:val="0"/>
                <w:sz w:val="14"/>
              </w:rPr>
              <w:t>2.650E+05</w:t>
            </w:r>
          </w:p>
        </w:tc>
        <w:tc>
          <w:tcPr>
            <w:tcW w:type="dxa" w:w="2710"/>
          </w:tcPr>
          <w:p>
            <w:pPr>
              <w:jc w:val="center"/>
            </w:pPr>
            <w:r>
              <w:rPr>
                <w:b w:val="0"/>
                <w:sz w:val="14"/>
              </w:rPr>
              <w:t>1.113E+06</w:t>
            </w:r>
          </w:p>
        </w:tc>
        <w:tc>
          <w:tcPr>
            <w:tcW w:type="dxa" w:w="2710"/>
          </w:tcPr>
          <w:p>
            <w:pPr>
              <w:jc w:val="center"/>
            </w:pPr>
            <w:r>
              <w:rPr>
                <w:b w:val="0"/>
                <w:sz w:val="14"/>
              </w:rPr>
              <w:t>2.648E+05</w:t>
            </w:r>
          </w:p>
        </w:tc>
        <w:tc>
          <w:tcPr>
            <w:tcW w:type="dxa" w:w="2710"/>
          </w:tcPr>
          <w:p>
            <w:pPr>
              <w:jc w:val="center"/>
            </w:pPr>
            <w:r>
              <w:rPr>
                <w:b/>
                <w:sz w:val="14"/>
              </w:rPr>
              <w:t>1.512E+05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1.304E+07</w:t>
            </w:r>
          </w:p>
        </w:tc>
        <w:tc>
          <w:tcPr>
            <w:tcW w:type="dxa" w:w="2710"/>
          </w:tcPr>
          <w:p>
            <w:pPr>
              <w:jc w:val="center"/>
            </w:pPr>
            <w:r>
              <w:rPr>
                <w:b w:val="0"/>
                <w:sz w:val="14"/>
              </w:rPr>
              <w:t>2.579E+05</w:t>
            </w:r>
          </w:p>
        </w:tc>
        <w:tc>
          <w:tcPr>
            <w:tcW w:type="dxa" w:w="2710"/>
          </w:tcPr>
          <w:p>
            <w:pPr>
              <w:jc w:val="center"/>
            </w:pPr>
            <w:r>
              <w:rPr>
                <w:b w:val="0"/>
                <w:sz w:val="14"/>
              </w:rPr>
              <w:t>1.086E+06</w:t>
            </w:r>
          </w:p>
        </w:tc>
        <w:tc>
          <w:tcPr>
            <w:tcW w:type="dxa" w:w="2710"/>
          </w:tcPr>
          <w:p>
            <w:pPr>
              <w:jc w:val="center"/>
            </w:pPr>
            <w:r>
              <w:rPr>
                <w:b w:val="0"/>
                <w:sz w:val="14"/>
              </w:rPr>
              <w:t>1.818E+05</w:t>
            </w:r>
          </w:p>
        </w:tc>
        <w:tc>
          <w:tcPr>
            <w:tcW w:type="dxa" w:w="2710"/>
          </w:tcPr>
          <w:p>
            <w:pPr>
              <w:jc w:val="center"/>
            </w:pPr>
            <w:r>
              <w:rPr>
                <w:b/>
                <w:sz w:val="14"/>
              </w:rPr>
              <w:t>7.264E+04</w:t>
            </w:r>
          </w:p>
        </w:tc>
      </w:tr>
      <w:tr>
        <w:tc>
          <w:tcPr>
            <w:tcW w:type="dxa" w:w="737"/>
          </w:tcPr>
          <w:p>
            <w:pPr>
              <w:jc w:val="left"/>
            </w:pPr>
            <w:r>
              <w:rPr>
                <w:b w:val="0"/>
                <w:sz w:val="14"/>
              </w:rPr>
              <w:t>F20</w:t>
            </w:r>
          </w:p>
        </w:tc>
        <w:tc>
          <w:tcPr>
            <w:tcW w:type="dxa" w:w="680"/>
          </w:tcPr>
          <w:p>
            <w:pPr>
              <w:jc w:val="center"/>
            </w:pPr>
            <w:r>
              <w:rPr>
                <w:b w:val="0"/>
                <w:sz w:val="14"/>
              </w:rPr>
              <w:t>Best</w:t>
            </w:r>
          </w:p>
        </w:tc>
        <w:tc>
          <w:tcPr>
            <w:tcW w:type="dxa" w:w="2710"/>
          </w:tcPr>
          <w:p>
            <w:pPr>
              <w:jc w:val="center"/>
            </w:pPr>
            <w:r>
              <w:rPr>
                <w:b w:val="0"/>
                <w:sz w:val="14"/>
              </w:rPr>
              <w:t>4.050E+04</w:t>
            </w:r>
          </w:p>
        </w:tc>
        <w:tc>
          <w:tcPr>
            <w:tcW w:type="dxa" w:w="2710"/>
          </w:tcPr>
          <w:p>
            <w:pPr>
              <w:jc w:val="center"/>
            </w:pPr>
            <w:r>
              <w:rPr>
                <w:b w:val="0"/>
                <w:sz w:val="14"/>
              </w:rPr>
              <w:t>4.600E+04</w:t>
            </w:r>
          </w:p>
        </w:tc>
        <w:tc>
          <w:tcPr>
            <w:tcW w:type="dxa" w:w="2710"/>
          </w:tcPr>
          <w:p>
            <w:pPr>
              <w:jc w:val="center"/>
            </w:pPr>
            <w:r>
              <w:rPr>
                <w:b/>
                <w:sz w:val="14"/>
              </w:rPr>
              <w:t>7.457E+03</w:t>
            </w:r>
          </w:p>
        </w:tc>
        <w:tc>
          <w:tcPr>
            <w:tcW w:type="dxa" w:w="2710"/>
          </w:tcPr>
          <w:p>
            <w:pPr>
              <w:jc w:val="center"/>
            </w:pPr>
            <w:r>
              <w:rPr>
                <w:b w:val="0"/>
                <w:sz w:val="14"/>
              </w:rPr>
              <w:t>2.904E+04</w:t>
            </w:r>
          </w:p>
        </w:tc>
        <w:tc>
          <w:tcPr>
            <w:tcW w:type="dxa" w:w="2710"/>
          </w:tcPr>
          <w:p>
            <w:pPr>
              <w:jc w:val="center"/>
            </w:pPr>
            <w:r>
              <w:rPr>
                <w:b w:val="0"/>
                <w:sz w:val="14"/>
              </w:rPr>
              <w:t>8.110E+03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2.487E+06</w:t>
            </w:r>
          </w:p>
        </w:tc>
        <w:tc>
          <w:tcPr>
            <w:tcW w:type="dxa" w:w="2710"/>
          </w:tcPr>
          <w:p>
            <w:pPr>
              <w:jc w:val="center"/>
            </w:pPr>
            <w:r>
              <w:rPr>
                <w:b w:val="0"/>
                <w:sz w:val="14"/>
              </w:rPr>
              <w:t>6.988E+05</w:t>
            </w:r>
          </w:p>
        </w:tc>
        <w:tc>
          <w:tcPr>
            <w:tcW w:type="dxa" w:w="2710"/>
          </w:tcPr>
          <w:p>
            <w:pPr>
              <w:jc w:val="center"/>
            </w:pPr>
            <w:r>
              <w:rPr>
                <w:b w:val="0"/>
                <w:sz w:val="14"/>
              </w:rPr>
              <w:t>2.384E+05</w:t>
            </w:r>
          </w:p>
        </w:tc>
        <w:tc>
          <w:tcPr>
            <w:tcW w:type="dxa" w:w="2710"/>
          </w:tcPr>
          <w:p>
            <w:pPr>
              <w:jc w:val="center"/>
            </w:pPr>
            <w:r>
              <w:rPr>
                <w:b w:val="0"/>
                <w:sz w:val="14"/>
              </w:rPr>
              <w:t>1.434E+05</w:t>
            </w:r>
          </w:p>
        </w:tc>
        <w:tc>
          <w:tcPr>
            <w:tcW w:type="dxa" w:w="2710"/>
          </w:tcPr>
          <w:p>
            <w:pPr>
              <w:jc w:val="center"/>
            </w:pPr>
            <w:r>
              <w:rPr>
                <w:b/>
                <w:sz w:val="14"/>
              </w:rPr>
              <w:t>1.792E+04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3.741E+06</w:t>
            </w:r>
          </w:p>
        </w:tc>
        <w:tc>
          <w:tcPr>
            <w:tcW w:type="dxa" w:w="2710"/>
          </w:tcPr>
          <w:p>
            <w:pPr>
              <w:jc w:val="center"/>
            </w:pPr>
            <w:r>
              <w:rPr>
                <w:b w:val="0"/>
                <w:sz w:val="14"/>
              </w:rPr>
              <w:t>8.650E+05</w:t>
            </w:r>
          </w:p>
        </w:tc>
        <w:tc>
          <w:tcPr>
            <w:tcW w:type="dxa" w:w="2710"/>
          </w:tcPr>
          <w:p>
            <w:pPr>
              <w:jc w:val="center"/>
            </w:pPr>
            <w:r>
              <w:rPr>
                <w:b w:val="0"/>
                <w:sz w:val="14"/>
              </w:rPr>
              <w:t>2.105E+05</w:t>
            </w:r>
          </w:p>
        </w:tc>
        <w:tc>
          <w:tcPr>
            <w:tcW w:type="dxa" w:w="2710"/>
          </w:tcPr>
          <w:p>
            <w:pPr>
              <w:jc w:val="center"/>
            </w:pPr>
            <w:r>
              <w:rPr>
                <w:b w:val="0"/>
                <w:sz w:val="14"/>
              </w:rPr>
              <w:t>1.232E+05</w:t>
            </w:r>
          </w:p>
        </w:tc>
        <w:tc>
          <w:tcPr>
            <w:tcW w:type="dxa" w:w="2710"/>
          </w:tcPr>
          <w:p>
            <w:pPr>
              <w:jc w:val="center"/>
            </w:pPr>
            <w:r>
              <w:rPr>
                <w:b/>
                <w:sz w:val="14"/>
              </w:rPr>
              <w:t>6.950E+03</w:t>
            </w:r>
          </w:p>
        </w:tc>
      </w:tr>
      <w:tr>
        <w:tc>
          <w:tcPr>
            <w:tcW w:type="dxa" w:w="737"/>
          </w:tcPr>
          <w:p>
            <w:pPr>
              <w:jc w:val="left"/>
            </w:pPr>
            <w:r>
              <w:rPr>
                <w:b w:val="0"/>
                <w:sz w:val="14"/>
              </w:rPr>
              <w:t>F21</w:t>
            </w:r>
          </w:p>
        </w:tc>
        <w:tc>
          <w:tcPr>
            <w:tcW w:type="dxa" w:w="680"/>
          </w:tcPr>
          <w:p>
            <w:pPr>
              <w:jc w:val="center"/>
            </w:pPr>
            <w:r>
              <w:rPr>
                <w:b w:val="0"/>
                <w:sz w:val="14"/>
              </w:rPr>
              <w:t>Best</w:t>
            </w:r>
          </w:p>
        </w:tc>
        <w:tc>
          <w:tcPr>
            <w:tcW w:type="dxa" w:w="2710"/>
          </w:tcPr>
          <w:p>
            <w:pPr>
              <w:jc w:val="center"/>
            </w:pPr>
            <w:r>
              <w:rPr>
                <w:b w:val="0"/>
                <w:sz w:val="14"/>
              </w:rPr>
              <w:t>6.972E+03</w:t>
            </w:r>
          </w:p>
        </w:tc>
        <w:tc>
          <w:tcPr>
            <w:tcW w:type="dxa" w:w="2710"/>
          </w:tcPr>
          <w:p>
            <w:pPr>
              <w:jc w:val="center"/>
            </w:pPr>
            <w:r>
              <w:rPr>
                <w:b w:val="0"/>
                <w:sz w:val="14"/>
              </w:rPr>
              <w:t>4.208E+03</w:t>
            </w:r>
          </w:p>
        </w:tc>
        <w:tc>
          <w:tcPr>
            <w:tcW w:type="dxa" w:w="2710"/>
          </w:tcPr>
          <w:p>
            <w:pPr>
              <w:jc w:val="center"/>
            </w:pPr>
            <w:r>
              <w:rPr>
                <w:b w:val="0"/>
                <w:sz w:val="14"/>
              </w:rPr>
              <w:t>2.556E+03</w:t>
            </w:r>
          </w:p>
        </w:tc>
        <w:tc>
          <w:tcPr>
            <w:tcW w:type="dxa" w:w="2710"/>
          </w:tcPr>
          <w:p>
            <w:pPr>
              <w:jc w:val="center"/>
            </w:pPr>
            <w:r>
              <w:rPr>
                <w:b w:val="0"/>
                <w:sz w:val="14"/>
              </w:rPr>
              <w:t>3.021E+03</w:t>
            </w:r>
          </w:p>
        </w:tc>
        <w:tc>
          <w:tcPr>
            <w:tcW w:type="dxa" w:w="2710"/>
          </w:tcPr>
          <w:p>
            <w:pPr>
              <w:jc w:val="center"/>
            </w:pPr>
            <w:r>
              <w:rPr>
                <w:b/>
                <w:sz w:val="14"/>
              </w:rPr>
              <w:t>2.281E+03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1.270E+05</w:t>
            </w:r>
          </w:p>
        </w:tc>
        <w:tc>
          <w:tcPr>
            <w:tcW w:type="dxa" w:w="2710"/>
          </w:tcPr>
          <w:p>
            <w:pPr>
              <w:jc w:val="center"/>
            </w:pPr>
            <w:r>
              <w:rPr>
                <w:b w:val="0"/>
                <w:sz w:val="14"/>
              </w:rPr>
              <w:t>1.526E+04</w:t>
            </w:r>
          </w:p>
        </w:tc>
        <w:tc>
          <w:tcPr>
            <w:tcW w:type="dxa" w:w="2710"/>
          </w:tcPr>
          <w:p>
            <w:pPr>
              <w:jc w:val="center"/>
            </w:pPr>
            <w:r>
              <w:rPr>
                <w:b w:val="0"/>
                <w:sz w:val="14"/>
              </w:rPr>
              <w:t>8.519E+03</w:t>
            </w:r>
          </w:p>
        </w:tc>
        <w:tc>
          <w:tcPr>
            <w:tcW w:type="dxa" w:w="2710"/>
          </w:tcPr>
          <w:p>
            <w:pPr>
              <w:jc w:val="center"/>
            </w:pPr>
            <w:r>
              <w:rPr>
                <w:b w:val="0"/>
                <w:sz w:val="14"/>
              </w:rPr>
              <w:t>5.572E+03</w:t>
            </w:r>
          </w:p>
        </w:tc>
        <w:tc>
          <w:tcPr>
            <w:tcW w:type="dxa" w:w="2710"/>
          </w:tcPr>
          <w:p>
            <w:pPr>
              <w:jc w:val="center"/>
            </w:pPr>
            <w:r>
              <w:rPr>
                <w:b/>
                <w:sz w:val="14"/>
              </w:rPr>
              <w:t>2.738E+03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1.822E+05</w:t>
            </w:r>
          </w:p>
        </w:tc>
        <w:tc>
          <w:tcPr>
            <w:tcW w:type="dxa" w:w="2710"/>
          </w:tcPr>
          <w:p>
            <w:pPr>
              <w:jc w:val="center"/>
            </w:pPr>
            <w:r>
              <w:rPr>
                <w:b w:val="0"/>
                <w:sz w:val="14"/>
              </w:rPr>
              <w:t>1.266E+04</w:t>
            </w:r>
          </w:p>
        </w:tc>
        <w:tc>
          <w:tcPr>
            <w:tcW w:type="dxa" w:w="2710"/>
          </w:tcPr>
          <w:p>
            <w:pPr>
              <w:jc w:val="center"/>
            </w:pPr>
            <w:r>
              <w:rPr>
                <w:b w:val="0"/>
                <w:sz w:val="14"/>
              </w:rPr>
              <w:t>5.428E+03</w:t>
            </w:r>
          </w:p>
        </w:tc>
        <w:tc>
          <w:tcPr>
            <w:tcW w:type="dxa" w:w="2710"/>
          </w:tcPr>
          <w:p>
            <w:pPr>
              <w:jc w:val="center"/>
            </w:pPr>
            <w:r>
              <w:rPr>
                <w:b w:val="0"/>
                <w:sz w:val="14"/>
              </w:rPr>
              <w:t>2.608E+03</w:t>
            </w:r>
          </w:p>
        </w:tc>
        <w:tc>
          <w:tcPr>
            <w:tcW w:type="dxa" w:w="2710"/>
          </w:tcPr>
          <w:p>
            <w:pPr>
              <w:jc w:val="center"/>
            </w:pPr>
            <w:r>
              <w:rPr>
                <w:b/>
                <w:sz w:val="14"/>
              </w:rPr>
              <w:t>4.133E+02</w:t>
            </w:r>
          </w:p>
        </w:tc>
      </w:tr>
      <w:tr>
        <w:tc>
          <w:tcPr>
            <w:tcW w:type="dxa" w:w="737"/>
          </w:tcPr>
          <w:p>
            <w:pPr>
              <w:jc w:val="left"/>
            </w:pPr>
            <w:r>
              <w:rPr>
                <w:b w:val="0"/>
                <w:sz w:val="14"/>
              </w:rPr>
              <w:t>F22</w:t>
            </w:r>
          </w:p>
        </w:tc>
        <w:tc>
          <w:tcPr>
            <w:tcW w:type="dxa" w:w="680"/>
          </w:tcPr>
          <w:p>
            <w:pPr>
              <w:jc w:val="center"/>
            </w:pPr>
            <w:r>
              <w:rPr>
                <w:b w:val="0"/>
                <w:sz w:val="14"/>
              </w:rPr>
              <w:t>Best</w:t>
            </w:r>
          </w:p>
        </w:tc>
        <w:tc>
          <w:tcPr>
            <w:tcW w:type="dxa" w:w="2710"/>
          </w:tcPr>
          <w:p>
            <w:pPr>
              <w:jc w:val="center"/>
            </w:pPr>
            <w:r>
              <w:rPr>
                <w:b w:val="0"/>
                <w:sz w:val="14"/>
              </w:rPr>
              <w:t>3.379E+03</w:t>
            </w:r>
          </w:p>
        </w:tc>
        <w:tc>
          <w:tcPr>
            <w:tcW w:type="dxa" w:w="2710"/>
          </w:tcPr>
          <w:p>
            <w:pPr>
              <w:jc w:val="center"/>
            </w:pPr>
            <w:r>
              <w:rPr>
                <w:b w:val="0"/>
                <w:sz w:val="14"/>
              </w:rPr>
              <w:t>5.797E+03</w:t>
            </w:r>
          </w:p>
        </w:tc>
        <w:tc>
          <w:tcPr>
            <w:tcW w:type="dxa" w:w="2710"/>
          </w:tcPr>
          <w:p>
            <w:pPr>
              <w:jc w:val="center"/>
            </w:pPr>
            <w:r>
              <w:rPr>
                <w:b w:val="0"/>
                <w:sz w:val="14"/>
              </w:rPr>
              <w:t>3.944E+03</w:t>
            </w:r>
          </w:p>
        </w:tc>
        <w:tc>
          <w:tcPr>
            <w:tcW w:type="dxa" w:w="2710"/>
          </w:tcPr>
          <w:p>
            <w:pPr>
              <w:jc w:val="center"/>
            </w:pPr>
            <w:r>
              <w:rPr>
                <w:b w:val="0"/>
                <w:sz w:val="14"/>
              </w:rPr>
              <w:t>3.246E+03</w:t>
            </w:r>
          </w:p>
        </w:tc>
        <w:tc>
          <w:tcPr>
            <w:tcW w:type="dxa" w:w="2710"/>
          </w:tcPr>
          <w:p>
            <w:pPr>
              <w:jc w:val="center"/>
            </w:pPr>
            <w:r>
              <w:rPr>
                <w:b/>
                <w:sz w:val="14"/>
              </w:rPr>
              <w:t>2.863E+03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6.624E+04</w:t>
            </w:r>
          </w:p>
        </w:tc>
        <w:tc>
          <w:tcPr>
            <w:tcW w:type="dxa" w:w="2710"/>
          </w:tcPr>
          <w:p>
            <w:pPr>
              <w:jc w:val="center"/>
            </w:pPr>
            <w:r>
              <w:rPr>
                <w:b w:val="0"/>
                <w:sz w:val="14"/>
              </w:rPr>
              <w:t>2.962E+04</w:t>
            </w:r>
          </w:p>
        </w:tc>
        <w:tc>
          <w:tcPr>
            <w:tcW w:type="dxa" w:w="2710"/>
          </w:tcPr>
          <w:p>
            <w:pPr>
              <w:jc w:val="center"/>
            </w:pPr>
            <w:r>
              <w:rPr>
                <w:b w:val="0"/>
                <w:sz w:val="14"/>
              </w:rPr>
              <w:t>5.021E+04</w:t>
            </w:r>
          </w:p>
        </w:tc>
        <w:tc>
          <w:tcPr>
            <w:tcW w:type="dxa" w:w="2710"/>
          </w:tcPr>
          <w:p>
            <w:pPr>
              <w:jc w:val="center"/>
            </w:pPr>
            <w:r>
              <w:rPr>
                <w:b w:val="0"/>
                <w:sz w:val="14"/>
              </w:rPr>
              <w:t>7.980E+03</w:t>
            </w:r>
          </w:p>
        </w:tc>
        <w:tc>
          <w:tcPr>
            <w:tcW w:type="dxa" w:w="2710"/>
          </w:tcPr>
          <w:p>
            <w:pPr>
              <w:jc w:val="center"/>
            </w:pPr>
            <w:r>
              <w:rPr>
                <w:b/>
                <w:sz w:val="14"/>
              </w:rPr>
              <w:t>3.853E+03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1.250E+05</w:t>
            </w:r>
          </w:p>
        </w:tc>
        <w:tc>
          <w:tcPr>
            <w:tcW w:type="dxa" w:w="2710"/>
          </w:tcPr>
          <w:p>
            <w:pPr>
              <w:jc w:val="center"/>
            </w:pPr>
            <w:r>
              <w:rPr>
                <w:b w:val="0"/>
                <w:sz w:val="14"/>
              </w:rPr>
              <w:t>1.901E+04</w:t>
            </w:r>
          </w:p>
        </w:tc>
        <w:tc>
          <w:tcPr>
            <w:tcW w:type="dxa" w:w="2710"/>
          </w:tcPr>
          <w:p>
            <w:pPr>
              <w:jc w:val="center"/>
            </w:pPr>
            <w:r>
              <w:rPr>
                <w:b w:val="0"/>
                <w:sz w:val="14"/>
              </w:rPr>
              <w:t>6.229E+04</w:t>
            </w:r>
          </w:p>
        </w:tc>
        <w:tc>
          <w:tcPr>
            <w:tcW w:type="dxa" w:w="2710"/>
          </w:tcPr>
          <w:p>
            <w:pPr>
              <w:jc w:val="center"/>
            </w:pPr>
            <w:r>
              <w:rPr>
                <w:b w:val="0"/>
                <w:sz w:val="14"/>
              </w:rPr>
              <w:t>6.722E+03</w:t>
            </w:r>
          </w:p>
        </w:tc>
        <w:tc>
          <w:tcPr>
            <w:tcW w:type="dxa" w:w="2710"/>
          </w:tcPr>
          <w:p>
            <w:pPr>
              <w:jc w:val="center"/>
            </w:pPr>
            <w:r>
              <w:rPr>
                <w:b/>
                <w:sz w:val="14"/>
              </w:rPr>
              <w:t>4.937E+02</w:t>
            </w:r>
          </w:p>
        </w:tc>
      </w:tr>
      <w:tr>
        <w:tc>
          <w:tcPr>
            <w:tcW w:type="dxa" w:w="737"/>
          </w:tcPr>
          <w:p>
            <w:pPr>
              <w:jc w:val="left"/>
            </w:pPr>
            <w:r>
              <w:rPr>
                <w:b w:val="0"/>
                <w:sz w:val="14"/>
              </w:rPr>
              <w:t>F23</w:t>
            </w:r>
          </w:p>
        </w:tc>
        <w:tc>
          <w:tcPr>
            <w:tcW w:type="dxa" w:w="680"/>
          </w:tcPr>
          <w:p>
            <w:pPr>
              <w:jc w:val="center"/>
            </w:pPr>
            <w:r>
              <w:rPr>
                <w:b w:val="0"/>
                <w:sz w:val="14"/>
              </w:rPr>
              <w:t>Best</w:t>
            </w:r>
          </w:p>
        </w:tc>
        <w:tc>
          <w:tcPr>
            <w:tcW w:type="dxa" w:w="2710"/>
          </w:tcPr>
          <w:p>
            <w:pPr>
              <w:jc w:val="center"/>
            </w:pPr>
            <w:r>
              <w:rPr>
                <w:b w:val="0"/>
                <w:sz w:val="14"/>
              </w:rPr>
              <w:t>2.449E+04</w:t>
            </w:r>
          </w:p>
        </w:tc>
        <w:tc>
          <w:tcPr>
            <w:tcW w:type="dxa" w:w="2710"/>
          </w:tcPr>
          <w:p>
            <w:pPr>
              <w:jc w:val="center"/>
            </w:pPr>
            <w:r>
              <w:rPr>
                <w:b/>
                <w:sz w:val="14"/>
              </w:rPr>
              <w:t>4.162E+03</w:t>
            </w:r>
          </w:p>
        </w:tc>
        <w:tc>
          <w:tcPr>
            <w:tcW w:type="dxa" w:w="2710"/>
          </w:tcPr>
          <w:p>
            <w:pPr>
              <w:jc w:val="center"/>
            </w:pPr>
            <w:r>
              <w:rPr>
                <w:b w:val="0"/>
                <w:sz w:val="14"/>
              </w:rPr>
              <w:t>8.061E+03</w:t>
            </w:r>
          </w:p>
        </w:tc>
        <w:tc>
          <w:tcPr>
            <w:tcW w:type="dxa" w:w="2710"/>
          </w:tcPr>
          <w:p>
            <w:pPr>
              <w:jc w:val="center"/>
            </w:pPr>
            <w:r>
              <w:rPr>
                <w:b w:val="0"/>
                <w:sz w:val="14"/>
              </w:rPr>
              <w:t>6.042E+03</w:t>
            </w:r>
          </w:p>
        </w:tc>
        <w:tc>
          <w:tcPr>
            <w:tcW w:type="dxa" w:w="2710"/>
          </w:tcPr>
          <w:p>
            <w:pPr>
              <w:jc w:val="center"/>
            </w:pPr>
            <w:r>
              <w:rPr>
                <w:b w:val="0"/>
                <w:sz w:val="14"/>
              </w:rPr>
              <w:t>4.973E+03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3.488E+05</w:t>
            </w:r>
          </w:p>
        </w:tc>
        <w:tc>
          <w:tcPr>
            <w:tcW w:type="dxa" w:w="2710"/>
          </w:tcPr>
          <w:p>
            <w:pPr>
              <w:jc w:val="center"/>
            </w:pPr>
            <w:r>
              <w:rPr>
                <w:b w:val="0"/>
                <w:sz w:val="14"/>
              </w:rPr>
              <w:t>2.184E+04</w:t>
            </w:r>
          </w:p>
        </w:tc>
        <w:tc>
          <w:tcPr>
            <w:tcW w:type="dxa" w:w="2710"/>
          </w:tcPr>
          <w:p>
            <w:pPr>
              <w:jc w:val="center"/>
            </w:pPr>
            <w:r>
              <w:rPr>
                <w:b w:val="0"/>
                <w:sz w:val="14"/>
              </w:rPr>
              <w:t>6.697E+04</w:t>
            </w:r>
          </w:p>
        </w:tc>
        <w:tc>
          <w:tcPr>
            <w:tcW w:type="dxa" w:w="2710"/>
          </w:tcPr>
          <w:p>
            <w:pPr>
              <w:jc w:val="center"/>
            </w:pPr>
            <w:r>
              <w:rPr>
                <w:b w:val="0"/>
                <w:sz w:val="14"/>
              </w:rPr>
              <w:t>3.071E+04</w:t>
            </w:r>
          </w:p>
        </w:tc>
        <w:tc>
          <w:tcPr>
            <w:tcW w:type="dxa" w:w="2710"/>
          </w:tcPr>
          <w:p>
            <w:pPr>
              <w:jc w:val="center"/>
            </w:pPr>
            <w:r>
              <w:rPr>
                <w:b/>
                <w:sz w:val="14"/>
              </w:rPr>
              <w:t>1.292E+04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4.594E+05</w:t>
            </w:r>
          </w:p>
        </w:tc>
        <w:tc>
          <w:tcPr>
            <w:tcW w:type="dxa" w:w="2710"/>
          </w:tcPr>
          <w:p>
            <w:pPr>
              <w:jc w:val="center"/>
            </w:pPr>
            <w:r>
              <w:rPr>
                <w:b w:val="0"/>
                <w:sz w:val="14"/>
              </w:rPr>
              <w:t>1.946E+04</w:t>
            </w:r>
          </w:p>
        </w:tc>
        <w:tc>
          <w:tcPr>
            <w:tcW w:type="dxa" w:w="2710"/>
          </w:tcPr>
          <w:p>
            <w:pPr>
              <w:jc w:val="center"/>
            </w:pPr>
            <w:r>
              <w:rPr>
                <w:b w:val="0"/>
                <w:sz w:val="14"/>
              </w:rPr>
              <w:t>1.652E+05</w:t>
            </w:r>
          </w:p>
        </w:tc>
        <w:tc>
          <w:tcPr>
            <w:tcW w:type="dxa" w:w="2710"/>
          </w:tcPr>
          <w:p>
            <w:pPr>
              <w:jc w:val="center"/>
            </w:pPr>
            <w:r>
              <w:rPr>
                <w:b w:val="0"/>
                <w:sz w:val="14"/>
              </w:rPr>
              <w:t>2.592E+04</w:t>
            </w:r>
          </w:p>
        </w:tc>
        <w:tc>
          <w:tcPr>
            <w:tcW w:type="dxa" w:w="2710"/>
          </w:tcPr>
          <w:p>
            <w:pPr>
              <w:jc w:val="center"/>
            </w:pPr>
            <w:r>
              <w:rPr>
                <w:b/>
                <w:sz w:val="14"/>
              </w:rPr>
              <w:t>5.074E+03</w:t>
            </w:r>
          </w:p>
        </w:tc>
      </w:tr>
      <w:tr>
        <w:tc>
          <w:tcPr>
            <w:tcW w:type="dxa" w:w="737"/>
          </w:tcPr>
          <w:p>
            <w:pPr>
              <w:jc w:val="left"/>
            </w:pPr>
            <w:r>
              <w:rPr>
                <w:b w:val="0"/>
                <w:sz w:val="14"/>
              </w:rPr>
              <w:t>F24</w:t>
            </w:r>
          </w:p>
        </w:tc>
        <w:tc>
          <w:tcPr>
            <w:tcW w:type="dxa" w:w="680"/>
          </w:tcPr>
          <w:p>
            <w:pPr>
              <w:jc w:val="center"/>
            </w:pPr>
            <w:r>
              <w:rPr>
                <w:b w:val="0"/>
                <w:sz w:val="14"/>
              </w:rPr>
              <w:t>Best</w:t>
            </w:r>
          </w:p>
        </w:tc>
        <w:tc>
          <w:tcPr>
            <w:tcW w:type="dxa" w:w="2710"/>
          </w:tcPr>
          <w:p>
            <w:pPr>
              <w:jc w:val="center"/>
            </w:pPr>
            <w:r>
              <w:rPr>
                <w:b w:val="0"/>
                <w:sz w:val="14"/>
              </w:rPr>
              <w:t>4.775E+03</w:t>
            </w:r>
          </w:p>
        </w:tc>
        <w:tc>
          <w:tcPr>
            <w:tcW w:type="dxa" w:w="2710"/>
          </w:tcPr>
          <w:p>
            <w:pPr>
              <w:jc w:val="center"/>
            </w:pPr>
            <w:r>
              <w:rPr>
                <w:b w:val="0"/>
                <w:sz w:val="14"/>
              </w:rPr>
              <w:t>4.111E+03</w:t>
            </w:r>
          </w:p>
        </w:tc>
        <w:tc>
          <w:tcPr>
            <w:tcW w:type="dxa" w:w="2710"/>
          </w:tcPr>
          <w:p>
            <w:pPr>
              <w:jc w:val="center"/>
            </w:pPr>
            <w:r>
              <w:rPr>
                <w:b w:val="0"/>
                <w:sz w:val="14"/>
              </w:rPr>
              <w:t>8.453E+03</w:t>
            </w:r>
          </w:p>
        </w:tc>
        <w:tc>
          <w:tcPr>
            <w:tcW w:type="dxa" w:w="2710"/>
          </w:tcPr>
          <w:p>
            <w:pPr>
              <w:jc w:val="center"/>
            </w:pPr>
            <w:r>
              <w:rPr>
                <w:b w:val="0"/>
                <w:sz w:val="14"/>
              </w:rPr>
              <w:t>7.658E+03</w:t>
            </w:r>
          </w:p>
        </w:tc>
        <w:tc>
          <w:tcPr>
            <w:tcW w:type="dxa" w:w="2710"/>
          </w:tcPr>
          <w:p>
            <w:pPr>
              <w:jc w:val="center"/>
            </w:pPr>
            <w:r>
              <w:rPr>
                <w:b/>
                <w:sz w:val="14"/>
              </w:rPr>
              <w:t>3.264E+03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7.584E+04</w:t>
            </w:r>
          </w:p>
        </w:tc>
        <w:tc>
          <w:tcPr>
            <w:tcW w:type="dxa" w:w="2710"/>
          </w:tcPr>
          <w:p>
            <w:pPr>
              <w:jc w:val="center"/>
            </w:pPr>
            <w:r>
              <w:rPr>
                <w:b w:val="0"/>
                <w:sz w:val="14"/>
              </w:rPr>
              <w:t>1.747E+04</w:t>
            </w:r>
          </w:p>
        </w:tc>
        <w:tc>
          <w:tcPr>
            <w:tcW w:type="dxa" w:w="2710"/>
          </w:tcPr>
          <w:p>
            <w:pPr>
              <w:jc w:val="center"/>
            </w:pPr>
            <w:r>
              <w:rPr>
                <w:b w:val="0"/>
                <w:sz w:val="14"/>
              </w:rPr>
              <w:t>1.738E+05</w:t>
            </w:r>
          </w:p>
        </w:tc>
        <w:tc>
          <w:tcPr>
            <w:tcW w:type="dxa" w:w="2710"/>
          </w:tcPr>
          <w:p>
            <w:pPr>
              <w:jc w:val="center"/>
            </w:pPr>
            <w:r>
              <w:rPr>
                <w:b w:val="0"/>
                <w:sz w:val="14"/>
              </w:rPr>
              <w:t>2.562E+04</w:t>
            </w:r>
          </w:p>
        </w:tc>
        <w:tc>
          <w:tcPr>
            <w:tcW w:type="dxa" w:w="2710"/>
          </w:tcPr>
          <w:p>
            <w:pPr>
              <w:jc w:val="center"/>
            </w:pPr>
            <w:r>
              <w:rPr>
                <w:b/>
                <w:sz w:val="14"/>
              </w:rPr>
              <w:t>5.346E+03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1.059E+05</w:t>
            </w:r>
          </w:p>
        </w:tc>
        <w:tc>
          <w:tcPr>
            <w:tcW w:type="dxa" w:w="2710"/>
          </w:tcPr>
          <w:p>
            <w:pPr>
              <w:jc w:val="center"/>
            </w:pPr>
            <w:r>
              <w:rPr>
                <w:b w:val="0"/>
                <w:sz w:val="14"/>
              </w:rPr>
              <w:t>1.909E+04</w:t>
            </w:r>
          </w:p>
        </w:tc>
        <w:tc>
          <w:tcPr>
            <w:tcW w:type="dxa" w:w="2710"/>
          </w:tcPr>
          <w:p>
            <w:pPr>
              <w:jc w:val="center"/>
            </w:pPr>
            <w:r>
              <w:rPr>
                <w:b w:val="0"/>
                <w:sz w:val="14"/>
              </w:rPr>
              <w:t>2.022E+05</w:t>
            </w:r>
          </w:p>
        </w:tc>
        <w:tc>
          <w:tcPr>
            <w:tcW w:type="dxa" w:w="2710"/>
          </w:tcPr>
          <w:p>
            <w:pPr>
              <w:jc w:val="center"/>
            </w:pPr>
            <w:r>
              <w:rPr>
                <w:b w:val="0"/>
                <w:sz w:val="14"/>
              </w:rPr>
              <w:t>2.508E+04</w:t>
            </w:r>
          </w:p>
        </w:tc>
        <w:tc>
          <w:tcPr>
            <w:tcW w:type="dxa" w:w="2710"/>
          </w:tcPr>
          <w:p>
            <w:pPr>
              <w:jc w:val="center"/>
            </w:pPr>
            <w:r>
              <w:rPr>
                <w:b/>
                <w:sz w:val="14"/>
              </w:rPr>
              <w:t>1.519E+03</w:t>
            </w:r>
          </w:p>
        </w:tc>
      </w:tr>
      <w:tr>
        <w:tc>
          <w:tcPr>
            <w:tcW w:type="dxa" w:w="737"/>
          </w:tcPr>
          <w:p>
            <w:pPr>
              <w:jc w:val="left"/>
            </w:pPr>
            <w:r>
              <w:rPr>
                <w:b w:val="0"/>
                <w:sz w:val="14"/>
              </w:rPr>
              <w:t>F25</w:t>
            </w:r>
          </w:p>
        </w:tc>
        <w:tc>
          <w:tcPr>
            <w:tcW w:type="dxa" w:w="680"/>
          </w:tcPr>
          <w:p>
            <w:pPr>
              <w:jc w:val="center"/>
            </w:pPr>
            <w:r>
              <w:rPr>
                <w:b w:val="0"/>
                <w:sz w:val="14"/>
              </w:rPr>
              <w:t>Best</w:t>
            </w:r>
          </w:p>
        </w:tc>
        <w:tc>
          <w:tcPr>
            <w:tcW w:type="dxa" w:w="2710"/>
          </w:tcPr>
          <w:p>
            <w:pPr>
              <w:jc w:val="center"/>
            </w:pPr>
            <w:r>
              <w:rPr>
                <w:b w:val="0"/>
                <w:sz w:val="14"/>
              </w:rPr>
              <w:t>4.241E+03</w:t>
            </w:r>
          </w:p>
        </w:tc>
        <w:tc>
          <w:tcPr>
            <w:tcW w:type="dxa" w:w="2710"/>
          </w:tcPr>
          <w:p>
            <w:pPr>
              <w:jc w:val="center"/>
            </w:pPr>
            <w:r>
              <w:rPr>
                <w:b/>
                <w:sz w:val="14"/>
              </w:rPr>
              <w:t>2.868E+03</w:t>
            </w:r>
          </w:p>
        </w:tc>
        <w:tc>
          <w:tcPr>
            <w:tcW w:type="dxa" w:w="2710"/>
          </w:tcPr>
          <w:p>
            <w:pPr>
              <w:jc w:val="center"/>
            </w:pPr>
            <w:r>
              <w:rPr>
                <w:b w:val="0"/>
                <w:sz w:val="14"/>
              </w:rPr>
              <w:t>4.457E+03</w:t>
            </w:r>
          </w:p>
        </w:tc>
        <w:tc>
          <w:tcPr>
            <w:tcW w:type="dxa" w:w="2710"/>
          </w:tcPr>
          <w:p>
            <w:pPr>
              <w:jc w:val="center"/>
            </w:pPr>
            <w:r>
              <w:rPr>
                <w:b w:val="0"/>
                <w:sz w:val="14"/>
              </w:rPr>
              <w:t>5.184E+03</w:t>
            </w:r>
          </w:p>
        </w:tc>
        <w:tc>
          <w:tcPr>
            <w:tcW w:type="dxa" w:w="2710"/>
          </w:tcPr>
          <w:p>
            <w:pPr>
              <w:jc w:val="center"/>
            </w:pPr>
            <w:r>
              <w:rPr>
                <w:b w:val="0"/>
                <w:sz w:val="14"/>
              </w:rPr>
              <w:t>4.750E+03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3.289E+05</w:t>
            </w:r>
          </w:p>
        </w:tc>
        <w:tc>
          <w:tcPr>
            <w:tcW w:type="dxa" w:w="2710"/>
          </w:tcPr>
          <w:p>
            <w:pPr>
              <w:jc w:val="center"/>
            </w:pPr>
            <w:r>
              <w:rPr>
                <w:b w:val="0"/>
                <w:sz w:val="14"/>
              </w:rPr>
              <w:t>1.164E+04</w:t>
            </w:r>
          </w:p>
        </w:tc>
        <w:tc>
          <w:tcPr>
            <w:tcW w:type="dxa" w:w="2710"/>
          </w:tcPr>
          <w:p>
            <w:pPr>
              <w:jc w:val="center"/>
            </w:pPr>
            <w:r>
              <w:rPr>
                <w:b w:val="0"/>
                <w:sz w:val="14"/>
              </w:rPr>
              <w:t>4.477E+04</w:t>
            </w:r>
          </w:p>
        </w:tc>
        <w:tc>
          <w:tcPr>
            <w:tcW w:type="dxa" w:w="2710"/>
          </w:tcPr>
          <w:p>
            <w:pPr>
              <w:jc w:val="center"/>
            </w:pPr>
            <w:r>
              <w:rPr>
                <w:b w:val="0"/>
                <w:sz w:val="14"/>
              </w:rPr>
              <w:t>1.261E+04</w:t>
            </w:r>
          </w:p>
        </w:tc>
        <w:tc>
          <w:tcPr>
            <w:tcW w:type="dxa" w:w="2710"/>
          </w:tcPr>
          <w:p>
            <w:pPr>
              <w:jc w:val="center"/>
            </w:pPr>
            <w:r>
              <w:rPr>
                <w:b/>
                <w:sz w:val="14"/>
              </w:rPr>
              <w:t>9.648E+03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5.267E+05</w:t>
            </w:r>
          </w:p>
        </w:tc>
        <w:tc>
          <w:tcPr>
            <w:tcW w:type="dxa" w:w="2710"/>
          </w:tcPr>
          <w:p>
            <w:pPr>
              <w:jc w:val="center"/>
            </w:pPr>
            <w:r>
              <w:rPr>
                <w:b w:val="0"/>
                <w:sz w:val="14"/>
              </w:rPr>
              <w:t>1.081E+04</w:t>
            </w:r>
          </w:p>
        </w:tc>
        <w:tc>
          <w:tcPr>
            <w:tcW w:type="dxa" w:w="2710"/>
          </w:tcPr>
          <w:p>
            <w:pPr>
              <w:jc w:val="center"/>
            </w:pPr>
            <w:r>
              <w:rPr>
                <w:b w:val="0"/>
                <w:sz w:val="14"/>
              </w:rPr>
              <w:t>5.356E+04</w:t>
            </w:r>
          </w:p>
        </w:tc>
        <w:tc>
          <w:tcPr>
            <w:tcW w:type="dxa" w:w="2710"/>
          </w:tcPr>
          <w:p>
            <w:pPr>
              <w:jc w:val="center"/>
            </w:pPr>
            <w:r>
              <w:rPr>
                <w:b w:val="0"/>
                <w:sz w:val="14"/>
              </w:rPr>
              <w:t>8.293E+03</w:t>
            </w:r>
          </w:p>
        </w:tc>
        <w:tc>
          <w:tcPr>
            <w:tcW w:type="dxa" w:w="2710"/>
          </w:tcPr>
          <w:p>
            <w:pPr>
              <w:jc w:val="center"/>
            </w:pPr>
            <w:r>
              <w:rPr>
                <w:b/>
                <w:sz w:val="14"/>
              </w:rPr>
              <w:t>2.583E+03</w:t>
            </w:r>
          </w:p>
        </w:tc>
      </w:tr>
      <w:tr>
        <w:tc>
          <w:tcPr>
            <w:tcW w:type="dxa" w:w="737"/>
          </w:tcPr>
          <w:p>
            <w:pPr>
              <w:jc w:val="left"/>
            </w:pPr>
            <w:r>
              <w:rPr>
                <w:b w:val="0"/>
                <w:sz w:val="14"/>
              </w:rPr>
              <w:t>F26</w:t>
            </w:r>
          </w:p>
        </w:tc>
        <w:tc>
          <w:tcPr>
            <w:tcW w:type="dxa" w:w="680"/>
          </w:tcPr>
          <w:p>
            <w:pPr>
              <w:jc w:val="center"/>
            </w:pPr>
            <w:r>
              <w:rPr>
                <w:b w:val="0"/>
                <w:sz w:val="14"/>
              </w:rPr>
              <w:t>Best</w:t>
            </w:r>
          </w:p>
        </w:tc>
        <w:tc>
          <w:tcPr>
            <w:tcW w:type="dxa" w:w="2710"/>
          </w:tcPr>
          <w:p>
            <w:pPr>
              <w:jc w:val="center"/>
            </w:pPr>
            <w:r>
              <w:rPr>
                <w:b w:val="0"/>
                <w:sz w:val="14"/>
              </w:rPr>
              <w:t>1.641E+04</w:t>
            </w:r>
          </w:p>
        </w:tc>
        <w:tc>
          <w:tcPr>
            <w:tcW w:type="dxa" w:w="2710"/>
          </w:tcPr>
          <w:p>
            <w:pPr>
              <w:jc w:val="center"/>
            </w:pPr>
            <w:r>
              <w:rPr>
                <w:b w:val="0"/>
                <w:sz w:val="14"/>
              </w:rPr>
              <w:t>3.914E+03</w:t>
            </w:r>
          </w:p>
        </w:tc>
        <w:tc>
          <w:tcPr>
            <w:tcW w:type="dxa" w:w="2710"/>
          </w:tcPr>
          <w:p>
            <w:pPr>
              <w:jc w:val="center"/>
            </w:pPr>
            <w:r>
              <w:rPr>
                <w:b w:val="0"/>
                <w:sz w:val="14"/>
              </w:rPr>
              <w:t>9.133E+03</w:t>
            </w:r>
          </w:p>
        </w:tc>
        <w:tc>
          <w:tcPr>
            <w:tcW w:type="dxa" w:w="2710"/>
          </w:tcPr>
          <w:p>
            <w:pPr>
              <w:jc w:val="center"/>
            </w:pPr>
            <w:r>
              <w:rPr>
                <w:b w:val="0"/>
                <w:sz w:val="14"/>
              </w:rPr>
              <w:t>3.785E+03</w:t>
            </w:r>
          </w:p>
        </w:tc>
        <w:tc>
          <w:tcPr>
            <w:tcW w:type="dxa" w:w="2710"/>
          </w:tcPr>
          <w:p>
            <w:pPr>
              <w:jc w:val="center"/>
            </w:pPr>
            <w:r>
              <w:rPr>
                <w:b/>
                <w:sz w:val="14"/>
              </w:rPr>
              <w:t>2.922E+03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1.776E+05</w:t>
            </w:r>
          </w:p>
        </w:tc>
        <w:tc>
          <w:tcPr>
            <w:tcW w:type="dxa" w:w="2710"/>
          </w:tcPr>
          <w:p>
            <w:pPr>
              <w:jc w:val="center"/>
            </w:pPr>
            <w:r>
              <w:rPr>
                <w:b w:val="0"/>
                <w:sz w:val="14"/>
              </w:rPr>
              <w:t>1.479E+04</w:t>
            </w:r>
          </w:p>
        </w:tc>
        <w:tc>
          <w:tcPr>
            <w:tcW w:type="dxa" w:w="2710"/>
          </w:tcPr>
          <w:p>
            <w:pPr>
              <w:jc w:val="center"/>
            </w:pPr>
            <w:r>
              <w:rPr>
                <w:b w:val="0"/>
                <w:sz w:val="14"/>
              </w:rPr>
              <w:t>1.638E+05</w:t>
            </w:r>
          </w:p>
        </w:tc>
        <w:tc>
          <w:tcPr>
            <w:tcW w:type="dxa" w:w="2710"/>
          </w:tcPr>
          <w:p>
            <w:pPr>
              <w:jc w:val="center"/>
            </w:pPr>
            <w:r>
              <w:rPr>
                <w:b w:val="0"/>
                <w:sz w:val="14"/>
              </w:rPr>
              <w:t>2.114E+04</w:t>
            </w:r>
          </w:p>
        </w:tc>
        <w:tc>
          <w:tcPr>
            <w:tcW w:type="dxa" w:w="2710"/>
          </w:tcPr>
          <w:p>
            <w:pPr>
              <w:jc w:val="center"/>
            </w:pPr>
            <w:r>
              <w:rPr>
                <w:b/>
                <w:sz w:val="14"/>
              </w:rPr>
              <w:t>3.943E+03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2.632E+05</w:t>
            </w:r>
          </w:p>
        </w:tc>
        <w:tc>
          <w:tcPr>
            <w:tcW w:type="dxa" w:w="2710"/>
          </w:tcPr>
          <w:p>
            <w:pPr>
              <w:jc w:val="center"/>
            </w:pPr>
            <w:r>
              <w:rPr>
                <w:b w:val="0"/>
                <w:sz w:val="14"/>
              </w:rPr>
              <w:t>1.385E+04</w:t>
            </w:r>
          </w:p>
        </w:tc>
        <w:tc>
          <w:tcPr>
            <w:tcW w:type="dxa" w:w="2710"/>
          </w:tcPr>
          <w:p>
            <w:pPr>
              <w:jc w:val="center"/>
            </w:pPr>
            <w:r>
              <w:rPr>
                <w:b w:val="0"/>
                <w:sz w:val="14"/>
              </w:rPr>
              <w:t>2.128E+05</w:t>
            </w:r>
          </w:p>
        </w:tc>
        <w:tc>
          <w:tcPr>
            <w:tcW w:type="dxa" w:w="2710"/>
          </w:tcPr>
          <w:p>
            <w:pPr>
              <w:jc w:val="center"/>
            </w:pPr>
            <w:r>
              <w:rPr>
                <w:b w:val="0"/>
                <w:sz w:val="14"/>
              </w:rPr>
              <w:t>1.520E+04</w:t>
            </w:r>
          </w:p>
        </w:tc>
        <w:tc>
          <w:tcPr>
            <w:tcW w:type="dxa" w:w="2710"/>
          </w:tcPr>
          <w:p>
            <w:pPr>
              <w:jc w:val="center"/>
            </w:pPr>
            <w:r>
              <w:rPr>
                <w:b/>
                <w:sz w:val="14"/>
              </w:rPr>
              <w:t>8.389E+02</w:t>
            </w:r>
          </w:p>
        </w:tc>
      </w:tr>
      <w:tr>
        <w:tc>
          <w:tcPr>
            <w:tcW w:type="dxa" w:w="737"/>
          </w:tcPr>
          <w:p>
            <w:pPr>
              <w:jc w:val="left"/>
            </w:pPr>
            <w:r>
              <w:rPr>
                <w:b w:val="0"/>
                <w:sz w:val="14"/>
              </w:rPr>
              <w:t>F27</w:t>
            </w:r>
          </w:p>
        </w:tc>
        <w:tc>
          <w:tcPr>
            <w:tcW w:type="dxa" w:w="680"/>
          </w:tcPr>
          <w:p>
            <w:pPr>
              <w:jc w:val="center"/>
            </w:pPr>
            <w:r>
              <w:rPr>
                <w:b w:val="0"/>
                <w:sz w:val="14"/>
              </w:rPr>
              <w:t>Best</w:t>
            </w:r>
          </w:p>
        </w:tc>
        <w:tc>
          <w:tcPr>
            <w:tcW w:type="dxa" w:w="2710"/>
          </w:tcPr>
          <w:p>
            <w:pPr>
              <w:jc w:val="center"/>
            </w:pPr>
            <w:r>
              <w:rPr>
                <w:b w:val="0"/>
                <w:sz w:val="14"/>
              </w:rPr>
              <w:t>7.204E+03</w:t>
            </w:r>
          </w:p>
        </w:tc>
        <w:tc>
          <w:tcPr>
            <w:tcW w:type="dxa" w:w="2710"/>
          </w:tcPr>
          <w:p>
            <w:pPr>
              <w:jc w:val="center"/>
            </w:pPr>
            <w:r>
              <w:rPr>
                <w:b w:val="0"/>
                <w:sz w:val="14"/>
              </w:rPr>
              <w:t>4.858E+03</w:t>
            </w:r>
          </w:p>
        </w:tc>
        <w:tc>
          <w:tcPr>
            <w:tcW w:type="dxa" w:w="2710"/>
          </w:tcPr>
          <w:p>
            <w:pPr>
              <w:jc w:val="center"/>
            </w:pPr>
            <w:r>
              <w:rPr>
                <w:b w:val="0"/>
                <w:sz w:val="14"/>
              </w:rPr>
              <w:t>3.874E+03</w:t>
            </w:r>
          </w:p>
        </w:tc>
        <w:tc>
          <w:tcPr>
            <w:tcW w:type="dxa" w:w="2710"/>
          </w:tcPr>
          <w:p>
            <w:pPr>
              <w:jc w:val="center"/>
            </w:pPr>
            <w:r>
              <w:rPr>
                <w:b/>
                <w:sz w:val="14"/>
              </w:rPr>
              <w:t>3.456E+03</w:t>
            </w:r>
          </w:p>
        </w:tc>
        <w:tc>
          <w:tcPr>
            <w:tcW w:type="dxa" w:w="2710"/>
          </w:tcPr>
          <w:p>
            <w:pPr>
              <w:jc w:val="center"/>
            </w:pPr>
            <w:r>
              <w:rPr>
                <w:b w:val="0"/>
                <w:sz w:val="14"/>
              </w:rPr>
              <w:t>3.794E+03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1.607E+05</w:t>
            </w:r>
          </w:p>
        </w:tc>
        <w:tc>
          <w:tcPr>
            <w:tcW w:type="dxa" w:w="2710"/>
          </w:tcPr>
          <w:p>
            <w:pPr>
              <w:jc w:val="center"/>
            </w:pPr>
            <w:r>
              <w:rPr>
                <w:b w:val="0"/>
                <w:sz w:val="14"/>
              </w:rPr>
              <w:t>1.154E+04</w:t>
            </w:r>
          </w:p>
        </w:tc>
        <w:tc>
          <w:tcPr>
            <w:tcW w:type="dxa" w:w="2710"/>
          </w:tcPr>
          <w:p>
            <w:pPr>
              <w:jc w:val="center"/>
            </w:pPr>
            <w:r>
              <w:rPr>
                <w:b w:val="0"/>
                <w:sz w:val="14"/>
              </w:rPr>
              <w:t>1.743E+04</w:t>
            </w:r>
          </w:p>
        </w:tc>
        <w:tc>
          <w:tcPr>
            <w:tcW w:type="dxa" w:w="2710"/>
          </w:tcPr>
          <w:p>
            <w:pPr>
              <w:jc w:val="center"/>
            </w:pPr>
            <w:r>
              <w:rPr>
                <w:b w:val="0"/>
                <w:sz w:val="14"/>
              </w:rPr>
              <w:t>8.203E+03</w:t>
            </w:r>
          </w:p>
        </w:tc>
        <w:tc>
          <w:tcPr>
            <w:tcW w:type="dxa" w:w="2710"/>
          </w:tcPr>
          <w:p>
            <w:pPr>
              <w:jc w:val="center"/>
            </w:pPr>
            <w:r>
              <w:rPr>
                <w:b/>
                <w:sz w:val="14"/>
              </w:rPr>
              <w:t>7.277E+03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2.144E+05</w:t>
            </w:r>
          </w:p>
        </w:tc>
        <w:tc>
          <w:tcPr>
            <w:tcW w:type="dxa" w:w="2710"/>
          </w:tcPr>
          <w:p>
            <w:pPr>
              <w:jc w:val="center"/>
            </w:pPr>
            <w:r>
              <w:rPr>
                <w:b w:val="0"/>
                <w:sz w:val="14"/>
              </w:rPr>
              <w:t>7.771E+03</w:t>
            </w:r>
          </w:p>
        </w:tc>
        <w:tc>
          <w:tcPr>
            <w:tcW w:type="dxa" w:w="2710"/>
          </w:tcPr>
          <w:p>
            <w:pPr>
              <w:jc w:val="center"/>
            </w:pPr>
            <w:r>
              <w:rPr>
                <w:b w:val="0"/>
                <w:sz w:val="14"/>
              </w:rPr>
              <w:t>1.829E+04</w:t>
            </w:r>
          </w:p>
        </w:tc>
        <w:tc>
          <w:tcPr>
            <w:tcW w:type="dxa" w:w="2710"/>
          </w:tcPr>
          <w:p>
            <w:pPr>
              <w:jc w:val="center"/>
            </w:pPr>
            <w:r>
              <w:rPr>
                <w:b w:val="0"/>
                <w:sz w:val="14"/>
              </w:rPr>
              <w:t>3.554E+03</w:t>
            </w:r>
          </w:p>
        </w:tc>
        <w:tc>
          <w:tcPr>
            <w:tcW w:type="dxa" w:w="2710"/>
          </w:tcPr>
          <w:p>
            <w:pPr>
              <w:jc w:val="center"/>
            </w:pPr>
            <w:r>
              <w:rPr>
                <w:b/>
                <w:sz w:val="14"/>
              </w:rPr>
              <w:t>2.348E+03</w:t>
            </w:r>
          </w:p>
        </w:tc>
      </w:tr>
      <w:tr>
        <w:tc>
          <w:tcPr>
            <w:tcW w:type="dxa" w:w="737"/>
          </w:tcPr>
          <w:p>
            <w:pPr>
              <w:jc w:val="left"/>
            </w:pPr>
            <w:r>
              <w:rPr>
                <w:b w:val="0"/>
                <w:sz w:val="14"/>
              </w:rPr>
              <w:t>F28</w:t>
            </w:r>
          </w:p>
        </w:tc>
        <w:tc>
          <w:tcPr>
            <w:tcW w:type="dxa" w:w="680"/>
          </w:tcPr>
          <w:p>
            <w:pPr>
              <w:jc w:val="center"/>
            </w:pPr>
            <w:r>
              <w:rPr>
                <w:b w:val="0"/>
                <w:sz w:val="14"/>
              </w:rPr>
              <w:t>Best</w:t>
            </w:r>
          </w:p>
        </w:tc>
        <w:tc>
          <w:tcPr>
            <w:tcW w:type="dxa" w:w="2710"/>
          </w:tcPr>
          <w:p>
            <w:pPr>
              <w:jc w:val="center"/>
            </w:pPr>
            <w:r>
              <w:rPr>
                <w:b w:val="0"/>
                <w:sz w:val="14"/>
              </w:rPr>
              <w:t>4.598E+03</w:t>
            </w:r>
          </w:p>
        </w:tc>
        <w:tc>
          <w:tcPr>
            <w:tcW w:type="dxa" w:w="2710"/>
          </w:tcPr>
          <w:p>
            <w:pPr>
              <w:jc w:val="center"/>
            </w:pPr>
            <w:r>
              <w:rPr>
                <w:b w:val="0"/>
                <w:sz w:val="14"/>
              </w:rPr>
              <w:t>5.774E+03</w:t>
            </w:r>
          </w:p>
        </w:tc>
        <w:tc>
          <w:tcPr>
            <w:tcW w:type="dxa" w:w="2710"/>
          </w:tcPr>
          <w:p>
            <w:pPr>
              <w:jc w:val="center"/>
            </w:pPr>
            <w:r>
              <w:rPr>
                <w:b w:val="0"/>
                <w:sz w:val="14"/>
              </w:rPr>
              <w:t>1.192E+04</w:t>
            </w:r>
          </w:p>
        </w:tc>
        <w:tc>
          <w:tcPr>
            <w:tcW w:type="dxa" w:w="2710"/>
          </w:tcPr>
          <w:p>
            <w:pPr>
              <w:jc w:val="center"/>
            </w:pPr>
            <w:r>
              <w:rPr>
                <w:b w:val="0"/>
                <w:sz w:val="14"/>
              </w:rPr>
              <w:t>4.999E+03</w:t>
            </w:r>
          </w:p>
        </w:tc>
        <w:tc>
          <w:tcPr>
            <w:tcW w:type="dxa" w:w="2710"/>
          </w:tcPr>
          <w:p>
            <w:pPr>
              <w:jc w:val="center"/>
            </w:pPr>
            <w:r>
              <w:rPr>
                <w:b/>
                <w:sz w:val="14"/>
              </w:rPr>
              <w:t>4.366E+03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1.587E+05</w:t>
            </w:r>
          </w:p>
        </w:tc>
        <w:tc>
          <w:tcPr>
            <w:tcW w:type="dxa" w:w="2710"/>
          </w:tcPr>
          <w:p>
            <w:pPr>
              <w:jc w:val="center"/>
            </w:pPr>
            <w:r>
              <w:rPr>
                <w:b w:val="0"/>
                <w:sz w:val="14"/>
              </w:rPr>
              <w:t>5.103E+04</w:t>
            </w:r>
          </w:p>
        </w:tc>
        <w:tc>
          <w:tcPr>
            <w:tcW w:type="dxa" w:w="2710"/>
          </w:tcPr>
          <w:p>
            <w:pPr>
              <w:jc w:val="center"/>
            </w:pPr>
            <w:r>
              <w:rPr>
                <w:b w:val="0"/>
                <w:sz w:val="14"/>
              </w:rPr>
              <w:t>1.075E+05</w:t>
            </w:r>
          </w:p>
        </w:tc>
        <w:tc>
          <w:tcPr>
            <w:tcW w:type="dxa" w:w="2710"/>
          </w:tcPr>
          <w:p>
            <w:pPr>
              <w:jc w:val="center"/>
            </w:pPr>
            <w:r>
              <w:rPr>
                <w:b w:val="0"/>
                <w:sz w:val="14"/>
              </w:rPr>
              <w:t>2.037E+04</w:t>
            </w:r>
          </w:p>
        </w:tc>
        <w:tc>
          <w:tcPr>
            <w:tcW w:type="dxa" w:w="2710"/>
          </w:tcPr>
          <w:p>
            <w:pPr>
              <w:jc w:val="center"/>
            </w:pPr>
            <w:r>
              <w:rPr>
                <w:b/>
                <w:sz w:val="14"/>
              </w:rPr>
              <w:t>9.008E+03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3.629E+05</w:t>
            </w:r>
          </w:p>
        </w:tc>
        <w:tc>
          <w:tcPr>
            <w:tcW w:type="dxa" w:w="2710"/>
          </w:tcPr>
          <w:p>
            <w:pPr>
              <w:jc w:val="center"/>
            </w:pPr>
            <w:r>
              <w:rPr>
                <w:b w:val="0"/>
                <w:sz w:val="14"/>
              </w:rPr>
              <w:t>4.234E+04</w:t>
            </w:r>
          </w:p>
        </w:tc>
        <w:tc>
          <w:tcPr>
            <w:tcW w:type="dxa" w:w="2710"/>
          </w:tcPr>
          <w:p>
            <w:pPr>
              <w:jc w:val="center"/>
            </w:pPr>
            <w:r>
              <w:rPr>
                <w:b w:val="0"/>
                <w:sz w:val="14"/>
              </w:rPr>
              <w:t>1.450E+05</w:t>
            </w:r>
          </w:p>
        </w:tc>
        <w:tc>
          <w:tcPr>
            <w:tcW w:type="dxa" w:w="2710"/>
          </w:tcPr>
          <w:p>
            <w:pPr>
              <w:jc w:val="center"/>
            </w:pPr>
            <w:r>
              <w:rPr>
                <w:b w:val="0"/>
                <w:sz w:val="14"/>
              </w:rPr>
              <w:t>1.454E+04</w:t>
            </w:r>
          </w:p>
        </w:tc>
        <w:tc>
          <w:tcPr>
            <w:tcW w:type="dxa" w:w="2710"/>
          </w:tcPr>
          <w:p>
            <w:pPr>
              <w:jc w:val="center"/>
            </w:pPr>
            <w:r>
              <w:rPr>
                <w:b/>
                <w:sz w:val="14"/>
              </w:rPr>
              <w:t>4.489E+03</w:t>
            </w:r>
          </w:p>
        </w:tc>
      </w:tr>
      <w:tr>
        <w:tc>
          <w:tcPr>
            <w:tcW w:type="dxa" w:w="737"/>
          </w:tcPr>
          <w:p>
            <w:pPr>
              <w:jc w:val="left"/>
            </w:pPr>
            <w:r>
              <w:rPr>
                <w:b w:val="0"/>
                <w:sz w:val="14"/>
              </w:rPr>
              <w:t>F29</w:t>
            </w:r>
          </w:p>
        </w:tc>
        <w:tc>
          <w:tcPr>
            <w:tcW w:type="dxa" w:w="680"/>
          </w:tcPr>
          <w:p>
            <w:pPr>
              <w:jc w:val="center"/>
            </w:pPr>
            <w:r>
              <w:rPr>
                <w:b w:val="0"/>
                <w:sz w:val="14"/>
              </w:rPr>
              <w:t>Best</w:t>
            </w:r>
          </w:p>
        </w:tc>
        <w:tc>
          <w:tcPr>
            <w:tcW w:type="dxa" w:w="2710"/>
          </w:tcPr>
          <w:p>
            <w:pPr>
              <w:jc w:val="center"/>
            </w:pPr>
            <w:r>
              <w:rPr>
                <w:b w:val="0"/>
                <w:sz w:val="14"/>
              </w:rPr>
              <w:t>8.710E+03</w:t>
            </w:r>
          </w:p>
        </w:tc>
        <w:tc>
          <w:tcPr>
            <w:tcW w:type="dxa" w:w="2710"/>
          </w:tcPr>
          <w:p>
            <w:pPr>
              <w:jc w:val="center"/>
            </w:pPr>
            <w:r>
              <w:rPr>
                <w:b w:val="0"/>
                <w:sz w:val="14"/>
              </w:rPr>
              <w:t>4.980E+03</w:t>
            </w:r>
          </w:p>
        </w:tc>
        <w:tc>
          <w:tcPr>
            <w:tcW w:type="dxa" w:w="2710"/>
          </w:tcPr>
          <w:p>
            <w:pPr>
              <w:jc w:val="center"/>
            </w:pPr>
            <w:r>
              <w:rPr>
                <w:b w:val="0"/>
                <w:sz w:val="14"/>
              </w:rPr>
              <w:t>1.370E+04</w:t>
            </w:r>
          </w:p>
        </w:tc>
        <w:tc>
          <w:tcPr>
            <w:tcW w:type="dxa" w:w="2710"/>
          </w:tcPr>
          <w:p>
            <w:pPr>
              <w:jc w:val="center"/>
            </w:pPr>
            <w:r>
              <w:rPr>
                <w:b w:val="0"/>
                <w:sz w:val="14"/>
              </w:rPr>
              <w:t>6.009E+03</w:t>
            </w:r>
          </w:p>
        </w:tc>
        <w:tc>
          <w:tcPr>
            <w:tcW w:type="dxa" w:w="2710"/>
          </w:tcPr>
          <w:p>
            <w:pPr>
              <w:jc w:val="center"/>
            </w:pPr>
            <w:r>
              <w:rPr>
                <w:b/>
                <w:sz w:val="14"/>
              </w:rPr>
              <w:t>4.628E+03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2.241E+05</w:t>
            </w:r>
          </w:p>
        </w:tc>
        <w:tc>
          <w:tcPr>
            <w:tcW w:type="dxa" w:w="2710"/>
          </w:tcPr>
          <w:p>
            <w:pPr>
              <w:jc w:val="center"/>
            </w:pPr>
            <w:r>
              <w:rPr>
                <w:b w:val="0"/>
                <w:sz w:val="14"/>
              </w:rPr>
              <w:t>1.730E+04</w:t>
            </w:r>
          </w:p>
        </w:tc>
        <w:tc>
          <w:tcPr>
            <w:tcW w:type="dxa" w:w="2710"/>
          </w:tcPr>
          <w:p>
            <w:pPr>
              <w:jc w:val="center"/>
            </w:pPr>
            <w:r>
              <w:rPr>
                <w:b w:val="0"/>
                <w:sz w:val="14"/>
              </w:rPr>
              <w:t>7.763E+04</w:t>
            </w:r>
          </w:p>
        </w:tc>
        <w:tc>
          <w:tcPr>
            <w:tcW w:type="dxa" w:w="2710"/>
          </w:tcPr>
          <w:p>
            <w:pPr>
              <w:jc w:val="center"/>
            </w:pPr>
            <w:r>
              <w:rPr>
                <w:b w:val="0"/>
                <w:sz w:val="14"/>
              </w:rPr>
              <w:t>1.802E+04</w:t>
            </w:r>
          </w:p>
        </w:tc>
        <w:tc>
          <w:tcPr>
            <w:tcW w:type="dxa" w:w="2710"/>
          </w:tcPr>
          <w:p>
            <w:pPr>
              <w:jc w:val="center"/>
            </w:pPr>
            <w:r>
              <w:rPr>
                <w:b/>
                <w:sz w:val="14"/>
              </w:rPr>
              <w:t>7.295E+03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2.951E+05</w:t>
            </w:r>
          </w:p>
        </w:tc>
        <w:tc>
          <w:tcPr>
            <w:tcW w:type="dxa" w:w="2710"/>
          </w:tcPr>
          <w:p>
            <w:pPr>
              <w:jc w:val="center"/>
            </w:pPr>
            <w:r>
              <w:rPr>
                <w:b w:val="0"/>
                <w:sz w:val="14"/>
              </w:rPr>
              <w:t>1.330E+04</w:t>
            </w:r>
          </w:p>
        </w:tc>
        <w:tc>
          <w:tcPr>
            <w:tcW w:type="dxa" w:w="2710"/>
          </w:tcPr>
          <w:p>
            <w:pPr>
              <w:jc w:val="center"/>
            </w:pPr>
            <w:r>
              <w:rPr>
                <w:b w:val="0"/>
                <w:sz w:val="14"/>
              </w:rPr>
              <w:t>7.253E+04</w:t>
            </w:r>
          </w:p>
        </w:tc>
        <w:tc>
          <w:tcPr>
            <w:tcW w:type="dxa" w:w="2710"/>
          </w:tcPr>
          <w:p>
            <w:pPr>
              <w:jc w:val="center"/>
            </w:pPr>
            <w:r>
              <w:rPr>
                <w:b w:val="0"/>
                <w:sz w:val="14"/>
              </w:rPr>
              <w:t>9.484E+03</w:t>
            </w:r>
          </w:p>
        </w:tc>
        <w:tc>
          <w:tcPr>
            <w:tcW w:type="dxa" w:w="2710"/>
          </w:tcPr>
          <w:p>
            <w:pPr>
              <w:jc w:val="center"/>
            </w:pPr>
            <w:r>
              <w:rPr>
                <w:b/>
                <w:sz w:val="14"/>
              </w:rPr>
              <w:t>1.712E+03</w:t>
            </w:r>
          </w:p>
        </w:tc>
      </w:tr>
      <w:tr>
        <w:tc>
          <w:tcPr>
            <w:tcW w:type="dxa" w:w="737"/>
          </w:tcPr>
          <w:p>
            <w:pPr>
              <w:jc w:val="left"/>
            </w:pPr>
            <w:r>
              <w:rPr>
                <w:b w:val="0"/>
                <w:sz w:val="14"/>
              </w:rPr>
              <w:t>F30</w:t>
            </w:r>
          </w:p>
        </w:tc>
        <w:tc>
          <w:tcPr>
            <w:tcW w:type="dxa" w:w="680"/>
          </w:tcPr>
          <w:p>
            <w:pPr>
              <w:jc w:val="center"/>
            </w:pPr>
            <w:r>
              <w:rPr>
                <w:b w:val="0"/>
                <w:sz w:val="14"/>
              </w:rPr>
              <w:t>Best</w:t>
            </w:r>
          </w:p>
        </w:tc>
        <w:tc>
          <w:tcPr>
            <w:tcW w:type="dxa" w:w="2710"/>
          </w:tcPr>
          <w:p>
            <w:pPr>
              <w:jc w:val="center"/>
            </w:pPr>
            <w:r>
              <w:rPr>
                <w:b w:val="0"/>
                <w:sz w:val="14"/>
              </w:rPr>
              <w:t>6.047E+03</w:t>
            </w:r>
          </w:p>
        </w:tc>
        <w:tc>
          <w:tcPr>
            <w:tcW w:type="dxa" w:w="2710"/>
          </w:tcPr>
          <w:p>
            <w:pPr>
              <w:jc w:val="center"/>
            </w:pPr>
            <w:r>
              <w:rPr>
                <w:b w:val="0"/>
                <w:sz w:val="14"/>
              </w:rPr>
              <w:t>7.758E+03</w:t>
            </w:r>
          </w:p>
        </w:tc>
        <w:tc>
          <w:tcPr>
            <w:tcW w:type="dxa" w:w="2710"/>
          </w:tcPr>
          <w:p>
            <w:pPr>
              <w:jc w:val="center"/>
            </w:pPr>
            <w:r>
              <w:rPr>
                <w:b w:val="0"/>
                <w:sz w:val="14"/>
              </w:rPr>
              <w:t>4.705E+03</w:t>
            </w:r>
          </w:p>
        </w:tc>
        <w:tc>
          <w:tcPr>
            <w:tcW w:type="dxa" w:w="2710"/>
          </w:tcPr>
          <w:p>
            <w:pPr>
              <w:jc w:val="center"/>
            </w:pPr>
            <w:r>
              <w:rPr>
                <w:b w:val="0"/>
                <w:sz w:val="14"/>
              </w:rPr>
              <w:t>5.200E+03</w:t>
            </w:r>
          </w:p>
        </w:tc>
        <w:tc>
          <w:tcPr>
            <w:tcW w:type="dxa" w:w="2710"/>
          </w:tcPr>
          <w:p>
            <w:pPr>
              <w:jc w:val="center"/>
            </w:pPr>
            <w:r>
              <w:rPr>
                <w:b/>
                <w:sz w:val="14"/>
              </w:rPr>
              <w:t>3.635E+03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4.706E+04</w:t>
            </w:r>
          </w:p>
        </w:tc>
        <w:tc>
          <w:tcPr>
            <w:tcW w:type="dxa" w:w="2710"/>
          </w:tcPr>
          <w:p>
            <w:pPr>
              <w:jc w:val="center"/>
            </w:pPr>
            <w:r>
              <w:rPr>
                <w:b w:val="0"/>
                <w:sz w:val="14"/>
              </w:rPr>
              <w:t>3.791E+04</w:t>
            </w:r>
          </w:p>
        </w:tc>
        <w:tc>
          <w:tcPr>
            <w:tcW w:type="dxa" w:w="2710"/>
          </w:tcPr>
          <w:p>
            <w:pPr>
              <w:jc w:val="center"/>
            </w:pPr>
            <w:r>
              <w:rPr>
                <w:b w:val="0"/>
                <w:sz w:val="14"/>
              </w:rPr>
              <w:t>3.314E+04</w:t>
            </w:r>
          </w:p>
        </w:tc>
        <w:tc>
          <w:tcPr>
            <w:tcW w:type="dxa" w:w="2710"/>
          </w:tcPr>
          <w:p>
            <w:pPr>
              <w:jc w:val="center"/>
            </w:pPr>
            <w:r>
              <w:rPr>
                <w:b w:val="0"/>
                <w:sz w:val="14"/>
              </w:rPr>
              <w:t>1.527E+04</w:t>
            </w:r>
          </w:p>
        </w:tc>
        <w:tc>
          <w:tcPr>
            <w:tcW w:type="dxa" w:w="2710"/>
          </w:tcPr>
          <w:p>
            <w:pPr>
              <w:jc w:val="center"/>
            </w:pPr>
            <w:r>
              <w:rPr>
                <w:b/>
                <w:sz w:val="14"/>
              </w:rPr>
              <w:t>4.440E+03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6.451E+04</w:t>
            </w:r>
          </w:p>
        </w:tc>
        <w:tc>
          <w:tcPr>
            <w:tcW w:type="dxa" w:w="2710"/>
          </w:tcPr>
          <w:p>
            <w:pPr>
              <w:jc w:val="center"/>
            </w:pPr>
            <w:r>
              <w:rPr>
                <w:b w:val="0"/>
                <w:sz w:val="14"/>
              </w:rPr>
              <w:t>2.836E+04</w:t>
            </w:r>
          </w:p>
        </w:tc>
        <w:tc>
          <w:tcPr>
            <w:tcW w:type="dxa" w:w="2710"/>
          </w:tcPr>
          <w:p>
            <w:pPr>
              <w:jc w:val="center"/>
            </w:pPr>
            <w:r>
              <w:rPr>
                <w:b w:val="0"/>
                <w:sz w:val="14"/>
              </w:rPr>
              <w:t>3.213E+04</w:t>
            </w:r>
          </w:p>
        </w:tc>
        <w:tc>
          <w:tcPr>
            <w:tcW w:type="dxa" w:w="2710"/>
          </w:tcPr>
          <w:p>
            <w:pPr>
              <w:jc w:val="center"/>
            </w:pPr>
            <w:r>
              <w:rPr>
                <w:b w:val="0"/>
                <w:sz w:val="14"/>
              </w:rPr>
              <w:t>8.197E+03</w:t>
            </w:r>
          </w:p>
        </w:tc>
        <w:tc>
          <w:tcPr>
            <w:tcW w:type="dxa" w:w="2710"/>
          </w:tcPr>
          <w:p>
            <w:pPr>
              <w:jc w:val="center"/>
            </w:pPr>
            <w:r>
              <w:rPr>
                <w:b/>
                <w:sz w:val="14"/>
              </w:rPr>
              <w:t>5.551E+02</w:t>
            </w:r>
          </w:p>
        </w:tc>
      </w:tr>
    </w:tbl>
    <w:p>
      <w:pPr>
        <w:spacing w:before="160" w:after="40"/>
        <w:jc w:val="center"/>
      </w:pPr>
      <w:r>
        <w:rPr>
          <w:b/>
          <w:sz w:val="18"/>
        </w:rPr>
        <w:t xml:space="preserve">Table A4. </w:t>
      </w:r>
      <w:r>
        <w:rPr>
          <w:sz w:val="18"/>
        </w:rPr>
        <w:t>Statistical results of MSSBOA with different strategies on CEC2017 (D=100).</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Layout w:type="fixed"/>
        <w:tblW w:w="14968" w:type="dxa"/>
      </w:tblPr>
      <w:tblGrid>
        <w:gridCol w:w="2163"/>
        <w:gridCol w:w="2163"/>
        <w:gridCol w:w="2163"/>
        <w:gridCol w:w="2163"/>
        <w:gridCol w:w="2163"/>
        <w:gridCol w:w="2163"/>
        <w:gridCol w:w="2163"/>
      </w:tblGrid>
      <w:tr>
        <w:tc>
          <w:tcPr>
            <w:tcW w:type="dxa" w:w="737"/>
            <w:tcBorders>
              <w:bottom w:val="single" w:sz="8" w:space="0" w:color="000000"/>
            </w:tcBorders>
          </w:tcPr>
          <w:p>
            <w:pPr>
              <w:jc w:val="center"/>
            </w:pPr>
            <w:r>
              <w:rPr>
                <w:b/>
                <w:sz w:val="14"/>
              </w:rPr>
              <w:t>Func</w:t>
            </w:r>
          </w:p>
        </w:tc>
        <w:tc>
          <w:tcPr>
            <w:tcW w:type="dxa" w:w="680"/>
            <w:tcBorders>
              <w:bottom w:val="single" w:sz="8" w:space="0" w:color="000000"/>
            </w:tcBorders>
          </w:tcPr>
          <w:p>
            <w:pPr>
              <w:jc w:val="center"/>
            </w:pPr>
            <w:r>
              <w:rPr>
                <w:b/>
                <w:sz w:val="14"/>
              </w:rPr>
              <w:t>Index</w:t>
            </w:r>
          </w:p>
        </w:tc>
        <w:tc>
          <w:tcPr>
            <w:tcW w:type="dxa" w:w="2710"/>
            <w:tcBorders>
              <w:bottom w:val="single" w:sz="8" w:space="0" w:color="000000"/>
            </w:tcBorders>
          </w:tcPr>
          <w:p>
            <w:pPr>
              <w:jc w:val="center"/>
            </w:pPr>
            <w:r>
              <w:rPr>
                <w:b/>
                <w:sz w:val="14"/>
              </w:rPr>
              <w:t>SBOA</w:t>
            </w:r>
          </w:p>
        </w:tc>
        <w:tc>
          <w:tcPr>
            <w:tcW w:type="dxa" w:w="2710"/>
            <w:tcBorders>
              <w:bottom w:val="single" w:sz="8" w:space="0" w:color="000000"/>
            </w:tcBorders>
          </w:tcPr>
          <w:p>
            <w:pPr>
              <w:jc w:val="center"/>
            </w:pPr>
            <w:r>
              <w:rPr>
                <w:b/>
                <w:sz w:val="14"/>
              </w:rPr>
              <w:t>SBOA-GPSI</w:t>
            </w:r>
          </w:p>
        </w:tc>
        <w:tc>
          <w:tcPr>
            <w:tcW w:type="dxa" w:w="2710"/>
            <w:tcBorders>
              <w:bottom w:val="single" w:sz="8" w:space="0" w:color="000000"/>
            </w:tcBorders>
          </w:tcPr>
          <w:p>
            <w:pPr>
              <w:jc w:val="center"/>
            </w:pPr>
            <w:r>
              <w:rPr>
                <w:b/>
                <w:sz w:val="14"/>
              </w:rPr>
              <w:t>SBOA-LOBL</w:t>
            </w:r>
          </w:p>
        </w:tc>
        <w:tc>
          <w:tcPr>
            <w:tcW w:type="dxa" w:w="2710"/>
            <w:tcBorders>
              <w:bottom w:val="single" w:sz="8" w:space="0" w:color="000000"/>
            </w:tcBorders>
          </w:tcPr>
          <w:p>
            <w:pPr>
              <w:jc w:val="center"/>
            </w:pPr>
            <w:r>
              <w:rPr>
                <w:b/>
                <w:sz w:val="14"/>
              </w:rPr>
              <w:t>SBOA-ACGM</w:t>
            </w:r>
          </w:p>
        </w:tc>
        <w:tc>
          <w:tcPr>
            <w:tcW w:type="dxa" w:w="2710"/>
            <w:tcBorders>
              <w:bottom w:val="single" w:sz="8" w:space="0" w:color="000000"/>
            </w:tcBorders>
          </w:tcPr>
          <w:p>
            <w:pPr>
              <w:jc w:val="center"/>
            </w:pPr>
            <w:r>
              <w:rPr>
                <w:b/>
                <w:sz w:val="14"/>
              </w:rPr>
              <w:t>MSSBOA</w:t>
            </w:r>
          </w:p>
        </w:tc>
      </w:tr>
      <w:tr>
        <w:tc>
          <w:tcPr>
            <w:tcW w:type="dxa" w:w="737"/>
          </w:tcPr>
          <w:p>
            <w:pPr>
              <w:jc w:val="left"/>
            </w:pPr>
            <w:r>
              <w:rPr>
                <w:b w:val="0"/>
                <w:sz w:val="14"/>
              </w:rPr>
              <w:t>F1</w:t>
            </w:r>
          </w:p>
        </w:tc>
        <w:tc>
          <w:tcPr>
            <w:tcW w:type="dxa" w:w="680"/>
          </w:tcPr>
          <w:p>
            <w:pPr>
              <w:jc w:val="center"/>
            </w:pPr>
            <w:r>
              <w:rPr>
                <w:b w:val="0"/>
                <w:sz w:val="14"/>
              </w:rPr>
              <w:t>Best</w:t>
            </w:r>
          </w:p>
        </w:tc>
        <w:tc>
          <w:tcPr>
            <w:tcW w:type="dxa" w:w="2710"/>
          </w:tcPr>
          <w:p>
            <w:pPr>
              <w:jc w:val="center"/>
            </w:pPr>
            <w:r>
              <w:rPr>
                <w:b w:val="0"/>
                <w:sz w:val="14"/>
              </w:rPr>
              <w:t>2.619E+02</w:t>
            </w:r>
          </w:p>
        </w:tc>
        <w:tc>
          <w:tcPr>
            <w:tcW w:type="dxa" w:w="2710"/>
          </w:tcPr>
          <w:p>
            <w:pPr>
              <w:jc w:val="center"/>
            </w:pPr>
            <w:r>
              <w:rPr>
                <w:b w:val="0"/>
                <w:sz w:val="14"/>
              </w:rPr>
              <w:t>1.184E+02</w:t>
            </w:r>
          </w:p>
        </w:tc>
        <w:tc>
          <w:tcPr>
            <w:tcW w:type="dxa" w:w="2710"/>
          </w:tcPr>
          <w:p>
            <w:pPr>
              <w:jc w:val="center"/>
            </w:pPr>
            <w:r>
              <w:rPr>
                <w:b w:val="0"/>
                <w:sz w:val="14"/>
              </w:rPr>
              <w:t>1.359E+02</w:t>
            </w:r>
          </w:p>
        </w:tc>
        <w:tc>
          <w:tcPr>
            <w:tcW w:type="dxa" w:w="2710"/>
          </w:tcPr>
          <w:p>
            <w:pPr>
              <w:jc w:val="center"/>
            </w:pPr>
            <w:r>
              <w:rPr>
                <w:b/>
                <w:sz w:val="14"/>
              </w:rPr>
              <w:t>1.024E+02</w:t>
            </w:r>
          </w:p>
        </w:tc>
        <w:tc>
          <w:tcPr>
            <w:tcW w:type="dxa" w:w="2710"/>
          </w:tcPr>
          <w:p>
            <w:pPr>
              <w:jc w:val="center"/>
            </w:pPr>
            <w:r>
              <w:rPr>
                <w:b w:val="0"/>
                <w:sz w:val="14"/>
              </w:rPr>
              <w:t>1.025E+02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2.237E+03</w:t>
            </w:r>
          </w:p>
        </w:tc>
        <w:tc>
          <w:tcPr>
            <w:tcW w:type="dxa" w:w="2710"/>
          </w:tcPr>
          <w:p>
            <w:pPr>
              <w:jc w:val="center"/>
            </w:pPr>
            <w:r>
              <w:rPr>
                <w:b w:val="0"/>
                <w:sz w:val="14"/>
              </w:rPr>
              <w:t>3.572E+02</w:t>
            </w:r>
          </w:p>
        </w:tc>
        <w:tc>
          <w:tcPr>
            <w:tcW w:type="dxa" w:w="2710"/>
          </w:tcPr>
          <w:p>
            <w:pPr>
              <w:jc w:val="center"/>
            </w:pPr>
            <w:r>
              <w:rPr>
                <w:b w:val="0"/>
                <w:sz w:val="14"/>
              </w:rPr>
              <w:t>5.792E+02</w:t>
            </w:r>
          </w:p>
        </w:tc>
        <w:tc>
          <w:tcPr>
            <w:tcW w:type="dxa" w:w="2710"/>
          </w:tcPr>
          <w:p>
            <w:pPr>
              <w:jc w:val="center"/>
            </w:pPr>
            <w:r>
              <w:rPr>
                <w:b w:val="0"/>
                <w:sz w:val="14"/>
              </w:rPr>
              <w:t>1.060E+02</w:t>
            </w:r>
          </w:p>
        </w:tc>
        <w:tc>
          <w:tcPr>
            <w:tcW w:type="dxa" w:w="2710"/>
          </w:tcPr>
          <w:p>
            <w:pPr>
              <w:jc w:val="center"/>
            </w:pPr>
            <w:r>
              <w:rPr>
                <w:b/>
                <w:sz w:val="14"/>
              </w:rPr>
              <w:t>1.057E+02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2.887E+03</w:t>
            </w:r>
          </w:p>
        </w:tc>
        <w:tc>
          <w:tcPr>
            <w:tcW w:type="dxa" w:w="2710"/>
          </w:tcPr>
          <w:p>
            <w:pPr>
              <w:jc w:val="center"/>
            </w:pPr>
            <w:r>
              <w:rPr>
                <w:b w:val="0"/>
                <w:sz w:val="14"/>
              </w:rPr>
              <w:t>3.774E+02</w:t>
            </w:r>
          </w:p>
        </w:tc>
        <w:tc>
          <w:tcPr>
            <w:tcW w:type="dxa" w:w="2710"/>
          </w:tcPr>
          <w:p>
            <w:pPr>
              <w:jc w:val="center"/>
            </w:pPr>
            <w:r>
              <w:rPr>
                <w:b w:val="0"/>
                <w:sz w:val="14"/>
              </w:rPr>
              <w:t>7.105E+02</w:t>
            </w:r>
          </w:p>
        </w:tc>
        <w:tc>
          <w:tcPr>
            <w:tcW w:type="dxa" w:w="2710"/>
          </w:tcPr>
          <w:p>
            <w:pPr>
              <w:jc w:val="center"/>
            </w:pPr>
            <w:r>
              <w:rPr>
                <w:b w:val="0"/>
                <w:sz w:val="14"/>
              </w:rPr>
              <w:t>2.438E+00</w:t>
            </w:r>
          </w:p>
        </w:tc>
        <w:tc>
          <w:tcPr>
            <w:tcW w:type="dxa" w:w="2710"/>
          </w:tcPr>
          <w:p>
            <w:pPr>
              <w:jc w:val="center"/>
            </w:pPr>
            <w:r>
              <w:rPr>
                <w:b/>
                <w:sz w:val="14"/>
              </w:rPr>
              <w:t>2.091E+00</w:t>
            </w:r>
          </w:p>
        </w:tc>
      </w:tr>
      <w:tr>
        <w:tc>
          <w:tcPr>
            <w:tcW w:type="dxa" w:w="737"/>
          </w:tcPr>
          <w:p>
            <w:pPr>
              <w:jc w:val="left"/>
            </w:pPr>
            <w:r>
              <w:rPr>
                <w:b w:val="0"/>
                <w:sz w:val="14"/>
              </w:rPr>
              <w:t>F3</w:t>
            </w:r>
          </w:p>
        </w:tc>
        <w:tc>
          <w:tcPr>
            <w:tcW w:type="dxa" w:w="680"/>
          </w:tcPr>
          <w:p>
            <w:pPr>
              <w:jc w:val="center"/>
            </w:pPr>
            <w:r>
              <w:rPr>
                <w:b w:val="0"/>
                <w:sz w:val="14"/>
              </w:rPr>
              <w:t>Best</w:t>
            </w:r>
          </w:p>
        </w:tc>
        <w:tc>
          <w:tcPr>
            <w:tcW w:type="dxa" w:w="2710"/>
          </w:tcPr>
          <w:p>
            <w:pPr>
              <w:jc w:val="center"/>
            </w:pPr>
            <w:r>
              <w:rPr>
                <w:b w:val="0"/>
                <w:sz w:val="14"/>
              </w:rPr>
              <w:t>4.157E+02</w:t>
            </w:r>
          </w:p>
        </w:tc>
        <w:tc>
          <w:tcPr>
            <w:tcW w:type="dxa" w:w="2710"/>
          </w:tcPr>
          <w:p>
            <w:pPr>
              <w:jc w:val="center"/>
            </w:pPr>
            <w:r>
              <w:rPr>
                <w:b w:val="0"/>
                <w:sz w:val="14"/>
              </w:rPr>
              <w:t>3.370E+02</w:t>
            </w:r>
          </w:p>
        </w:tc>
        <w:tc>
          <w:tcPr>
            <w:tcW w:type="dxa" w:w="2710"/>
          </w:tcPr>
          <w:p>
            <w:pPr>
              <w:jc w:val="center"/>
            </w:pPr>
            <w:r>
              <w:rPr>
                <w:b w:val="0"/>
                <w:sz w:val="14"/>
              </w:rPr>
              <w:t>7.585E+02</w:t>
            </w:r>
          </w:p>
        </w:tc>
        <w:tc>
          <w:tcPr>
            <w:tcW w:type="dxa" w:w="2710"/>
          </w:tcPr>
          <w:p>
            <w:pPr>
              <w:jc w:val="center"/>
            </w:pPr>
            <w:r>
              <w:rPr>
                <w:b w:val="0"/>
                <w:sz w:val="14"/>
              </w:rPr>
              <w:t>3.069E+02</w:t>
            </w:r>
          </w:p>
        </w:tc>
        <w:tc>
          <w:tcPr>
            <w:tcW w:type="dxa" w:w="2710"/>
          </w:tcPr>
          <w:p>
            <w:pPr>
              <w:jc w:val="center"/>
            </w:pPr>
            <w:r>
              <w:rPr>
                <w:b/>
                <w:sz w:val="14"/>
              </w:rPr>
              <w:t>3.057E+02</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6.179E+03</w:t>
            </w:r>
          </w:p>
        </w:tc>
        <w:tc>
          <w:tcPr>
            <w:tcW w:type="dxa" w:w="2710"/>
          </w:tcPr>
          <w:p>
            <w:pPr>
              <w:jc w:val="center"/>
            </w:pPr>
            <w:r>
              <w:rPr>
                <w:b w:val="0"/>
                <w:sz w:val="14"/>
              </w:rPr>
              <w:t>1.006E+03</w:t>
            </w:r>
          </w:p>
        </w:tc>
        <w:tc>
          <w:tcPr>
            <w:tcW w:type="dxa" w:w="2710"/>
          </w:tcPr>
          <w:p>
            <w:pPr>
              <w:jc w:val="center"/>
            </w:pPr>
            <w:r>
              <w:rPr>
                <w:b w:val="0"/>
                <w:sz w:val="14"/>
              </w:rPr>
              <w:t>5.858E+03</w:t>
            </w:r>
          </w:p>
        </w:tc>
        <w:tc>
          <w:tcPr>
            <w:tcW w:type="dxa" w:w="2710"/>
          </w:tcPr>
          <w:p>
            <w:pPr>
              <w:jc w:val="center"/>
            </w:pPr>
            <w:r>
              <w:rPr>
                <w:b w:val="0"/>
                <w:sz w:val="14"/>
              </w:rPr>
              <w:t>3.179E+02</w:t>
            </w:r>
          </w:p>
        </w:tc>
        <w:tc>
          <w:tcPr>
            <w:tcW w:type="dxa" w:w="2710"/>
          </w:tcPr>
          <w:p>
            <w:pPr>
              <w:jc w:val="center"/>
            </w:pPr>
            <w:r>
              <w:rPr>
                <w:b/>
                <w:sz w:val="14"/>
              </w:rPr>
              <w:t>3.173E+02</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1.391E+04</w:t>
            </w:r>
          </w:p>
        </w:tc>
        <w:tc>
          <w:tcPr>
            <w:tcW w:type="dxa" w:w="2710"/>
          </w:tcPr>
          <w:p>
            <w:pPr>
              <w:jc w:val="center"/>
            </w:pPr>
            <w:r>
              <w:rPr>
                <w:b w:val="0"/>
                <w:sz w:val="14"/>
              </w:rPr>
              <w:t>6.754E+02</w:t>
            </w:r>
          </w:p>
        </w:tc>
        <w:tc>
          <w:tcPr>
            <w:tcW w:type="dxa" w:w="2710"/>
          </w:tcPr>
          <w:p>
            <w:pPr>
              <w:jc w:val="center"/>
            </w:pPr>
            <w:r>
              <w:rPr>
                <w:b w:val="0"/>
                <w:sz w:val="14"/>
              </w:rPr>
              <w:t>9.920E+03</w:t>
            </w:r>
          </w:p>
        </w:tc>
        <w:tc>
          <w:tcPr>
            <w:tcW w:type="dxa" w:w="2710"/>
          </w:tcPr>
          <w:p>
            <w:pPr>
              <w:jc w:val="center"/>
            </w:pPr>
            <w:r>
              <w:rPr>
                <w:b/>
                <w:sz w:val="14"/>
              </w:rPr>
              <w:t>5.890E+00</w:t>
            </w:r>
          </w:p>
        </w:tc>
        <w:tc>
          <w:tcPr>
            <w:tcW w:type="dxa" w:w="2710"/>
          </w:tcPr>
          <w:p>
            <w:pPr>
              <w:jc w:val="center"/>
            </w:pPr>
            <w:r>
              <w:rPr>
                <w:b w:val="0"/>
                <w:sz w:val="14"/>
              </w:rPr>
              <w:t>6.277E+00</w:t>
            </w:r>
          </w:p>
        </w:tc>
      </w:tr>
      <w:tr>
        <w:tc>
          <w:tcPr>
            <w:tcW w:type="dxa" w:w="737"/>
          </w:tcPr>
          <w:p>
            <w:pPr>
              <w:jc w:val="left"/>
            </w:pPr>
            <w:r>
              <w:rPr>
                <w:b w:val="0"/>
                <w:sz w:val="14"/>
              </w:rPr>
              <w:t>F4</w:t>
            </w:r>
          </w:p>
        </w:tc>
        <w:tc>
          <w:tcPr>
            <w:tcW w:type="dxa" w:w="680"/>
          </w:tcPr>
          <w:p>
            <w:pPr>
              <w:jc w:val="center"/>
            </w:pPr>
            <w:r>
              <w:rPr>
                <w:b w:val="0"/>
                <w:sz w:val="14"/>
              </w:rPr>
              <w:t>Best</w:t>
            </w:r>
          </w:p>
        </w:tc>
        <w:tc>
          <w:tcPr>
            <w:tcW w:type="dxa" w:w="2710"/>
          </w:tcPr>
          <w:p>
            <w:pPr>
              <w:jc w:val="center"/>
            </w:pPr>
            <w:r>
              <w:rPr>
                <w:b w:val="0"/>
                <w:sz w:val="14"/>
              </w:rPr>
              <w:t>6.269E+04</w:t>
            </w:r>
          </w:p>
        </w:tc>
        <w:tc>
          <w:tcPr>
            <w:tcW w:type="dxa" w:w="2710"/>
          </w:tcPr>
          <w:p>
            <w:pPr>
              <w:jc w:val="center"/>
            </w:pPr>
            <w:r>
              <w:rPr>
                <w:b w:val="0"/>
                <w:sz w:val="14"/>
              </w:rPr>
              <w:t>3.819E+04</w:t>
            </w:r>
          </w:p>
        </w:tc>
        <w:tc>
          <w:tcPr>
            <w:tcW w:type="dxa" w:w="2710"/>
          </w:tcPr>
          <w:p>
            <w:pPr>
              <w:jc w:val="center"/>
            </w:pPr>
            <w:r>
              <w:rPr>
                <w:b w:val="0"/>
                <w:sz w:val="14"/>
              </w:rPr>
              <w:t>1.410E+04</w:t>
            </w:r>
          </w:p>
        </w:tc>
        <w:tc>
          <w:tcPr>
            <w:tcW w:type="dxa" w:w="2710"/>
          </w:tcPr>
          <w:p>
            <w:pPr>
              <w:jc w:val="center"/>
            </w:pPr>
            <w:r>
              <w:rPr>
                <w:b w:val="0"/>
                <w:sz w:val="14"/>
              </w:rPr>
              <w:t>1.027E+04</w:t>
            </w:r>
          </w:p>
        </w:tc>
        <w:tc>
          <w:tcPr>
            <w:tcW w:type="dxa" w:w="2710"/>
          </w:tcPr>
          <w:p>
            <w:pPr>
              <w:jc w:val="center"/>
            </w:pPr>
            <w:r>
              <w:rPr>
                <w:b/>
                <w:sz w:val="14"/>
              </w:rPr>
              <w:t>3.398E+03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9.434E+05</w:t>
            </w:r>
          </w:p>
        </w:tc>
        <w:tc>
          <w:tcPr>
            <w:tcW w:type="dxa" w:w="2710"/>
          </w:tcPr>
          <w:p>
            <w:pPr>
              <w:jc w:val="center"/>
            </w:pPr>
            <w:r>
              <w:rPr>
                <w:b w:val="0"/>
                <w:sz w:val="14"/>
              </w:rPr>
              <w:t>6.498E+05</w:t>
            </w:r>
          </w:p>
        </w:tc>
        <w:tc>
          <w:tcPr>
            <w:tcW w:type="dxa" w:w="2710"/>
          </w:tcPr>
          <w:p>
            <w:pPr>
              <w:jc w:val="center"/>
            </w:pPr>
            <w:r>
              <w:rPr>
                <w:b w:val="0"/>
                <w:sz w:val="14"/>
              </w:rPr>
              <w:t>1.855E+05</w:t>
            </w:r>
          </w:p>
        </w:tc>
        <w:tc>
          <w:tcPr>
            <w:tcW w:type="dxa" w:w="2710"/>
          </w:tcPr>
          <w:p>
            <w:pPr>
              <w:jc w:val="center"/>
            </w:pPr>
            <w:r>
              <w:rPr>
                <w:b w:val="0"/>
                <w:sz w:val="14"/>
              </w:rPr>
              <w:t>5.781E+04</w:t>
            </w:r>
          </w:p>
        </w:tc>
        <w:tc>
          <w:tcPr>
            <w:tcW w:type="dxa" w:w="2710"/>
          </w:tcPr>
          <w:p>
            <w:pPr>
              <w:jc w:val="center"/>
            </w:pPr>
            <w:r>
              <w:rPr>
                <w:b/>
                <w:sz w:val="14"/>
              </w:rPr>
              <w:t>1.050E+04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1.225E+06</w:t>
            </w:r>
          </w:p>
        </w:tc>
        <w:tc>
          <w:tcPr>
            <w:tcW w:type="dxa" w:w="2710"/>
          </w:tcPr>
          <w:p>
            <w:pPr>
              <w:jc w:val="center"/>
            </w:pPr>
            <w:r>
              <w:rPr>
                <w:b w:val="0"/>
                <w:sz w:val="14"/>
              </w:rPr>
              <w:t>7.728E+05</w:t>
            </w:r>
          </w:p>
        </w:tc>
        <w:tc>
          <w:tcPr>
            <w:tcW w:type="dxa" w:w="2710"/>
          </w:tcPr>
          <w:p>
            <w:pPr>
              <w:jc w:val="center"/>
            </w:pPr>
            <w:r>
              <w:rPr>
                <w:b w:val="0"/>
                <w:sz w:val="14"/>
              </w:rPr>
              <w:t>2.147E+05</w:t>
            </w:r>
          </w:p>
        </w:tc>
        <w:tc>
          <w:tcPr>
            <w:tcW w:type="dxa" w:w="2710"/>
          </w:tcPr>
          <w:p>
            <w:pPr>
              <w:jc w:val="center"/>
            </w:pPr>
            <w:r>
              <w:rPr>
                <w:b w:val="0"/>
                <w:sz w:val="14"/>
              </w:rPr>
              <w:t>5.033E+04</w:t>
            </w:r>
          </w:p>
        </w:tc>
        <w:tc>
          <w:tcPr>
            <w:tcW w:type="dxa" w:w="2710"/>
          </w:tcPr>
          <w:p>
            <w:pPr>
              <w:jc w:val="center"/>
            </w:pPr>
            <w:r>
              <w:rPr>
                <w:b/>
                <w:sz w:val="14"/>
              </w:rPr>
              <w:t>4.742E+03</w:t>
            </w:r>
          </w:p>
        </w:tc>
      </w:tr>
      <w:tr>
        <w:tc>
          <w:tcPr>
            <w:tcW w:type="dxa" w:w="737"/>
          </w:tcPr>
          <w:p>
            <w:pPr>
              <w:jc w:val="left"/>
            </w:pPr>
            <w:r>
              <w:rPr>
                <w:b w:val="0"/>
                <w:sz w:val="14"/>
              </w:rPr>
              <w:t>F5</w:t>
            </w:r>
          </w:p>
        </w:tc>
        <w:tc>
          <w:tcPr>
            <w:tcW w:type="dxa" w:w="680"/>
          </w:tcPr>
          <w:p>
            <w:pPr>
              <w:jc w:val="center"/>
            </w:pPr>
            <w:r>
              <w:rPr>
                <w:b w:val="0"/>
                <w:sz w:val="14"/>
              </w:rPr>
              <w:t>Best</w:t>
            </w:r>
          </w:p>
        </w:tc>
        <w:tc>
          <w:tcPr>
            <w:tcW w:type="dxa" w:w="2710"/>
          </w:tcPr>
          <w:p>
            <w:pPr>
              <w:jc w:val="center"/>
            </w:pPr>
            <w:r>
              <w:rPr>
                <w:b/>
                <w:sz w:val="14"/>
              </w:rPr>
              <w:t>1.022E+04</w:t>
            </w:r>
          </w:p>
        </w:tc>
        <w:tc>
          <w:tcPr>
            <w:tcW w:type="dxa" w:w="2710"/>
          </w:tcPr>
          <w:p>
            <w:pPr>
              <w:jc w:val="center"/>
            </w:pPr>
            <w:r>
              <w:rPr>
                <w:b w:val="0"/>
                <w:sz w:val="14"/>
              </w:rPr>
              <w:t>2.367E+04</w:t>
            </w:r>
          </w:p>
        </w:tc>
        <w:tc>
          <w:tcPr>
            <w:tcW w:type="dxa" w:w="2710"/>
          </w:tcPr>
          <w:p>
            <w:pPr>
              <w:jc w:val="center"/>
            </w:pPr>
            <w:r>
              <w:rPr>
                <w:b w:val="0"/>
                <w:sz w:val="14"/>
              </w:rPr>
              <w:t>2.385E+04</w:t>
            </w:r>
          </w:p>
        </w:tc>
        <w:tc>
          <w:tcPr>
            <w:tcW w:type="dxa" w:w="2710"/>
          </w:tcPr>
          <w:p>
            <w:pPr>
              <w:jc w:val="center"/>
            </w:pPr>
            <w:r>
              <w:rPr>
                <w:b w:val="0"/>
                <w:sz w:val="14"/>
              </w:rPr>
              <w:t>1.248E+04</w:t>
            </w:r>
          </w:p>
        </w:tc>
        <w:tc>
          <w:tcPr>
            <w:tcW w:type="dxa" w:w="2710"/>
          </w:tcPr>
          <w:p>
            <w:pPr>
              <w:jc w:val="center"/>
            </w:pPr>
            <w:r>
              <w:rPr>
                <w:b w:val="0"/>
                <w:sz w:val="14"/>
              </w:rPr>
              <w:t>2.308E+04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6.234E+05</w:t>
            </w:r>
          </w:p>
        </w:tc>
        <w:tc>
          <w:tcPr>
            <w:tcW w:type="dxa" w:w="2710"/>
          </w:tcPr>
          <w:p>
            <w:pPr>
              <w:jc w:val="center"/>
            </w:pPr>
            <w:r>
              <w:rPr>
                <w:b w:val="0"/>
                <w:sz w:val="14"/>
              </w:rPr>
              <w:t>2.783E+05</w:t>
            </w:r>
          </w:p>
        </w:tc>
        <w:tc>
          <w:tcPr>
            <w:tcW w:type="dxa" w:w="2710"/>
          </w:tcPr>
          <w:p>
            <w:pPr>
              <w:jc w:val="center"/>
            </w:pPr>
            <w:r>
              <w:rPr>
                <w:b w:val="0"/>
                <w:sz w:val="14"/>
              </w:rPr>
              <w:t>2.434E+05</w:t>
            </w:r>
          </w:p>
        </w:tc>
        <w:tc>
          <w:tcPr>
            <w:tcW w:type="dxa" w:w="2710"/>
          </w:tcPr>
          <w:p>
            <w:pPr>
              <w:jc w:val="center"/>
            </w:pPr>
            <w:r>
              <w:rPr>
                <w:b w:val="0"/>
                <w:sz w:val="14"/>
              </w:rPr>
              <w:t>8.098E+04</w:t>
            </w:r>
          </w:p>
        </w:tc>
        <w:tc>
          <w:tcPr>
            <w:tcW w:type="dxa" w:w="2710"/>
          </w:tcPr>
          <w:p>
            <w:pPr>
              <w:jc w:val="center"/>
            </w:pPr>
            <w:r>
              <w:rPr>
                <w:b/>
                <w:sz w:val="14"/>
              </w:rPr>
              <w:t>5.937E+04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9.362E+05</w:t>
            </w:r>
          </w:p>
        </w:tc>
        <w:tc>
          <w:tcPr>
            <w:tcW w:type="dxa" w:w="2710"/>
          </w:tcPr>
          <w:p>
            <w:pPr>
              <w:jc w:val="center"/>
            </w:pPr>
            <w:r>
              <w:rPr>
                <w:b w:val="0"/>
                <w:sz w:val="14"/>
              </w:rPr>
              <w:t>3.004E+05</w:t>
            </w:r>
          </w:p>
        </w:tc>
        <w:tc>
          <w:tcPr>
            <w:tcW w:type="dxa" w:w="2710"/>
          </w:tcPr>
          <w:p>
            <w:pPr>
              <w:jc w:val="center"/>
            </w:pPr>
            <w:r>
              <w:rPr>
                <w:b w:val="0"/>
                <w:sz w:val="14"/>
              </w:rPr>
              <w:t>2.842E+05</w:t>
            </w:r>
          </w:p>
        </w:tc>
        <w:tc>
          <w:tcPr>
            <w:tcW w:type="dxa" w:w="2710"/>
          </w:tcPr>
          <w:p>
            <w:pPr>
              <w:jc w:val="center"/>
            </w:pPr>
            <w:r>
              <w:rPr>
                <w:b w:val="0"/>
                <w:sz w:val="14"/>
              </w:rPr>
              <w:t>6.322E+04</w:t>
            </w:r>
          </w:p>
        </w:tc>
        <w:tc>
          <w:tcPr>
            <w:tcW w:type="dxa" w:w="2710"/>
          </w:tcPr>
          <w:p>
            <w:pPr>
              <w:jc w:val="center"/>
            </w:pPr>
            <w:r>
              <w:rPr>
                <w:b/>
                <w:sz w:val="14"/>
              </w:rPr>
              <w:t>2.719E+04</w:t>
            </w:r>
          </w:p>
        </w:tc>
      </w:tr>
      <w:tr>
        <w:tc>
          <w:tcPr>
            <w:tcW w:type="dxa" w:w="737"/>
          </w:tcPr>
          <w:p>
            <w:pPr>
              <w:jc w:val="left"/>
            </w:pPr>
            <w:r>
              <w:rPr>
                <w:b w:val="0"/>
                <w:sz w:val="14"/>
              </w:rPr>
              <w:t>F6</w:t>
            </w:r>
          </w:p>
        </w:tc>
        <w:tc>
          <w:tcPr>
            <w:tcW w:type="dxa" w:w="680"/>
          </w:tcPr>
          <w:p>
            <w:pPr>
              <w:jc w:val="center"/>
            </w:pPr>
            <w:r>
              <w:rPr>
                <w:b w:val="0"/>
                <w:sz w:val="14"/>
              </w:rPr>
              <w:t>Best</w:t>
            </w:r>
          </w:p>
        </w:tc>
        <w:tc>
          <w:tcPr>
            <w:tcW w:type="dxa" w:w="2710"/>
          </w:tcPr>
          <w:p>
            <w:pPr>
              <w:jc w:val="center"/>
            </w:pPr>
            <w:r>
              <w:rPr>
                <w:b w:val="0"/>
                <w:sz w:val="14"/>
              </w:rPr>
              <w:t>1.786E+04</w:t>
            </w:r>
          </w:p>
        </w:tc>
        <w:tc>
          <w:tcPr>
            <w:tcW w:type="dxa" w:w="2710"/>
          </w:tcPr>
          <w:p>
            <w:pPr>
              <w:jc w:val="center"/>
            </w:pPr>
            <w:r>
              <w:rPr>
                <w:b w:val="0"/>
                <w:sz w:val="14"/>
              </w:rPr>
              <w:t>9.141E+03</w:t>
            </w:r>
          </w:p>
        </w:tc>
        <w:tc>
          <w:tcPr>
            <w:tcW w:type="dxa" w:w="2710"/>
          </w:tcPr>
          <w:p>
            <w:pPr>
              <w:jc w:val="center"/>
            </w:pPr>
            <w:r>
              <w:rPr>
                <w:b w:val="0"/>
                <w:sz w:val="14"/>
              </w:rPr>
              <w:t>1.590E+04</w:t>
            </w:r>
          </w:p>
        </w:tc>
        <w:tc>
          <w:tcPr>
            <w:tcW w:type="dxa" w:w="2710"/>
          </w:tcPr>
          <w:p>
            <w:pPr>
              <w:jc w:val="center"/>
            </w:pPr>
            <w:r>
              <w:rPr>
                <w:b w:val="0"/>
                <w:sz w:val="14"/>
              </w:rPr>
              <w:t>3.774E+03</w:t>
            </w:r>
          </w:p>
        </w:tc>
        <w:tc>
          <w:tcPr>
            <w:tcW w:type="dxa" w:w="2710"/>
          </w:tcPr>
          <w:p>
            <w:pPr>
              <w:jc w:val="center"/>
            </w:pPr>
            <w:r>
              <w:rPr>
                <w:b/>
                <w:sz w:val="14"/>
              </w:rPr>
              <w:t>2.402E+03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1.019E+06</w:t>
            </w:r>
          </w:p>
        </w:tc>
        <w:tc>
          <w:tcPr>
            <w:tcW w:type="dxa" w:w="2710"/>
          </w:tcPr>
          <w:p>
            <w:pPr>
              <w:jc w:val="center"/>
            </w:pPr>
            <w:r>
              <w:rPr>
                <w:b w:val="0"/>
                <w:sz w:val="14"/>
              </w:rPr>
              <w:t>6.287E+04</w:t>
            </w:r>
          </w:p>
        </w:tc>
        <w:tc>
          <w:tcPr>
            <w:tcW w:type="dxa" w:w="2710"/>
          </w:tcPr>
          <w:p>
            <w:pPr>
              <w:jc w:val="center"/>
            </w:pPr>
            <w:r>
              <w:rPr>
                <w:b w:val="0"/>
                <w:sz w:val="14"/>
              </w:rPr>
              <w:t>2.107E+05</w:t>
            </w:r>
          </w:p>
        </w:tc>
        <w:tc>
          <w:tcPr>
            <w:tcW w:type="dxa" w:w="2710"/>
          </w:tcPr>
          <w:p>
            <w:pPr>
              <w:jc w:val="center"/>
            </w:pPr>
            <w:r>
              <w:rPr>
                <w:b w:val="0"/>
                <w:sz w:val="14"/>
              </w:rPr>
              <w:t>2.358E+04</w:t>
            </w:r>
          </w:p>
        </w:tc>
        <w:tc>
          <w:tcPr>
            <w:tcW w:type="dxa" w:w="2710"/>
          </w:tcPr>
          <w:p>
            <w:pPr>
              <w:jc w:val="center"/>
            </w:pPr>
            <w:r>
              <w:rPr>
                <w:b/>
                <w:sz w:val="14"/>
              </w:rPr>
              <w:t>5.180E+03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3.156E+06</w:t>
            </w:r>
          </w:p>
        </w:tc>
        <w:tc>
          <w:tcPr>
            <w:tcW w:type="dxa" w:w="2710"/>
          </w:tcPr>
          <w:p>
            <w:pPr>
              <w:jc w:val="center"/>
            </w:pPr>
            <w:r>
              <w:rPr>
                <w:b w:val="0"/>
                <w:sz w:val="14"/>
              </w:rPr>
              <w:t>5.420E+04</w:t>
            </w:r>
          </w:p>
        </w:tc>
        <w:tc>
          <w:tcPr>
            <w:tcW w:type="dxa" w:w="2710"/>
          </w:tcPr>
          <w:p>
            <w:pPr>
              <w:jc w:val="center"/>
            </w:pPr>
            <w:r>
              <w:rPr>
                <w:b w:val="0"/>
                <w:sz w:val="14"/>
              </w:rPr>
              <w:t>1.699E+05</w:t>
            </w:r>
          </w:p>
        </w:tc>
        <w:tc>
          <w:tcPr>
            <w:tcW w:type="dxa" w:w="2710"/>
          </w:tcPr>
          <w:p>
            <w:pPr>
              <w:jc w:val="center"/>
            </w:pPr>
            <w:r>
              <w:rPr>
                <w:b w:val="0"/>
                <w:sz w:val="14"/>
              </w:rPr>
              <w:t>3.010E+04</w:t>
            </w:r>
          </w:p>
        </w:tc>
        <w:tc>
          <w:tcPr>
            <w:tcW w:type="dxa" w:w="2710"/>
          </w:tcPr>
          <w:p>
            <w:pPr>
              <w:jc w:val="center"/>
            </w:pPr>
            <w:r>
              <w:rPr>
                <w:b/>
                <w:sz w:val="14"/>
              </w:rPr>
              <w:t>2.377E+03</w:t>
            </w:r>
          </w:p>
        </w:tc>
      </w:tr>
      <w:tr>
        <w:tc>
          <w:tcPr>
            <w:tcW w:type="dxa" w:w="737"/>
          </w:tcPr>
          <w:p>
            <w:pPr>
              <w:jc w:val="left"/>
            </w:pPr>
            <w:r>
              <w:rPr>
                <w:b w:val="0"/>
                <w:sz w:val="14"/>
              </w:rPr>
              <w:t>F7</w:t>
            </w:r>
          </w:p>
        </w:tc>
        <w:tc>
          <w:tcPr>
            <w:tcW w:type="dxa" w:w="680"/>
          </w:tcPr>
          <w:p>
            <w:pPr>
              <w:jc w:val="center"/>
            </w:pPr>
            <w:r>
              <w:rPr>
                <w:b w:val="0"/>
                <w:sz w:val="14"/>
              </w:rPr>
              <w:t>Best</w:t>
            </w:r>
          </w:p>
        </w:tc>
        <w:tc>
          <w:tcPr>
            <w:tcW w:type="dxa" w:w="2710"/>
          </w:tcPr>
          <w:p>
            <w:pPr>
              <w:jc w:val="center"/>
            </w:pPr>
            <w:r>
              <w:rPr>
                <w:b w:val="0"/>
                <w:sz w:val="14"/>
              </w:rPr>
              <w:t>3.691E+04</w:t>
            </w:r>
          </w:p>
        </w:tc>
        <w:tc>
          <w:tcPr>
            <w:tcW w:type="dxa" w:w="2710"/>
          </w:tcPr>
          <w:p>
            <w:pPr>
              <w:jc w:val="center"/>
            </w:pPr>
            <w:r>
              <w:rPr>
                <w:b w:val="0"/>
                <w:sz w:val="14"/>
              </w:rPr>
              <w:t>1.825E+04</w:t>
            </w:r>
          </w:p>
        </w:tc>
        <w:tc>
          <w:tcPr>
            <w:tcW w:type="dxa" w:w="2710"/>
          </w:tcPr>
          <w:p>
            <w:pPr>
              <w:jc w:val="center"/>
            </w:pPr>
            <w:r>
              <w:rPr>
                <w:b w:val="0"/>
                <w:sz w:val="14"/>
              </w:rPr>
              <w:t>2.404E+04</w:t>
            </w:r>
          </w:p>
        </w:tc>
        <w:tc>
          <w:tcPr>
            <w:tcW w:type="dxa" w:w="2710"/>
          </w:tcPr>
          <w:p>
            <w:pPr>
              <w:jc w:val="center"/>
            </w:pPr>
            <w:r>
              <w:rPr>
                <w:b w:val="0"/>
                <w:sz w:val="14"/>
              </w:rPr>
              <w:t>1.537E+04</w:t>
            </w:r>
          </w:p>
        </w:tc>
        <w:tc>
          <w:tcPr>
            <w:tcW w:type="dxa" w:w="2710"/>
          </w:tcPr>
          <w:p>
            <w:pPr>
              <w:jc w:val="center"/>
            </w:pPr>
            <w:r>
              <w:rPr>
                <w:b/>
                <w:sz w:val="14"/>
              </w:rPr>
              <w:t>5.351E+03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9.395E+05</w:t>
            </w:r>
          </w:p>
        </w:tc>
        <w:tc>
          <w:tcPr>
            <w:tcW w:type="dxa" w:w="2710"/>
          </w:tcPr>
          <w:p>
            <w:pPr>
              <w:jc w:val="center"/>
            </w:pPr>
            <w:r>
              <w:rPr>
                <w:b w:val="0"/>
                <w:sz w:val="14"/>
              </w:rPr>
              <w:t>2.214E+05</w:t>
            </w:r>
          </w:p>
        </w:tc>
        <w:tc>
          <w:tcPr>
            <w:tcW w:type="dxa" w:w="2710"/>
          </w:tcPr>
          <w:p>
            <w:pPr>
              <w:jc w:val="center"/>
            </w:pPr>
            <w:r>
              <w:rPr>
                <w:b w:val="0"/>
                <w:sz w:val="14"/>
              </w:rPr>
              <w:t>5.243E+05</w:t>
            </w:r>
          </w:p>
        </w:tc>
        <w:tc>
          <w:tcPr>
            <w:tcW w:type="dxa" w:w="2710"/>
          </w:tcPr>
          <w:p>
            <w:pPr>
              <w:jc w:val="center"/>
            </w:pPr>
            <w:r>
              <w:rPr>
                <w:b w:val="0"/>
                <w:sz w:val="14"/>
              </w:rPr>
              <w:t>6.095E+04</w:t>
            </w:r>
          </w:p>
        </w:tc>
        <w:tc>
          <w:tcPr>
            <w:tcW w:type="dxa" w:w="2710"/>
          </w:tcPr>
          <w:p>
            <w:pPr>
              <w:jc w:val="center"/>
            </w:pPr>
            <w:r>
              <w:rPr>
                <w:b/>
                <w:sz w:val="14"/>
              </w:rPr>
              <w:t>1.127E+04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1.566E+06</w:t>
            </w:r>
          </w:p>
        </w:tc>
        <w:tc>
          <w:tcPr>
            <w:tcW w:type="dxa" w:w="2710"/>
          </w:tcPr>
          <w:p>
            <w:pPr>
              <w:jc w:val="center"/>
            </w:pPr>
            <w:r>
              <w:rPr>
                <w:b w:val="0"/>
                <w:sz w:val="14"/>
              </w:rPr>
              <w:t>2.387E+05</w:t>
            </w:r>
          </w:p>
        </w:tc>
        <w:tc>
          <w:tcPr>
            <w:tcW w:type="dxa" w:w="2710"/>
          </w:tcPr>
          <w:p>
            <w:pPr>
              <w:jc w:val="center"/>
            </w:pPr>
            <w:r>
              <w:rPr>
                <w:b w:val="0"/>
                <w:sz w:val="14"/>
              </w:rPr>
              <w:t>6.229E+05</w:t>
            </w:r>
          </w:p>
        </w:tc>
        <w:tc>
          <w:tcPr>
            <w:tcW w:type="dxa" w:w="2710"/>
          </w:tcPr>
          <w:p>
            <w:pPr>
              <w:jc w:val="center"/>
            </w:pPr>
            <w:r>
              <w:rPr>
                <w:b w:val="0"/>
                <w:sz w:val="14"/>
              </w:rPr>
              <w:t>4.563E+04</w:t>
            </w:r>
          </w:p>
        </w:tc>
        <w:tc>
          <w:tcPr>
            <w:tcW w:type="dxa" w:w="2710"/>
          </w:tcPr>
          <w:p>
            <w:pPr>
              <w:jc w:val="center"/>
            </w:pPr>
            <w:r>
              <w:rPr>
                <w:b/>
                <w:sz w:val="14"/>
              </w:rPr>
              <w:t>5.864E+03</w:t>
            </w:r>
          </w:p>
        </w:tc>
      </w:tr>
      <w:tr>
        <w:tc>
          <w:tcPr>
            <w:tcW w:type="dxa" w:w="737"/>
          </w:tcPr>
          <w:p>
            <w:pPr>
              <w:jc w:val="left"/>
            </w:pPr>
            <w:r>
              <w:rPr>
                <w:b w:val="0"/>
                <w:sz w:val="14"/>
              </w:rPr>
              <w:t>F8</w:t>
            </w:r>
          </w:p>
        </w:tc>
        <w:tc>
          <w:tcPr>
            <w:tcW w:type="dxa" w:w="680"/>
          </w:tcPr>
          <w:p>
            <w:pPr>
              <w:jc w:val="center"/>
            </w:pPr>
            <w:r>
              <w:rPr>
                <w:b w:val="0"/>
                <w:sz w:val="14"/>
              </w:rPr>
              <w:t>Best</w:t>
            </w:r>
          </w:p>
        </w:tc>
        <w:tc>
          <w:tcPr>
            <w:tcW w:type="dxa" w:w="2710"/>
          </w:tcPr>
          <w:p>
            <w:pPr>
              <w:jc w:val="center"/>
            </w:pPr>
            <w:r>
              <w:rPr>
                <w:b w:val="0"/>
                <w:sz w:val="14"/>
              </w:rPr>
              <w:t>3.424E+04</w:t>
            </w:r>
          </w:p>
        </w:tc>
        <w:tc>
          <w:tcPr>
            <w:tcW w:type="dxa" w:w="2710"/>
          </w:tcPr>
          <w:p>
            <w:pPr>
              <w:jc w:val="center"/>
            </w:pPr>
            <w:r>
              <w:rPr>
                <w:b w:val="0"/>
                <w:sz w:val="14"/>
              </w:rPr>
              <w:t>1.478E+04</w:t>
            </w:r>
          </w:p>
        </w:tc>
        <w:tc>
          <w:tcPr>
            <w:tcW w:type="dxa" w:w="2710"/>
          </w:tcPr>
          <w:p>
            <w:pPr>
              <w:jc w:val="center"/>
            </w:pPr>
            <w:r>
              <w:rPr>
                <w:b w:val="0"/>
                <w:sz w:val="14"/>
              </w:rPr>
              <w:t>6.582E+04</w:t>
            </w:r>
          </w:p>
        </w:tc>
        <w:tc>
          <w:tcPr>
            <w:tcW w:type="dxa" w:w="2710"/>
          </w:tcPr>
          <w:p>
            <w:pPr>
              <w:jc w:val="center"/>
            </w:pPr>
            <w:r>
              <w:rPr>
                <w:b w:val="0"/>
                <w:sz w:val="14"/>
              </w:rPr>
              <w:t>2.610E+04</w:t>
            </w:r>
          </w:p>
        </w:tc>
        <w:tc>
          <w:tcPr>
            <w:tcW w:type="dxa" w:w="2710"/>
          </w:tcPr>
          <w:p>
            <w:pPr>
              <w:jc w:val="center"/>
            </w:pPr>
            <w:r>
              <w:rPr>
                <w:b/>
                <w:sz w:val="14"/>
              </w:rPr>
              <w:t>3.400E+03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1.315E+06</w:t>
            </w:r>
          </w:p>
        </w:tc>
        <w:tc>
          <w:tcPr>
            <w:tcW w:type="dxa" w:w="2710"/>
          </w:tcPr>
          <w:p>
            <w:pPr>
              <w:jc w:val="center"/>
            </w:pPr>
            <w:r>
              <w:rPr>
                <w:b w:val="0"/>
                <w:sz w:val="14"/>
              </w:rPr>
              <w:t>1.951E+05</w:t>
            </w:r>
          </w:p>
        </w:tc>
        <w:tc>
          <w:tcPr>
            <w:tcW w:type="dxa" w:w="2710"/>
          </w:tcPr>
          <w:p>
            <w:pPr>
              <w:jc w:val="center"/>
            </w:pPr>
            <w:r>
              <w:rPr>
                <w:b w:val="0"/>
                <w:sz w:val="14"/>
              </w:rPr>
              <w:t>8.061E+05</w:t>
            </w:r>
          </w:p>
        </w:tc>
        <w:tc>
          <w:tcPr>
            <w:tcW w:type="dxa" w:w="2710"/>
          </w:tcPr>
          <w:p>
            <w:pPr>
              <w:jc w:val="center"/>
            </w:pPr>
            <w:r>
              <w:rPr>
                <w:b w:val="0"/>
                <w:sz w:val="14"/>
              </w:rPr>
              <w:t>1.059E+05</w:t>
            </w:r>
          </w:p>
        </w:tc>
        <w:tc>
          <w:tcPr>
            <w:tcW w:type="dxa" w:w="2710"/>
          </w:tcPr>
          <w:p>
            <w:pPr>
              <w:jc w:val="center"/>
            </w:pPr>
            <w:r>
              <w:rPr>
                <w:b/>
                <w:sz w:val="14"/>
              </w:rPr>
              <w:t>1.128E+04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1.761E+06</w:t>
            </w:r>
          </w:p>
        </w:tc>
        <w:tc>
          <w:tcPr>
            <w:tcW w:type="dxa" w:w="2710"/>
          </w:tcPr>
          <w:p>
            <w:pPr>
              <w:jc w:val="center"/>
            </w:pPr>
            <w:r>
              <w:rPr>
                <w:b w:val="0"/>
                <w:sz w:val="14"/>
              </w:rPr>
              <w:t>2.906E+05</w:t>
            </w:r>
          </w:p>
        </w:tc>
        <w:tc>
          <w:tcPr>
            <w:tcW w:type="dxa" w:w="2710"/>
          </w:tcPr>
          <w:p>
            <w:pPr>
              <w:jc w:val="center"/>
            </w:pPr>
            <w:r>
              <w:rPr>
                <w:b w:val="0"/>
                <w:sz w:val="14"/>
              </w:rPr>
              <w:t>2.258E+06</w:t>
            </w:r>
          </w:p>
        </w:tc>
        <w:tc>
          <w:tcPr>
            <w:tcW w:type="dxa" w:w="2710"/>
          </w:tcPr>
          <w:p>
            <w:pPr>
              <w:jc w:val="center"/>
            </w:pPr>
            <w:r>
              <w:rPr>
                <w:b w:val="0"/>
                <w:sz w:val="14"/>
              </w:rPr>
              <w:t>7.782E+04</w:t>
            </w:r>
          </w:p>
        </w:tc>
        <w:tc>
          <w:tcPr>
            <w:tcW w:type="dxa" w:w="2710"/>
          </w:tcPr>
          <w:p>
            <w:pPr>
              <w:jc w:val="center"/>
            </w:pPr>
            <w:r>
              <w:rPr>
                <w:b/>
                <w:sz w:val="14"/>
              </w:rPr>
              <w:t>5.471E+03</w:t>
            </w:r>
          </w:p>
        </w:tc>
      </w:tr>
      <w:tr>
        <w:tc>
          <w:tcPr>
            <w:tcW w:type="dxa" w:w="737"/>
          </w:tcPr>
          <w:p>
            <w:pPr>
              <w:jc w:val="left"/>
            </w:pPr>
            <w:r>
              <w:rPr>
                <w:b w:val="0"/>
                <w:sz w:val="14"/>
              </w:rPr>
              <w:t>F9</w:t>
            </w:r>
          </w:p>
        </w:tc>
        <w:tc>
          <w:tcPr>
            <w:tcW w:type="dxa" w:w="680"/>
          </w:tcPr>
          <w:p>
            <w:pPr>
              <w:jc w:val="center"/>
            </w:pPr>
            <w:r>
              <w:rPr>
                <w:b w:val="0"/>
                <w:sz w:val="14"/>
              </w:rPr>
              <w:t>Best</w:t>
            </w:r>
          </w:p>
        </w:tc>
        <w:tc>
          <w:tcPr>
            <w:tcW w:type="dxa" w:w="2710"/>
          </w:tcPr>
          <w:p>
            <w:pPr>
              <w:jc w:val="center"/>
            </w:pPr>
            <w:r>
              <w:rPr>
                <w:b w:val="0"/>
                <w:sz w:val="14"/>
              </w:rPr>
              <w:t>5.293E+04</w:t>
            </w:r>
          </w:p>
        </w:tc>
        <w:tc>
          <w:tcPr>
            <w:tcW w:type="dxa" w:w="2710"/>
          </w:tcPr>
          <w:p>
            <w:pPr>
              <w:jc w:val="center"/>
            </w:pPr>
            <w:r>
              <w:rPr>
                <w:b w:val="0"/>
                <w:sz w:val="14"/>
              </w:rPr>
              <w:t>3.614E+03</w:t>
            </w:r>
          </w:p>
        </w:tc>
        <w:tc>
          <w:tcPr>
            <w:tcW w:type="dxa" w:w="2710"/>
          </w:tcPr>
          <w:p>
            <w:pPr>
              <w:jc w:val="center"/>
            </w:pPr>
            <w:r>
              <w:rPr>
                <w:b/>
                <w:sz w:val="14"/>
              </w:rPr>
              <w:t>2.327E+03</w:t>
            </w:r>
          </w:p>
        </w:tc>
        <w:tc>
          <w:tcPr>
            <w:tcW w:type="dxa" w:w="2710"/>
          </w:tcPr>
          <w:p>
            <w:pPr>
              <w:jc w:val="center"/>
            </w:pPr>
            <w:r>
              <w:rPr>
                <w:b w:val="0"/>
                <w:sz w:val="14"/>
              </w:rPr>
              <w:t>3.543E+03</w:t>
            </w:r>
          </w:p>
        </w:tc>
        <w:tc>
          <w:tcPr>
            <w:tcW w:type="dxa" w:w="2710"/>
          </w:tcPr>
          <w:p>
            <w:pPr>
              <w:jc w:val="center"/>
            </w:pPr>
            <w:r>
              <w:rPr>
                <w:b w:val="0"/>
                <w:sz w:val="14"/>
              </w:rPr>
              <w:t>2.827E+03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8.419E+05</w:t>
            </w:r>
          </w:p>
        </w:tc>
        <w:tc>
          <w:tcPr>
            <w:tcW w:type="dxa" w:w="2710"/>
          </w:tcPr>
          <w:p>
            <w:pPr>
              <w:jc w:val="center"/>
            </w:pPr>
            <w:r>
              <w:rPr>
                <w:b w:val="0"/>
                <w:sz w:val="14"/>
              </w:rPr>
              <w:t>2.413E+04</w:t>
            </w:r>
          </w:p>
        </w:tc>
        <w:tc>
          <w:tcPr>
            <w:tcW w:type="dxa" w:w="2710"/>
          </w:tcPr>
          <w:p>
            <w:pPr>
              <w:jc w:val="center"/>
            </w:pPr>
            <w:r>
              <w:rPr>
                <w:b w:val="0"/>
                <w:sz w:val="14"/>
              </w:rPr>
              <w:t>3.024E+04</w:t>
            </w:r>
          </w:p>
        </w:tc>
        <w:tc>
          <w:tcPr>
            <w:tcW w:type="dxa" w:w="2710"/>
          </w:tcPr>
          <w:p>
            <w:pPr>
              <w:jc w:val="center"/>
            </w:pPr>
            <w:r>
              <w:rPr>
                <w:b w:val="0"/>
                <w:sz w:val="14"/>
              </w:rPr>
              <w:t>1.941E+04</w:t>
            </w:r>
          </w:p>
        </w:tc>
        <w:tc>
          <w:tcPr>
            <w:tcW w:type="dxa" w:w="2710"/>
          </w:tcPr>
          <w:p>
            <w:pPr>
              <w:jc w:val="center"/>
            </w:pPr>
            <w:r>
              <w:rPr>
                <w:b/>
                <w:sz w:val="14"/>
              </w:rPr>
              <w:t>6.503E+03</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1.040E+06</w:t>
            </w:r>
          </w:p>
        </w:tc>
        <w:tc>
          <w:tcPr>
            <w:tcW w:type="dxa" w:w="2710"/>
          </w:tcPr>
          <w:p>
            <w:pPr>
              <w:jc w:val="center"/>
            </w:pPr>
            <w:r>
              <w:rPr>
                <w:b w:val="0"/>
                <w:sz w:val="14"/>
              </w:rPr>
              <w:t>2.431E+04</w:t>
            </w:r>
          </w:p>
        </w:tc>
        <w:tc>
          <w:tcPr>
            <w:tcW w:type="dxa" w:w="2710"/>
          </w:tcPr>
          <w:p>
            <w:pPr>
              <w:jc w:val="center"/>
            </w:pPr>
            <w:r>
              <w:rPr>
                <w:b w:val="0"/>
                <w:sz w:val="14"/>
              </w:rPr>
              <w:t>2.968E+04</w:t>
            </w:r>
          </w:p>
        </w:tc>
        <w:tc>
          <w:tcPr>
            <w:tcW w:type="dxa" w:w="2710"/>
          </w:tcPr>
          <w:p>
            <w:pPr>
              <w:jc w:val="center"/>
            </w:pPr>
            <w:r>
              <w:rPr>
                <w:b w:val="0"/>
                <w:sz w:val="14"/>
              </w:rPr>
              <w:t>1.200E+04</w:t>
            </w:r>
          </w:p>
        </w:tc>
        <w:tc>
          <w:tcPr>
            <w:tcW w:type="dxa" w:w="2710"/>
          </w:tcPr>
          <w:p>
            <w:pPr>
              <w:jc w:val="center"/>
            </w:pPr>
            <w:r>
              <w:rPr>
                <w:b/>
                <w:sz w:val="14"/>
              </w:rPr>
              <w:t>2.554E+03</w:t>
            </w:r>
          </w:p>
        </w:tc>
      </w:tr>
      <w:tr>
        <w:tc>
          <w:tcPr>
            <w:tcW w:type="dxa" w:w="737"/>
          </w:tcPr>
          <w:p>
            <w:pPr>
              <w:jc w:val="left"/>
            </w:pPr>
            <w:r>
              <w:rPr>
                <w:b w:val="0"/>
                <w:sz w:val="14"/>
              </w:rPr>
              <w:t>F10</w:t>
            </w:r>
          </w:p>
        </w:tc>
        <w:tc>
          <w:tcPr>
            <w:tcW w:type="dxa" w:w="680"/>
          </w:tcPr>
          <w:p>
            <w:pPr>
              <w:jc w:val="center"/>
            </w:pPr>
            <w:r>
              <w:rPr>
                <w:b w:val="0"/>
                <w:sz w:val="14"/>
              </w:rPr>
              <w:t>Best</w:t>
            </w:r>
          </w:p>
        </w:tc>
        <w:tc>
          <w:tcPr>
            <w:tcW w:type="dxa" w:w="2710"/>
          </w:tcPr>
          <w:p>
            <w:pPr>
              <w:jc w:val="center"/>
            </w:pPr>
            <w:r>
              <w:rPr>
                <w:b w:val="0"/>
                <w:sz w:val="14"/>
              </w:rPr>
              <w:t>1.166E+04</w:t>
            </w:r>
          </w:p>
        </w:tc>
        <w:tc>
          <w:tcPr>
            <w:tcW w:type="dxa" w:w="2710"/>
          </w:tcPr>
          <w:p>
            <w:pPr>
              <w:jc w:val="center"/>
            </w:pPr>
            <w:r>
              <w:rPr>
                <w:b w:val="0"/>
                <w:sz w:val="14"/>
              </w:rPr>
              <w:t>8.584E+03</w:t>
            </w:r>
          </w:p>
        </w:tc>
        <w:tc>
          <w:tcPr>
            <w:tcW w:type="dxa" w:w="2710"/>
          </w:tcPr>
          <w:p>
            <w:pPr>
              <w:jc w:val="center"/>
            </w:pPr>
            <w:r>
              <w:rPr>
                <w:b w:val="0"/>
                <w:sz w:val="14"/>
              </w:rPr>
              <w:t>3.184E+04</w:t>
            </w:r>
          </w:p>
        </w:tc>
        <w:tc>
          <w:tcPr>
            <w:tcW w:type="dxa" w:w="2710"/>
          </w:tcPr>
          <w:p>
            <w:pPr>
              <w:jc w:val="center"/>
            </w:pPr>
            <w:r>
              <w:rPr>
                <w:b w:val="0"/>
                <w:sz w:val="14"/>
              </w:rPr>
              <w:t>9.792E+03</w:t>
            </w:r>
          </w:p>
        </w:tc>
        <w:tc>
          <w:tcPr>
            <w:tcW w:type="dxa" w:w="2710"/>
          </w:tcPr>
          <w:p>
            <w:pPr>
              <w:jc w:val="center"/>
            </w:pPr>
            <w:r>
              <w:rPr>
                <w:b/>
                <w:sz w:val="14"/>
              </w:rPr>
              <w:t>5.979E+03</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1.320E+06</w:t>
            </w:r>
          </w:p>
        </w:tc>
        <w:tc>
          <w:tcPr>
            <w:tcW w:type="dxa" w:w="2710"/>
          </w:tcPr>
          <w:p>
            <w:pPr>
              <w:jc w:val="center"/>
            </w:pPr>
            <w:r>
              <w:rPr>
                <w:b w:val="0"/>
                <w:sz w:val="14"/>
              </w:rPr>
              <w:t>1.176E+05</w:t>
            </w:r>
          </w:p>
        </w:tc>
        <w:tc>
          <w:tcPr>
            <w:tcW w:type="dxa" w:w="2710"/>
          </w:tcPr>
          <w:p>
            <w:pPr>
              <w:jc w:val="center"/>
            </w:pPr>
            <w:r>
              <w:rPr>
                <w:b w:val="0"/>
                <w:sz w:val="14"/>
              </w:rPr>
              <w:t>8.372E+05</w:t>
            </w:r>
          </w:p>
        </w:tc>
        <w:tc>
          <w:tcPr>
            <w:tcW w:type="dxa" w:w="2710"/>
          </w:tcPr>
          <w:p>
            <w:pPr>
              <w:jc w:val="center"/>
            </w:pPr>
            <w:r>
              <w:rPr>
                <w:b w:val="0"/>
                <w:sz w:val="14"/>
              </w:rPr>
              <w:t>9.823E+04</w:t>
            </w:r>
          </w:p>
        </w:tc>
        <w:tc>
          <w:tcPr>
            <w:tcW w:type="dxa" w:w="2710"/>
          </w:tcPr>
          <w:p>
            <w:pPr>
              <w:jc w:val="center"/>
            </w:pPr>
            <w:r>
              <w:rPr>
                <w:b/>
                <w:sz w:val="14"/>
              </w:rPr>
              <w:t>1.184E+04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2.725E+06</w:t>
            </w:r>
          </w:p>
        </w:tc>
        <w:tc>
          <w:tcPr>
            <w:tcW w:type="dxa" w:w="2710"/>
          </w:tcPr>
          <w:p>
            <w:pPr>
              <w:jc w:val="center"/>
            </w:pPr>
            <w:r>
              <w:rPr>
                <w:b w:val="0"/>
                <w:sz w:val="14"/>
              </w:rPr>
              <w:t>1.140E+05</w:t>
            </w:r>
          </w:p>
        </w:tc>
        <w:tc>
          <w:tcPr>
            <w:tcW w:type="dxa" w:w="2710"/>
          </w:tcPr>
          <w:p>
            <w:pPr>
              <w:jc w:val="center"/>
            </w:pPr>
            <w:r>
              <w:rPr>
                <w:b w:val="0"/>
                <w:sz w:val="14"/>
              </w:rPr>
              <w:t>9.423E+05</w:t>
            </w:r>
          </w:p>
        </w:tc>
        <w:tc>
          <w:tcPr>
            <w:tcW w:type="dxa" w:w="2710"/>
          </w:tcPr>
          <w:p>
            <w:pPr>
              <w:jc w:val="center"/>
            </w:pPr>
            <w:r>
              <w:rPr>
                <w:b w:val="0"/>
                <w:sz w:val="14"/>
              </w:rPr>
              <w:t>1.055E+05</w:t>
            </w:r>
          </w:p>
        </w:tc>
        <w:tc>
          <w:tcPr>
            <w:tcW w:type="dxa" w:w="2710"/>
          </w:tcPr>
          <w:p>
            <w:pPr>
              <w:jc w:val="center"/>
            </w:pPr>
            <w:r>
              <w:rPr>
                <w:b/>
                <w:sz w:val="14"/>
              </w:rPr>
              <w:t>6.067E+03</w:t>
            </w:r>
          </w:p>
        </w:tc>
      </w:tr>
      <w:tr>
        <w:tc>
          <w:tcPr>
            <w:tcW w:type="dxa" w:w="737"/>
          </w:tcPr>
          <w:p>
            <w:pPr>
              <w:jc w:val="left"/>
            </w:pPr>
            <w:r>
              <w:rPr>
                <w:b w:val="0"/>
                <w:sz w:val="14"/>
              </w:rPr>
              <w:t>F11</w:t>
            </w:r>
          </w:p>
        </w:tc>
        <w:tc>
          <w:tcPr>
            <w:tcW w:type="dxa" w:w="680"/>
          </w:tcPr>
          <w:p>
            <w:pPr>
              <w:jc w:val="center"/>
            </w:pPr>
            <w:r>
              <w:rPr>
                <w:b w:val="0"/>
                <w:sz w:val="14"/>
              </w:rPr>
              <w:t>Best</w:t>
            </w:r>
          </w:p>
        </w:tc>
        <w:tc>
          <w:tcPr>
            <w:tcW w:type="dxa" w:w="2710"/>
          </w:tcPr>
          <w:p>
            <w:pPr>
              <w:jc w:val="center"/>
            </w:pPr>
            <w:r>
              <w:rPr>
                <w:b w:val="0"/>
                <w:sz w:val="14"/>
              </w:rPr>
              <w:t>1.650E+07</w:t>
            </w:r>
          </w:p>
        </w:tc>
        <w:tc>
          <w:tcPr>
            <w:tcW w:type="dxa" w:w="2710"/>
          </w:tcPr>
          <w:p>
            <w:pPr>
              <w:jc w:val="center"/>
            </w:pPr>
            <w:r>
              <w:rPr>
                <w:b/>
                <w:sz w:val="14"/>
              </w:rPr>
              <w:t>3.293E+06</w:t>
            </w:r>
          </w:p>
        </w:tc>
        <w:tc>
          <w:tcPr>
            <w:tcW w:type="dxa" w:w="2710"/>
          </w:tcPr>
          <w:p>
            <w:pPr>
              <w:jc w:val="center"/>
            </w:pPr>
            <w:r>
              <w:rPr>
                <w:b w:val="0"/>
                <w:sz w:val="14"/>
              </w:rPr>
              <w:t>3.258E+07</w:t>
            </w:r>
          </w:p>
        </w:tc>
        <w:tc>
          <w:tcPr>
            <w:tcW w:type="dxa" w:w="2710"/>
          </w:tcPr>
          <w:p>
            <w:pPr>
              <w:jc w:val="center"/>
            </w:pPr>
            <w:r>
              <w:rPr>
                <w:b w:val="0"/>
                <w:sz w:val="14"/>
              </w:rPr>
              <w:t>6.620E+06</w:t>
            </w:r>
          </w:p>
        </w:tc>
        <w:tc>
          <w:tcPr>
            <w:tcW w:type="dxa" w:w="2710"/>
          </w:tcPr>
          <w:p>
            <w:pPr>
              <w:jc w:val="center"/>
            </w:pPr>
            <w:r>
              <w:rPr>
                <w:b w:val="0"/>
                <w:sz w:val="14"/>
              </w:rPr>
              <w:t>3.333E+06</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4.184E+08</w:t>
            </w:r>
          </w:p>
        </w:tc>
        <w:tc>
          <w:tcPr>
            <w:tcW w:type="dxa" w:w="2710"/>
          </w:tcPr>
          <w:p>
            <w:pPr>
              <w:jc w:val="center"/>
            </w:pPr>
            <w:r>
              <w:rPr>
                <w:b w:val="0"/>
                <w:sz w:val="14"/>
              </w:rPr>
              <w:t>3.142E+07</w:t>
            </w:r>
          </w:p>
        </w:tc>
        <w:tc>
          <w:tcPr>
            <w:tcW w:type="dxa" w:w="2710"/>
          </w:tcPr>
          <w:p>
            <w:pPr>
              <w:jc w:val="center"/>
            </w:pPr>
            <w:r>
              <w:rPr>
                <w:b w:val="0"/>
                <w:sz w:val="14"/>
              </w:rPr>
              <w:t>2.564E+08</w:t>
            </w:r>
          </w:p>
        </w:tc>
        <w:tc>
          <w:tcPr>
            <w:tcW w:type="dxa" w:w="2710"/>
          </w:tcPr>
          <w:p>
            <w:pPr>
              <w:jc w:val="center"/>
            </w:pPr>
            <w:r>
              <w:rPr>
                <w:b w:val="0"/>
                <w:sz w:val="14"/>
              </w:rPr>
              <w:t>3.322E+07</w:t>
            </w:r>
          </w:p>
        </w:tc>
        <w:tc>
          <w:tcPr>
            <w:tcW w:type="dxa" w:w="2710"/>
          </w:tcPr>
          <w:p>
            <w:pPr>
              <w:jc w:val="center"/>
            </w:pPr>
            <w:r>
              <w:rPr>
                <w:b/>
                <w:sz w:val="14"/>
              </w:rPr>
              <w:t>8.555E+06</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5.850E+08</w:t>
            </w:r>
          </w:p>
        </w:tc>
        <w:tc>
          <w:tcPr>
            <w:tcW w:type="dxa" w:w="2710"/>
          </w:tcPr>
          <w:p>
            <w:pPr>
              <w:jc w:val="center"/>
            </w:pPr>
            <w:r>
              <w:rPr>
                <w:b w:val="0"/>
                <w:sz w:val="14"/>
              </w:rPr>
              <w:t>2.596E+07</w:t>
            </w:r>
          </w:p>
        </w:tc>
        <w:tc>
          <w:tcPr>
            <w:tcW w:type="dxa" w:w="2710"/>
          </w:tcPr>
          <w:p>
            <w:pPr>
              <w:jc w:val="center"/>
            </w:pPr>
            <w:r>
              <w:rPr>
                <w:b w:val="0"/>
                <w:sz w:val="14"/>
              </w:rPr>
              <w:t>3.452E+08</w:t>
            </w:r>
          </w:p>
        </w:tc>
        <w:tc>
          <w:tcPr>
            <w:tcW w:type="dxa" w:w="2710"/>
          </w:tcPr>
          <w:p>
            <w:pPr>
              <w:jc w:val="center"/>
            </w:pPr>
            <w:r>
              <w:rPr>
                <w:b w:val="0"/>
                <w:sz w:val="14"/>
              </w:rPr>
              <w:t>2.379E+07</w:t>
            </w:r>
          </w:p>
        </w:tc>
        <w:tc>
          <w:tcPr>
            <w:tcW w:type="dxa" w:w="2710"/>
          </w:tcPr>
          <w:p>
            <w:pPr>
              <w:jc w:val="center"/>
            </w:pPr>
            <w:r>
              <w:rPr>
                <w:b/>
                <w:sz w:val="14"/>
              </w:rPr>
              <w:t>4.674E+06</w:t>
            </w:r>
          </w:p>
        </w:tc>
      </w:tr>
      <w:tr>
        <w:tc>
          <w:tcPr>
            <w:tcW w:type="dxa" w:w="737"/>
          </w:tcPr>
          <w:p>
            <w:pPr>
              <w:jc w:val="left"/>
            </w:pPr>
            <w:r>
              <w:rPr>
                <w:b w:val="0"/>
                <w:sz w:val="14"/>
              </w:rPr>
              <w:t>F12</w:t>
            </w:r>
          </w:p>
        </w:tc>
        <w:tc>
          <w:tcPr>
            <w:tcW w:type="dxa" w:w="680"/>
          </w:tcPr>
          <w:p>
            <w:pPr>
              <w:jc w:val="center"/>
            </w:pPr>
            <w:r>
              <w:rPr>
                <w:b w:val="0"/>
                <w:sz w:val="14"/>
              </w:rPr>
              <w:t>Best</w:t>
            </w:r>
          </w:p>
        </w:tc>
        <w:tc>
          <w:tcPr>
            <w:tcW w:type="dxa" w:w="2710"/>
          </w:tcPr>
          <w:p>
            <w:pPr>
              <w:jc w:val="center"/>
            </w:pPr>
            <w:r>
              <w:rPr>
                <w:b w:val="0"/>
                <w:sz w:val="14"/>
              </w:rPr>
              <w:t>3.465E+07</w:t>
            </w:r>
          </w:p>
        </w:tc>
        <w:tc>
          <w:tcPr>
            <w:tcW w:type="dxa" w:w="2710"/>
          </w:tcPr>
          <w:p>
            <w:pPr>
              <w:jc w:val="center"/>
            </w:pPr>
            <w:r>
              <w:rPr>
                <w:b w:val="0"/>
                <w:sz w:val="14"/>
              </w:rPr>
              <w:t>7.695E+06</w:t>
            </w:r>
          </w:p>
        </w:tc>
        <w:tc>
          <w:tcPr>
            <w:tcW w:type="dxa" w:w="2710"/>
          </w:tcPr>
          <w:p>
            <w:pPr>
              <w:jc w:val="center"/>
            </w:pPr>
            <w:r>
              <w:rPr>
                <w:b w:val="0"/>
                <w:sz w:val="14"/>
              </w:rPr>
              <w:t>1.569E+07</w:t>
            </w:r>
          </w:p>
        </w:tc>
        <w:tc>
          <w:tcPr>
            <w:tcW w:type="dxa" w:w="2710"/>
          </w:tcPr>
          <w:p>
            <w:pPr>
              <w:jc w:val="center"/>
            </w:pPr>
            <w:r>
              <w:rPr>
                <w:b/>
                <w:sz w:val="14"/>
              </w:rPr>
              <w:t>3.182E+06</w:t>
            </w:r>
          </w:p>
        </w:tc>
        <w:tc>
          <w:tcPr>
            <w:tcW w:type="dxa" w:w="2710"/>
          </w:tcPr>
          <w:p>
            <w:pPr>
              <w:jc w:val="center"/>
            </w:pPr>
            <w:r>
              <w:rPr>
                <w:b w:val="0"/>
                <w:sz w:val="14"/>
              </w:rPr>
              <w:t>1.139E+07</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4.344E+08</w:t>
            </w:r>
          </w:p>
        </w:tc>
        <w:tc>
          <w:tcPr>
            <w:tcW w:type="dxa" w:w="2710"/>
          </w:tcPr>
          <w:p>
            <w:pPr>
              <w:jc w:val="center"/>
            </w:pPr>
            <w:r>
              <w:rPr>
                <w:b w:val="0"/>
                <w:sz w:val="14"/>
              </w:rPr>
              <w:t>5.118E+07</w:t>
            </w:r>
          </w:p>
        </w:tc>
        <w:tc>
          <w:tcPr>
            <w:tcW w:type="dxa" w:w="2710"/>
          </w:tcPr>
          <w:p>
            <w:pPr>
              <w:jc w:val="center"/>
            </w:pPr>
            <w:r>
              <w:rPr>
                <w:b w:val="0"/>
                <w:sz w:val="14"/>
              </w:rPr>
              <w:t>1.784E+08</w:t>
            </w:r>
          </w:p>
        </w:tc>
        <w:tc>
          <w:tcPr>
            <w:tcW w:type="dxa" w:w="2710"/>
          </w:tcPr>
          <w:p>
            <w:pPr>
              <w:jc w:val="center"/>
            </w:pPr>
            <w:r>
              <w:rPr>
                <w:b/>
                <w:sz w:val="14"/>
              </w:rPr>
              <w:t>4.518E+07</w:t>
            </w:r>
          </w:p>
        </w:tc>
        <w:tc>
          <w:tcPr>
            <w:tcW w:type="dxa" w:w="2710"/>
          </w:tcPr>
          <w:p>
            <w:pPr>
              <w:jc w:val="center"/>
            </w:pPr>
            <w:r>
              <w:rPr>
                <w:b w:val="0"/>
                <w:sz w:val="14"/>
              </w:rPr>
              <w:t>4.681E+07</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3.303E+08</w:t>
            </w:r>
          </w:p>
        </w:tc>
        <w:tc>
          <w:tcPr>
            <w:tcW w:type="dxa" w:w="2710"/>
          </w:tcPr>
          <w:p>
            <w:pPr>
              <w:jc w:val="center"/>
            </w:pPr>
            <w:r>
              <w:rPr>
                <w:b w:val="0"/>
                <w:sz w:val="14"/>
              </w:rPr>
              <w:t>3.080E+07</w:t>
            </w:r>
          </w:p>
        </w:tc>
        <w:tc>
          <w:tcPr>
            <w:tcW w:type="dxa" w:w="2710"/>
          </w:tcPr>
          <w:p>
            <w:pPr>
              <w:jc w:val="center"/>
            </w:pPr>
            <w:r>
              <w:rPr>
                <w:b w:val="0"/>
                <w:sz w:val="14"/>
              </w:rPr>
              <w:t>1.782E+08</w:t>
            </w:r>
          </w:p>
        </w:tc>
        <w:tc>
          <w:tcPr>
            <w:tcW w:type="dxa" w:w="2710"/>
          </w:tcPr>
          <w:p>
            <w:pPr>
              <w:jc w:val="center"/>
            </w:pPr>
            <w:r>
              <w:rPr>
                <w:b w:val="0"/>
                <w:sz w:val="14"/>
              </w:rPr>
              <w:t>4.788E+07</w:t>
            </w:r>
          </w:p>
        </w:tc>
        <w:tc>
          <w:tcPr>
            <w:tcW w:type="dxa" w:w="2710"/>
          </w:tcPr>
          <w:p>
            <w:pPr>
              <w:jc w:val="center"/>
            </w:pPr>
            <w:r>
              <w:rPr>
                <w:b/>
                <w:sz w:val="14"/>
              </w:rPr>
              <w:t>2.972E+07</w:t>
            </w:r>
          </w:p>
        </w:tc>
      </w:tr>
      <w:tr>
        <w:tc>
          <w:tcPr>
            <w:tcW w:type="dxa" w:w="737"/>
          </w:tcPr>
          <w:p>
            <w:pPr>
              <w:jc w:val="left"/>
            </w:pPr>
            <w:r>
              <w:rPr>
                <w:b w:val="0"/>
                <w:sz w:val="14"/>
              </w:rPr>
              <w:t>F13</w:t>
            </w:r>
          </w:p>
        </w:tc>
        <w:tc>
          <w:tcPr>
            <w:tcW w:type="dxa" w:w="680"/>
          </w:tcPr>
          <w:p>
            <w:pPr>
              <w:jc w:val="center"/>
            </w:pPr>
            <w:r>
              <w:rPr>
                <w:b w:val="0"/>
                <w:sz w:val="14"/>
              </w:rPr>
              <w:t>Best</w:t>
            </w:r>
          </w:p>
        </w:tc>
        <w:tc>
          <w:tcPr>
            <w:tcW w:type="dxa" w:w="2710"/>
          </w:tcPr>
          <w:p>
            <w:pPr>
              <w:jc w:val="center"/>
            </w:pPr>
            <w:r>
              <w:rPr>
                <w:b w:val="0"/>
                <w:sz w:val="14"/>
              </w:rPr>
              <w:t>4.466E+06</w:t>
            </w:r>
          </w:p>
        </w:tc>
        <w:tc>
          <w:tcPr>
            <w:tcW w:type="dxa" w:w="2710"/>
          </w:tcPr>
          <w:p>
            <w:pPr>
              <w:jc w:val="center"/>
            </w:pPr>
            <w:r>
              <w:rPr>
                <w:b w:val="0"/>
                <w:sz w:val="14"/>
              </w:rPr>
              <w:t>6.857E+06</w:t>
            </w:r>
          </w:p>
        </w:tc>
        <w:tc>
          <w:tcPr>
            <w:tcW w:type="dxa" w:w="2710"/>
          </w:tcPr>
          <w:p>
            <w:pPr>
              <w:jc w:val="center"/>
            </w:pPr>
            <w:r>
              <w:rPr>
                <w:b w:val="0"/>
                <w:sz w:val="14"/>
              </w:rPr>
              <w:t>1.808E+06</w:t>
            </w:r>
          </w:p>
        </w:tc>
        <w:tc>
          <w:tcPr>
            <w:tcW w:type="dxa" w:w="2710"/>
          </w:tcPr>
          <w:p>
            <w:pPr>
              <w:jc w:val="center"/>
            </w:pPr>
            <w:r>
              <w:rPr>
                <w:b w:val="0"/>
                <w:sz w:val="14"/>
              </w:rPr>
              <w:t>2.384E+06</w:t>
            </w:r>
          </w:p>
        </w:tc>
        <w:tc>
          <w:tcPr>
            <w:tcW w:type="dxa" w:w="2710"/>
          </w:tcPr>
          <w:p>
            <w:pPr>
              <w:jc w:val="center"/>
            </w:pPr>
            <w:r>
              <w:rPr>
                <w:b/>
                <w:sz w:val="14"/>
              </w:rPr>
              <w:t>1.775E+06</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2.782E+08</w:t>
            </w:r>
          </w:p>
        </w:tc>
        <w:tc>
          <w:tcPr>
            <w:tcW w:type="dxa" w:w="2710"/>
          </w:tcPr>
          <w:p>
            <w:pPr>
              <w:jc w:val="center"/>
            </w:pPr>
            <w:r>
              <w:rPr>
                <w:b w:val="0"/>
                <w:sz w:val="14"/>
              </w:rPr>
              <w:t>3.932E+07</w:t>
            </w:r>
          </w:p>
        </w:tc>
        <w:tc>
          <w:tcPr>
            <w:tcW w:type="dxa" w:w="2710"/>
          </w:tcPr>
          <w:p>
            <w:pPr>
              <w:jc w:val="center"/>
            </w:pPr>
            <w:r>
              <w:rPr>
                <w:b w:val="0"/>
                <w:sz w:val="14"/>
              </w:rPr>
              <w:t>5.135E+07</w:t>
            </w:r>
          </w:p>
        </w:tc>
        <w:tc>
          <w:tcPr>
            <w:tcW w:type="dxa" w:w="2710"/>
          </w:tcPr>
          <w:p>
            <w:pPr>
              <w:jc w:val="center"/>
            </w:pPr>
            <w:r>
              <w:rPr>
                <w:b w:val="0"/>
                <w:sz w:val="14"/>
              </w:rPr>
              <w:t>1.624E+07</w:t>
            </w:r>
          </w:p>
        </w:tc>
        <w:tc>
          <w:tcPr>
            <w:tcW w:type="dxa" w:w="2710"/>
          </w:tcPr>
          <w:p>
            <w:pPr>
              <w:jc w:val="center"/>
            </w:pPr>
            <w:r>
              <w:rPr>
                <w:b/>
                <w:sz w:val="14"/>
              </w:rPr>
              <w:t>4.403E+06</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9.338E+08</w:t>
            </w:r>
          </w:p>
        </w:tc>
        <w:tc>
          <w:tcPr>
            <w:tcW w:type="dxa" w:w="2710"/>
          </w:tcPr>
          <w:p>
            <w:pPr>
              <w:jc w:val="center"/>
            </w:pPr>
            <w:r>
              <w:rPr>
                <w:b w:val="0"/>
                <w:sz w:val="14"/>
              </w:rPr>
              <w:t>2.733E+07</w:t>
            </w:r>
          </w:p>
        </w:tc>
        <w:tc>
          <w:tcPr>
            <w:tcW w:type="dxa" w:w="2710"/>
          </w:tcPr>
          <w:p>
            <w:pPr>
              <w:jc w:val="center"/>
            </w:pPr>
            <w:r>
              <w:rPr>
                <w:b w:val="0"/>
                <w:sz w:val="14"/>
              </w:rPr>
              <w:t>6.522E+07</w:t>
            </w:r>
          </w:p>
        </w:tc>
        <w:tc>
          <w:tcPr>
            <w:tcW w:type="dxa" w:w="2710"/>
          </w:tcPr>
          <w:p>
            <w:pPr>
              <w:jc w:val="center"/>
            </w:pPr>
            <w:r>
              <w:rPr>
                <w:b w:val="0"/>
                <w:sz w:val="14"/>
              </w:rPr>
              <w:t>1.425E+07</w:t>
            </w:r>
          </w:p>
        </w:tc>
        <w:tc>
          <w:tcPr>
            <w:tcW w:type="dxa" w:w="2710"/>
          </w:tcPr>
          <w:p>
            <w:pPr>
              <w:jc w:val="center"/>
            </w:pPr>
            <w:r>
              <w:rPr>
                <w:b/>
                <w:sz w:val="14"/>
              </w:rPr>
              <w:t>2.153E+06</w:t>
            </w:r>
          </w:p>
        </w:tc>
      </w:tr>
      <w:tr>
        <w:tc>
          <w:tcPr>
            <w:tcW w:type="dxa" w:w="737"/>
          </w:tcPr>
          <w:p>
            <w:pPr>
              <w:jc w:val="left"/>
            </w:pPr>
            <w:r>
              <w:rPr>
                <w:b w:val="0"/>
                <w:sz w:val="14"/>
              </w:rPr>
              <w:t>F14</w:t>
            </w:r>
          </w:p>
        </w:tc>
        <w:tc>
          <w:tcPr>
            <w:tcW w:type="dxa" w:w="680"/>
          </w:tcPr>
          <w:p>
            <w:pPr>
              <w:jc w:val="center"/>
            </w:pPr>
            <w:r>
              <w:rPr>
                <w:b w:val="0"/>
                <w:sz w:val="14"/>
              </w:rPr>
              <w:t>Best</w:t>
            </w:r>
          </w:p>
        </w:tc>
        <w:tc>
          <w:tcPr>
            <w:tcW w:type="dxa" w:w="2710"/>
          </w:tcPr>
          <w:p>
            <w:pPr>
              <w:jc w:val="center"/>
            </w:pPr>
            <w:r>
              <w:rPr>
                <w:b w:val="0"/>
                <w:sz w:val="14"/>
              </w:rPr>
              <w:t>5.502E+06</w:t>
            </w:r>
          </w:p>
        </w:tc>
        <w:tc>
          <w:tcPr>
            <w:tcW w:type="dxa" w:w="2710"/>
          </w:tcPr>
          <w:p>
            <w:pPr>
              <w:jc w:val="center"/>
            </w:pPr>
            <w:r>
              <w:rPr>
                <w:b w:val="0"/>
                <w:sz w:val="14"/>
              </w:rPr>
              <w:t>3.267E+06</w:t>
            </w:r>
          </w:p>
        </w:tc>
        <w:tc>
          <w:tcPr>
            <w:tcW w:type="dxa" w:w="2710"/>
          </w:tcPr>
          <w:p>
            <w:pPr>
              <w:jc w:val="center"/>
            </w:pPr>
            <w:r>
              <w:rPr>
                <w:b w:val="0"/>
                <w:sz w:val="14"/>
              </w:rPr>
              <w:t>4.674E+06</w:t>
            </w:r>
          </w:p>
        </w:tc>
        <w:tc>
          <w:tcPr>
            <w:tcW w:type="dxa" w:w="2710"/>
          </w:tcPr>
          <w:p>
            <w:pPr>
              <w:jc w:val="center"/>
            </w:pPr>
            <w:r>
              <w:rPr>
                <w:b w:val="0"/>
                <w:sz w:val="14"/>
              </w:rPr>
              <w:t>4.364E+06</w:t>
            </w:r>
          </w:p>
        </w:tc>
        <w:tc>
          <w:tcPr>
            <w:tcW w:type="dxa" w:w="2710"/>
          </w:tcPr>
          <w:p>
            <w:pPr>
              <w:jc w:val="center"/>
            </w:pPr>
            <w:r>
              <w:rPr>
                <w:b/>
                <w:sz w:val="14"/>
              </w:rPr>
              <w:t>1.154E+06</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1.377E+08</w:t>
            </w:r>
          </w:p>
        </w:tc>
        <w:tc>
          <w:tcPr>
            <w:tcW w:type="dxa" w:w="2710"/>
          </w:tcPr>
          <w:p>
            <w:pPr>
              <w:jc w:val="center"/>
            </w:pPr>
            <w:r>
              <w:rPr>
                <w:b w:val="0"/>
                <w:sz w:val="14"/>
              </w:rPr>
              <w:t>5.845E+07</w:t>
            </w:r>
          </w:p>
        </w:tc>
        <w:tc>
          <w:tcPr>
            <w:tcW w:type="dxa" w:w="2710"/>
          </w:tcPr>
          <w:p>
            <w:pPr>
              <w:jc w:val="center"/>
            </w:pPr>
            <w:r>
              <w:rPr>
                <w:b w:val="0"/>
                <w:sz w:val="14"/>
              </w:rPr>
              <w:t>8.266E+07</w:t>
            </w:r>
          </w:p>
        </w:tc>
        <w:tc>
          <w:tcPr>
            <w:tcW w:type="dxa" w:w="2710"/>
          </w:tcPr>
          <w:p>
            <w:pPr>
              <w:jc w:val="center"/>
            </w:pPr>
            <w:r>
              <w:rPr>
                <w:b w:val="0"/>
                <w:sz w:val="14"/>
              </w:rPr>
              <w:t>4.779E+07</w:t>
            </w:r>
          </w:p>
        </w:tc>
        <w:tc>
          <w:tcPr>
            <w:tcW w:type="dxa" w:w="2710"/>
          </w:tcPr>
          <w:p>
            <w:pPr>
              <w:jc w:val="center"/>
            </w:pPr>
            <w:r>
              <w:rPr>
                <w:b/>
                <w:sz w:val="14"/>
              </w:rPr>
              <w:t>3.503E+06</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2.407E+08</w:t>
            </w:r>
          </w:p>
        </w:tc>
        <w:tc>
          <w:tcPr>
            <w:tcW w:type="dxa" w:w="2710"/>
          </w:tcPr>
          <w:p>
            <w:pPr>
              <w:jc w:val="center"/>
            </w:pPr>
            <w:r>
              <w:rPr>
                <w:b w:val="0"/>
                <w:sz w:val="14"/>
              </w:rPr>
              <w:t>4.550E+07</w:t>
            </w:r>
          </w:p>
        </w:tc>
        <w:tc>
          <w:tcPr>
            <w:tcW w:type="dxa" w:w="2710"/>
          </w:tcPr>
          <w:p>
            <w:pPr>
              <w:jc w:val="center"/>
            </w:pPr>
            <w:r>
              <w:rPr>
                <w:b w:val="0"/>
                <w:sz w:val="14"/>
              </w:rPr>
              <w:t>9.932E+07</w:t>
            </w:r>
          </w:p>
        </w:tc>
        <w:tc>
          <w:tcPr>
            <w:tcW w:type="dxa" w:w="2710"/>
          </w:tcPr>
          <w:p>
            <w:pPr>
              <w:jc w:val="center"/>
            </w:pPr>
            <w:r>
              <w:rPr>
                <w:b w:val="0"/>
                <w:sz w:val="14"/>
              </w:rPr>
              <w:t>3.445E+07</w:t>
            </w:r>
          </w:p>
        </w:tc>
        <w:tc>
          <w:tcPr>
            <w:tcW w:type="dxa" w:w="2710"/>
          </w:tcPr>
          <w:p>
            <w:pPr>
              <w:jc w:val="center"/>
            </w:pPr>
            <w:r>
              <w:rPr>
                <w:b/>
                <w:sz w:val="14"/>
              </w:rPr>
              <w:t>1.892E+06</w:t>
            </w:r>
          </w:p>
        </w:tc>
      </w:tr>
      <w:tr>
        <w:tc>
          <w:tcPr>
            <w:tcW w:type="dxa" w:w="737"/>
          </w:tcPr>
          <w:p>
            <w:pPr>
              <w:jc w:val="left"/>
            </w:pPr>
            <w:r>
              <w:rPr>
                <w:b w:val="0"/>
                <w:sz w:val="14"/>
              </w:rPr>
              <w:t>F15</w:t>
            </w:r>
          </w:p>
        </w:tc>
        <w:tc>
          <w:tcPr>
            <w:tcW w:type="dxa" w:w="680"/>
          </w:tcPr>
          <w:p>
            <w:pPr>
              <w:jc w:val="center"/>
            </w:pPr>
            <w:r>
              <w:rPr>
                <w:b w:val="0"/>
                <w:sz w:val="14"/>
              </w:rPr>
              <w:t>Best</w:t>
            </w:r>
          </w:p>
        </w:tc>
        <w:tc>
          <w:tcPr>
            <w:tcW w:type="dxa" w:w="2710"/>
          </w:tcPr>
          <w:p>
            <w:pPr>
              <w:jc w:val="center"/>
            </w:pPr>
            <w:r>
              <w:rPr>
                <w:b w:val="0"/>
                <w:sz w:val="14"/>
              </w:rPr>
              <w:t>2.362E+07</w:t>
            </w:r>
          </w:p>
        </w:tc>
        <w:tc>
          <w:tcPr>
            <w:tcW w:type="dxa" w:w="2710"/>
          </w:tcPr>
          <w:p>
            <w:pPr>
              <w:jc w:val="center"/>
            </w:pPr>
            <w:r>
              <w:rPr>
                <w:b w:val="0"/>
                <w:sz w:val="14"/>
              </w:rPr>
              <w:t>2.703E+06</w:t>
            </w:r>
          </w:p>
        </w:tc>
        <w:tc>
          <w:tcPr>
            <w:tcW w:type="dxa" w:w="2710"/>
          </w:tcPr>
          <w:p>
            <w:pPr>
              <w:jc w:val="center"/>
            </w:pPr>
            <w:r>
              <w:rPr>
                <w:b w:val="0"/>
                <w:sz w:val="14"/>
              </w:rPr>
              <w:t>3.130E+06</w:t>
            </w:r>
          </w:p>
        </w:tc>
        <w:tc>
          <w:tcPr>
            <w:tcW w:type="dxa" w:w="2710"/>
          </w:tcPr>
          <w:p>
            <w:pPr>
              <w:jc w:val="center"/>
            </w:pPr>
            <w:r>
              <w:rPr>
                <w:b w:val="0"/>
                <w:sz w:val="14"/>
              </w:rPr>
              <w:t>1.042E+06</w:t>
            </w:r>
          </w:p>
        </w:tc>
        <w:tc>
          <w:tcPr>
            <w:tcW w:type="dxa" w:w="2710"/>
          </w:tcPr>
          <w:p>
            <w:pPr>
              <w:jc w:val="center"/>
            </w:pPr>
            <w:r>
              <w:rPr>
                <w:b/>
                <w:sz w:val="14"/>
              </w:rPr>
              <w:t>1.035E+06</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1.972E+09</w:t>
            </w:r>
          </w:p>
        </w:tc>
        <w:tc>
          <w:tcPr>
            <w:tcW w:type="dxa" w:w="2710"/>
          </w:tcPr>
          <w:p>
            <w:pPr>
              <w:jc w:val="center"/>
            </w:pPr>
            <w:r>
              <w:rPr>
                <w:b w:val="0"/>
                <w:sz w:val="14"/>
              </w:rPr>
              <w:t>4.427E+07</w:t>
            </w:r>
          </w:p>
        </w:tc>
        <w:tc>
          <w:tcPr>
            <w:tcW w:type="dxa" w:w="2710"/>
          </w:tcPr>
          <w:p>
            <w:pPr>
              <w:jc w:val="center"/>
            </w:pPr>
            <w:r>
              <w:rPr>
                <w:b w:val="0"/>
                <w:sz w:val="14"/>
              </w:rPr>
              <w:t>9.027E+07</w:t>
            </w:r>
          </w:p>
        </w:tc>
        <w:tc>
          <w:tcPr>
            <w:tcW w:type="dxa" w:w="2710"/>
          </w:tcPr>
          <w:p>
            <w:pPr>
              <w:jc w:val="center"/>
            </w:pPr>
            <w:r>
              <w:rPr>
                <w:b w:val="0"/>
                <w:sz w:val="14"/>
              </w:rPr>
              <w:t>7.005E+06</w:t>
            </w:r>
          </w:p>
        </w:tc>
        <w:tc>
          <w:tcPr>
            <w:tcW w:type="dxa" w:w="2710"/>
          </w:tcPr>
          <w:p>
            <w:pPr>
              <w:jc w:val="center"/>
            </w:pPr>
            <w:r>
              <w:rPr>
                <w:b/>
                <w:sz w:val="14"/>
              </w:rPr>
              <w:t>4.067E+06</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2.995E+09</w:t>
            </w:r>
          </w:p>
        </w:tc>
        <w:tc>
          <w:tcPr>
            <w:tcW w:type="dxa" w:w="2710"/>
          </w:tcPr>
          <w:p>
            <w:pPr>
              <w:jc w:val="center"/>
            </w:pPr>
            <w:r>
              <w:rPr>
                <w:b w:val="0"/>
                <w:sz w:val="14"/>
              </w:rPr>
              <w:t>3.950E+07</w:t>
            </w:r>
          </w:p>
        </w:tc>
        <w:tc>
          <w:tcPr>
            <w:tcW w:type="dxa" w:w="2710"/>
          </w:tcPr>
          <w:p>
            <w:pPr>
              <w:jc w:val="center"/>
            </w:pPr>
            <w:r>
              <w:rPr>
                <w:b w:val="0"/>
                <w:sz w:val="14"/>
              </w:rPr>
              <w:t>2.539E+08</w:t>
            </w:r>
          </w:p>
        </w:tc>
        <w:tc>
          <w:tcPr>
            <w:tcW w:type="dxa" w:w="2710"/>
          </w:tcPr>
          <w:p>
            <w:pPr>
              <w:jc w:val="center"/>
            </w:pPr>
            <w:r>
              <w:rPr>
                <w:b w:val="0"/>
                <w:sz w:val="14"/>
              </w:rPr>
              <w:t>5.293E+06</w:t>
            </w:r>
          </w:p>
        </w:tc>
        <w:tc>
          <w:tcPr>
            <w:tcW w:type="dxa" w:w="2710"/>
          </w:tcPr>
          <w:p>
            <w:pPr>
              <w:jc w:val="center"/>
            </w:pPr>
            <w:r>
              <w:rPr>
                <w:b/>
                <w:sz w:val="14"/>
              </w:rPr>
              <w:t>2.661E+06</w:t>
            </w:r>
          </w:p>
        </w:tc>
      </w:tr>
      <w:tr>
        <w:tc>
          <w:tcPr>
            <w:tcW w:type="dxa" w:w="737"/>
          </w:tcPr>
          <w:p>
            <w:pPr>
              <w:jc w:val="left"/>
            </w:pPr>
            <w:r>
              <w:rPr>
                <w:b w:val="0"/>
                <w:sz w:val="14"/>
              </w:rPr>
              <w:t>F16</w:t>
            </w:r>
          </w:p>
        </w:tc>
        <w:tc>
          <w:tcPr>
            <w:tcW w:type="dxa" w:w="680"/>
          </w:tcPr>
          <w:p>
            <w:pPr>
              <w:jc w:val="center"/>
            </w:pPr>
            <w:r>
              <w:rPr>
                <w:b w:val="0"/>
                <w:sz w:val="14"/>
              </w:rPr>
              <w:t>Best</w:t>
            </w:r>
          </w:p>
        </w:tc>
        <w:tc>
          <w:tcPr>
            <w:tcW w:type="dxa" w:w="2710"/>
          </w:tcPr>
          <w:p>
            <w:pPr>
              <w:jc w:val="center"/>
            </w:pPr>
            <w:r>
              <w:rPr>
                <w:b w:val="0"/>
                <w:sz w:val="14"/>
              </w:rPr>
              <w:t>9.835E+06</w:t>
            </w:r>
          </w:p>
        </w:tc>
        <w:tc>
          <w:tcPr>
            <w:tcW w:type="dxa" w:w="2710"/>
          </w:tcPr>
          <w:p>
            <w:pPr>
              <w:jc w:val="center"/>
            </w:pPr>
            <w:r>
              <w:rPr>
                <w:b w:val="0"/>
                <w:sz w:val="14"/>
              </w:rPr>
              <w:t>1.835E+06</w:t>
            </w:r>
          </w:p>
        </w:tc>
        <w:tc>
          <w:tcPr>
            <w:tcW w:type="dxa" w:w="2710"/>
          </w:tcPr>
          <w:p>
            <w:pPr>
              <w:jc w:val="center"/>
            </w:pPr>
            <w:r>
              <w:rPr>
                <w:b w:val="0"/>
                <w:sz w:val="14"/>
              </w:rPr>
              <w:t>1.403E+07</w:t>
            </w:r>
          </w:p>
        </w:tc>
        <w:tc>
          <w:tcPr>
            <w:tcW w:type="dxa" w:w="2710"/>
          </w:tcPr>
          <w:p>
            <w:pPr>
              <w:jc w:val="center"/>
            </w:pPr>
            <w:r>
              <w:rPr>
                <w:b/>
                <w:sz w:val="14"/>
              </w:rPr>
              <w:t>1.011E+06</w:t>
            </w:r>
          </w:p>
        </w:tc>
        <w:tc>
          <w:tcPr>
            <w:tcW w:type="dxa" w:w="2710"/>
          </w:tcPr>
          <w:p>
            <w:pPr>
              <w:jc w:val="center"/>
            </w:pPr>
            <w:r>
              <w:rPr>
                <w:b w:val="0"/>
                <w:sz w:val="14"/>
              </w:rPr>
              <w:t>2.078E+06</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3.506E+08</w:t>
            </w:r>
          </w:p>
        </w:tc>
        <w:tc>
          <w:tcPr>
            <w:tcW w:type="dxa" w:w="2710"/>
          </w:tcPr>
          <w:p>
            <w:pPr>
              <w:jc w:val="center"/>
            </w:pPr>
            <w:r>
              <w:rPr>
                <w:b w:val="0"/>
                <w:sz w:val="14"/>
              </w:rPr>
              <w:t>2.091E+07</w:t>
            </w:r>
          </w:p>
        </w:tc>
        <w:tc>
          <w:tcPr>
            <w:tcW w:type="dxa" w:w="2710"/>
          </w:tcPr>
          <w:p>
            <w:pPr>
              <w:jc w:val="center"/>
            </w:pPr>
            <w:r>
              <w:rPr>
                <w:b w:val="0"/>
                <w:sz w:val="14"/>
              </w:rPr>
              <w:t>9.035E+07</w:t>
            </w:r>
          </w:p>
        </w:tc>
        <w:tc>
          <w:tcPr>
            <w:tcW w:type="dxa" w:w="2710"/>
          </w:tcPr>
          <w:p>
            <w:pPr>
              <w:jc w:val="center"/>
            </w:pPr>
            <w:r>
              <w:rPr>
                <w:b w:val="0"/>
                <w:sz w:val="14"/>
              </w:rPr>
              <w:t>8.144E+06</w:t>
            </w:r>
          </w:p>
        </w:tc>
        <w:tc>
          <w:tcPr>
            <w:tcW w:type="dxa" w:w="2710"/>
          </w:tcPr>
          <w:p>
            <w:pPr>
              <w:jc w:val="center"/>
            </w:pPr>
            <w:r>
              <w:rPr>
                <w:b/>
                <w:sz w:val="14"/>
              </w:rPr>
              <w:t>6.103E+06</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4.090E+08</w:t>
            </w:r>
          </w:p>
        </w:tc>
        <w:tc>
          <w:tcPr>
            <w:tcW w:type="dxa" w:w="2710"/>
          </w:tcPr>
          <w:p>
            <w:pPr>
              <w:jc w:val="center"/>
            </w:pPr>
            <w:r>
              <w:rPr>
                <w:b w:val="0"/>
                <w:sz w:val="14"/>
              </w:rPr>
              <w:t>1.668E+07</w:t>
            </w:r>
          </w:p>
        </w:tc>
        <w:tc>
          <w:tcPr>
            <w:tcW w:type="dxa" w:w="2710"/>
          </w:tcPr>
          <w:p>
            <w:pPr>
              <w:jc w:val="center"/>
            </w:pPr>
            <w:r>
              <w:rPr>
                <w:b w:val="0"/>
                <w:sz w:val="14"/>
              </w:rPr>
              <w:t>8.202E+07</w:t>
            </w:r>
          </w:p>
        </w:tc>
        <w:tc>
          <w:tcPr>
            <w:tcW w:type="dxa" w:w="2710"/>
          </w:tcPr>
          <w:p>
            <w:pPr>
              <w:jc w:val="center"/>
            </w:pPr>
            <w:r>
              <w:rPr>
                <w:b w:val="0"/>
                <w:sz w:val="14"/>
              </w:rPr>
              <w:t>6.719E+06</w:t>
            </w:r>
          </w:p>
        </w:tc>
        <w:tc>
          <w:tcPr>
            <w:tcW w:type="dxa" w:w="2710"/>
          </w:tcPr>
          <w:p>
            <w:pPr>
              <w:jc w:val="center"/>
            </w:pPr>
            <w:r>
              <w:rPr>
                <w:b/>
                <w:sz w:val="14"/>
              </w:rPr>
              <w:t>3.290E+06</w:t>
            </w:r>
          </w:p>
        </w:tc>
      </w:tr>
      <w:tr>
        <w:tc>
          <w:tcPr>
            <w:tcW w:type="dxa" w:w="737"/>
          </w:tcPr>
          <w:p>
            <w:pPr>
              <w:jc w:val="left"/>
            </w:pPr>
            <w:r>
              <w:rPr>
                <w:b w:val="0"/>
                <w:sz w:val="14"/>
              </w:rPr>
              <w:t>F17</w:t>
            </w:r>
          </w:p>
        </w:tc>
        <w:tc>
          <w:tcPr>
            <w:tcW w:type="dxa" w:w="680"/>
          </w:tcPr>
          <w:p>
            <w:pPr>
              <w:jc w:val="center"/>
            </w:pPr>
            <w:r>
              <w:rPr>
                <w:b w:val="0"/>
                <w:sz w:val="14"/>
              </w:rPr>
              <w:t>Best</w:t>
            </w:r>
          </w:p>
        </w:tc>
        <w:tc>
          <w:tcPr>
            <w:tcW w:type="dxa" w:w="2710"/>
          </w:tcPr>
          <w:p>
            <w:pPr>
              <w:jc w:val="center"/>
            </w:pPr>
            <w:r>
              <w:rPr>
                <w:b w:val="0"/>
                <w:sz w:val="14"/>
              </w:rPr>
              <w:t>1.982E+07</w:t>
            </w:r>
          </w:p>
        </w:tc>
        <w:tc>
          <w:tcPr>
            <w:tcW w:type="dxa" w:w="2710"/>
          </w:tcPr>
          <w:p>
            <w:pPr>
              <w:jc w:val="center"/>
            </w:pPr>
            <w:r>
              <w:rPr>
                <w:b w:val="0"/>
                <w:sz w:val="14"/>
              </w:rPr>
              <w:t>2.169E+07</w:t>
            </w:r>
          </w:p>
        </w:tc>
        <w:tc>
          <w:tcPr>
            <w:tcW w:type="dxa" w:w="2710"/>
          </w:tcPr>
          <w:p>
            <w:pPr>
              <w:jc w:val="center"/>
            </w:pPr>
            <w:r>
              <w:rPr>
                <w:b w:val="0"/>
                <w:sz w:val="14"/>
              </w:rPr>
              <w:t>2.488E+07</w:t>
            </w:r>
          </w:p>
        </w:tc>
        <w:tc>
          <w:tcPr>
            <w:tcW w:type="dxa" w:w="2710"/>
          </w:tcPr>
          <w:p>
            <w:pPr>
              <w:jc w:val="center"/>
            </w:pPr>
            <w:r>
              <w:rPr>
                <w:b w:val="0"/>
                <w:sz w:val="14"/>
              </w:rPr>
              <w:t>1.983E+07</w:t>
            </w:r>
          </w:p>
        </w:tc>
        <w:tc>
          <w:tcPr>
            <w:tcW w:type="dxa" w:w="2710"/>
          </w:tcPr>
          <w:p>
            <w:pPr>
              <w:jc w:val="center"/>
            </w:pPr>
            <w:r>
              <w:rPr>
                <w:b/>
                <w:sz w:val="14"/>
              </w:rPr>
              <w:t>5.498E+06</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3.897E+08</w:t>
            </w:r>
          </w:p>
        </w:tc>
        <w:tc>
          <w:tcPr>
            <w:tcW w:type="dxa" w:w="2710"/>
          </w:tcPr>
          <w:p>
            <w:pPr>
              <w:jc w:val="center"/>
            </w:pPr>
            <w:r>
              <w:rPr>
                <w:b w:val="0"/>
                <w:sz w:val="14"/>
              </w:rPr>
              <w:t>1.939E+08</w:t>
            </w:r>
          </w:p>
        </w:tc>
        <w:tc>
          <w:tcPr>
            <w:tcW w:type="dxa" w:w="2710"/>
          </w:tcPr>
          <w:p>
            <w:pPr>
              <w:jc w:val="center"/>
            </w:pPr>
            <w:r>
              <w:rPr>
                <w:b w:val="0"/>
                <w:sz w:val="14"/>
              </w:rPr>
              <w:t>2.430E+08</w:t>
            </w:r>
          </w:p>
        </w:tc>
        <w:tc>
          <w:tcPr>
            <w:tcW w:type="dxa" w:w="2710"/>
          </w:tcPr>
          <w:p>
            <w:pPr>
              <w:jc w:val="center"/>
            </w:pPr>
            <w:r>
              <w:rPr>
                <w:b w:val="0"/>
                <w:sz w:val="14"/>
              </w:rPr>
              <w:t>2.333E+08</w:t>
            </w:r>
          </w:p>
        </w:tc>
        <w:tc>
          <w:tcPr>
            <w:tcW w:type="dxa" w:w="2710"/>
          </w:tcPr>
          <w:p>
            <w:pPr>
              <w:jc w:val="center"/>
            </w:pPr>
            <w:r>
              <w:rPr>
                <w:b/>
                <w:sz w:val="14"/>
              </w:rPr>
              <w:t>1.870E+07</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5.686E+08</w:t>
            </w:r>
          </w:p>
        </w:tc>
        <w:tc>
          <w:tcPr>
            <w:tcW w:type="dxa" w:w="2710"/>
          </w:tcPr>
          <w:p>
            <w:pPr>
              <w:jc w:val="center"/>
            </w:pPr>
            <w:r>
              <w:rPr>
                <w:b w:val="0"/>
                <w:sz w:val="14"/>
              </w:rPr>
              <w:t>1.358E+08</w:t>
            </w:r>
          </w:p>
        </w:tc>
        <w:tc>
          <w:tcPr>
            <w:tcW w:type="dxa" w:w="2710"/>
          </w:tcPr>
          <w:p>
            <w:pPr>
              <w:jc w:val="center"/>
            </w:pPr>
            <w:r>
              <w:rPr>
                <w:b w:val="0"/>
                <w:sz w:val="14"/>
              </w:rPr>
              <w:t>2.949E+08</w:t>
            </w:r>
          </w:p>
        </w:tc>
        <w:tc>
          <w:tcPr>
            <w:tcW w:type="dxa" w:w="2710"/>
          </w:tcPr>
          <w:p>
            <w:pPr>
              <w:jc w:val="center"/>
            </w:pPr>
            <w:r>
              <w:rPr>
                <w:b w:val="0"/>
                <w:sz w:val="14"/>
              </w:rPr>
              <w:t>2.620E+08</w:t>
            </w:r>
          </w:p>
        </w:tc>
        <w:tc>
          <w:tcPr>
            <w:tcW w:type="dxa" w:w="2710"/>
          </w:tcPr>
          <w:p>
            <w:pPr>
              <w:jc w:val="center"/>
            </w:pPr>
            <w:r>
              <w:rPr>
                <w:b/>
                <w:sz w:val="14"/>
              </w:rPr>
              <w:t>1.118E+07</w:t>
            </w:r>
          </w:p>
        </w:tc>
      </w:tr>
      <w:tr>
        <w:tc>
          <w:tcPr>
            <w:tcW w:type="dxa" w:w="737"/>
          </w:tcPr>
          <w:p>
            <w:pPr>
              <w:jc w:val="left"/>
            </w:pPr>
            <w:r>
              <w:rPr>
                <w:b w:val="0"/>
                <w:sz w:val="14"/>
              </w:rPr>
              <w:t>F18</w:t>
            </w:r>
          </w:p>
        </w:tc>
        <w:tc>
          <w:tcPr>
            <w:tcW w:type="dxa" w:w="680"/>
          </w:tcPr>
          <w:p>
            <w:pPr>
              <w:jc w:val="center"/>
            </w:pPr>
            <w:r>
              <w:rPr>
                <w:b w:val="0"/>
                <w:sz w:val="14"/>
              </w:rPr>
              <w:t>Best</w:t>
            </w:r>
          </w:p>
        </w:tc>
        <w:tc>
          <w:tcPr>
            <w:tcW w:type="dxa" w:w="2710"/>
          </w:tcPr>
          <w:p>
            <w:pPr>
              <w:jc w:val="center"/>
            </w:pPr>
            <w:r>
              <w:rPr>
                <w:b w:val="0"/>
                <w:sz w:val="14"/>
              </w:rPr>
              <w:t>2.151E+06</w:t>
            </w:r>
          </w:p>
        </w:tc>
        <w:tc>
          <w:tcPr>
            <w:tcW w:type="dxa" w:w="2710"/>
          </w:tcPr>
          <w:p>
            <w:pPr>
              <w:jc w:val="center"/>
            </w:pPr>
            <w:r>
              <w:rPr>
                <w:b w:val="0"/>
                <w:sz w:val="14"/>
              </w:rPr>
              <w:t>4.348E+06</w:t>
            </w:r>
          </w:p>
        </w:tc>
        <w:tc>
          <w:tcPr>
            <w:tcW w:type="dxa" w:w="2710"/>
          </w:tcPr>
          <w:p>
            <w:pPr>
              <w:jc w:val="center"/>
            </w:pPr>
            <w:r>
              <w:rPr>
                <w:b w:val="0"/>
                <w:sz w:val="14"/>
              </w:rPr>
              <w:t>2.494E+06</w:t>
            </w:r>
          </w:p>
        </w:tc>
        <w:tc>
          <w:tcPr>
            <w:tcW w:type="dxa" w:w="2710"/>
          </w:tcPr>
          <w:p>
            <w:pPr>
              <w:jc w:val="center"/>
            </w:pPr>
            <w:r>
              <w:rPr>
                <w:b w:val="0"/>
                <w:sz w:val="14"/>
              </w:rPr>
              <w:t>1.131E+06</w:t>
            </w:r>
          </w:p>
        </w:tc>
        <w:tc>
          <w:tcPr>
            <w:tcW w:type="dxa" w:w="2710"/>
          </w:tcPr>
          <w:p>
            <w:pPr>
              <w:jc w:val="center"/>
            </w:pPr>
            <w:r>
              <w:rPr>
                <w:b/>
                <w:sz w:val="14"/>
              </w:rPr>
              <w:t>2.811E+05</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8.884E+07</w:t>
            </w:r>
          </w:p>
        </w:tc>
        <w:tc>
          <w:tcPr>
            <w:tcW w:type="dxa" w:w="2710"/>
          </w:tcPr>
          <w:p>
            <w:pPr>
              <w:jc w:val="center"/>
            </w:pPr>
            <w:r>
              <w:rPr>
                <w:b w:val="0"/>
                <w:sz w:val="14"/>
              </w:rPr>
              <w:t>3.459E+07</w:t>
            </w:r>
          </w:p>
        </w:tc>
        <w:tc>
          <w:tcPr>
            <w:tcW w:type="dxa" w:w="2710"/>
          </w:tcPr>
          <w:p>
            <w:pPr>
              <w:jc w:val="center"/>
            </w:pPr>
            <w:r>
              <w:rPr>
                <w:b w:val="0"/>
                <w:sz w:val="14"/>
              </w:rPr>
              <w:t>2.005E+07</w:t>
            </w:r>
          </w:p>
        </w:tc>
        <w:tc>
          <w:tcPr>
            <w:tcW w:type="dxa" w:w="2710"/>
          </w:tcPr>
          <w:p>
            <w:pPr>
              <w:jc w:val="center"/>
            </w:pPr>
            <w:r>
              <w:rPr>
                <w:b w:val="0"/>
                <w:sz w:val="14"/>
              </w:rPr>
              <w:t>5.865E+06</w:t>
            </w:r>
          </w:p>
        </w:tc>
        <w:tc>
          <w:tcPr>
            <w:tcW w:type="dxa" w:w="2710"/>
          </w:tcPr>
          <w:p>
            <w:pPr>
              <w:jc w:val="center"/>
            </w:pPr>
            <w:r>
              <w:rPr>
                <w:b/>
                <w:sz w:val="14"/>
              </w:rPr>
              <w:t>1.018E+06</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1.222E+08</w:t>
            </w:r>
          </w:p>
        </w:tc>
        <w:tc>
          <w:tcPr>
            <w:tcW w:type="dxa" w:w="2710"/>
          </w:tcPr>
          <w:p>
            <w:pPr>
              <w:jc w:val="center"/>
            </w:pPr>
            <w:r>
              <w:rPr>
                <w:b w:val="0"/>
                <w:sz w:val="14"/>
              </w:rPr>
              <w:t>4.831E+07</w:t>
            </w:r>
          </w:p>
        </w:tc>
        <w:tc>
          <w:tcPr>
            <w:tcW w:type="dxa" w:w="2710"/>
          </w:tcPr>
          <w:p>
            <w:pPr>
              <w:jc w:val="center"/>
            </w:pPr>
            <w:r>
              <w:rPr>
                <w:b w:val="0"/>
                <w:sz w:val="14"/>
              </w:rPr>
              <w:t>1.643E+07</w:t>
            </w:r>
          </w:p>
        </w:tc>
        <w:tc>
          <w:tcPr>
            <w:tcW w:type="dxa" w:w="2710"/>
          </w:tcPr>
          <w:p>
            <w:pPr>
              <w:jc w:val="center"/>
            </w:pPr>
            <w:r>
              <w:rPr>
                <w:b w:val="0"/>
                <w:sz w:val="14"/>
              </w:rPr>
              <w:t>3.877E+06</w:t>
            </w:r>
          </w:p>
        </w:tc>
        <w:tc>
          <w:tcPr>
            <w:tcW w:type="dxa" w:w="2710"/>
          </w:tcPr>
          <w:p>
            <w:pPr>
              <w:jc w:val="center"/>
            </w:pPr>
            <w:r>
              <w:rPr>
                <w:b/>
                <w:sz w:val="14"/>
              </w:rPr>
              <w:t>6.323E+05</w:t>
            </w:r>
          </w:p>
        </w:tc>
      </w:tr>
      <w:tr>
        <w:tc>
          <w:tcPr>
            <w:tcW w:type="dxa" w:w="737"/>
          </w:tcPr>
          <w:p>
            <w:pPr>
              <w:jc w:val="left"/>
            </w:pPr>
            <w:r>
              <w:rPr>
                <w:b w:val="0"/>
                <w:sz w:val="14"/>
              </w:rPr>
              <w:t>F19</w:t>
            </w:r>
          </w:p>
        </w:tc>
        <w:tc>
          <w:tcPr>
            <w:tcW w:type="dxa" w:w="680"/>
          </w:tcPr>
          <w:p>
            <w:pPr>
              <w:jc w:val="center"/>
            </w:pPr>
            <w:r>
              <w:rPr>
                <w:b w:val="0"/>
                <w:sz w:val="14"/>
              </w:rPr>
              <w:t>Best</w:t>
            </w:r>
          </w:p>
        </w:tc>
        <w:tc>
          <w:tcPr>
            <w:tcW w:type="dxa" w:w="2710"/>
          </w:tcPr>
          <w:p>
            <w:pPr>
              <w:jc w:val="center"/>
            </w:pPr>
            <w:r>
              <w:rPr>
                <w:b w:val="0"/>
                <w:sz w:val="14"/>
              </w:rPr>
              <w:t>4.929E+06</w:t>
            </w:r>
          </w:p>
        </w:tc>
        <w:tc>
          <w:tcPr>
            <w:tcW w:type="dxa" w:w="2710"/>
          </w:tcPr>
          <w:p>
            <w:pPr>
              <w:jc w:val="center"/>
            </w:pPr>
            <w:r>
              <w:rPr>
                <w:b w:val="0"/>
                <w:sz w:val="14"/>
              </w:rPr>
              <w:t>1.041E+07</w:t>
            </w:r>
          </w:p>
        </w:tc>
        <w:tc>
          <w:tcPr>
            <w:tcW w:type="dxa" w:w="2710"/>
          </w:tcPr>
          <w:p>
            <w:pPr>
              <w:jc w:val="center"/>
            </w:pPr>
            <w:r>
              <w:rPr>
                <w:b w:val="0"/>
                <w:sz w:val="14"/>
              </w:rPr>
              <w:t>4.338E+06</w:t>
            </w:r>
          </w:p>
        </w:tc>
        <w:tc>
          <w:tcPr>
            <w:tcW w:type="dxa" w:w="2710"/>
          </w:tcPr>
          <w:p>
            <w:pPr>
              <w:jc w:val="center"/>
            </w:pPr>
            <w:r>
              <w:rPr>
                <w:b/>
                <w:sz w:val="14"/>
              </w:rPr>
              <w:t>4.191E+06</w:t>
            </w:r>
          </w:p>
        </w:tc>
        <w:tc>
          <w:tcPr>
            <w:tcW w:type="dxa" w:w="2710"/>
          </w:tcPr>
          <w:p>
            <w:pPr>
              <w:jc w:val="center"/>
            </w:pPr>
            <w:r>
              <w:rPr>
                <w:b w:val="0"/>
                <w:sz w:val="14"/>
              </w:rPr>
              <w:t>5.343E+06</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2.360E+08</w:t>
            </w:r>
          </w:p>
        </w:tc>
        <w:tc>
          <w:tcPr>
            <w:tcW w:type="dxa" w:w="2710"/>
          </w:tcPr>
          <w:p>
            <w:pPr>
              <w:jc w:val="center"/>
            </w:pPr>
            <w:r>
              <w:rPr>
                <w:b w:val="0"/>
                <w:sz w:val="14"/>
              </w:rPr>
              <w:t>9.509E+07</w:t>
            </w:r>
          </w:p>
        </w:tc>
        <w:tc>
          <w:tcPr>
            <w:tcW w:type="dxa" w:w="2710"/>
          </w:tcPr>
          <w:p>
            <w:pPr>
              <w:jc w:val="center"/>
            </w:pPr>
            <w:r>
              <w:rPr>
                <w:b w:val="0"/>
                <w:sz w:val="14"/>
              </w:rPr>
              <w:t>3.390E+08</w:t>
            </w:r>
          </w:p>
        </w:tc>
        <w:tc>
          <w:tcPr>
            <w:tcW w:type="dxa" w:w="2710"/>
          </w:tcPr>
          <w:p>
            <w:pPr>
              <w:jc w:val="center"/>
            </w:pPr>
            <w:r>
              <w:rPr>
                <w:b w:val="0"/>
                <w:sz w:val="14"/>
              </w:rPr>
              <w:t>3.529E+07</w:t>
            </w:r>
          </w:p>
        </w:tc>
        <w:tc>
          <w:tcPr>
            <w:tcW w:type="dxa" w:w="2710"/>
          </w:tcPr>
          <w:p>
            <w:pPr>
              <w:jc w:val="center"/>
            </w:pPr>
            <w:r>
              <w:rPr>
                <w:b/>
                <w:sz w:val="14"/>
              </w:rPr>
              <w:t>1.923E+07</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2.206E+08</w:t>
            </w:r>
          </w:p>
        </w:tc>
        <w:tc>
          <w:tcPr>
            <w:tcW w:type="dxa" w:w="2710"/>
          </w:tcPr>
          <w:p>
            <w:pPr>
              <w:jc w:val="center"/>
            </w:pPr>
            <w:r>
              <w:rPr>
                <w:b w:val="0"/>
                <w:sz w:val="14"/>
              </w:rPr>
              <w:t>1.097E+08</w:t>
            </w:r>
          </w:p>
        </w:tc>
        <w:tc>
          <w:tcPr>
            <w:tcW w:type="dxa" w:w="2710"/>
          </w:tcPr>
          <w:p>
            <w:pPr>
              <w:jc w:val="center"/>
            </w:pPr>
            <w:r>
              <w:rPr>
                <w:b w:val="0"/>
                <w:sz w:val="14"/>
              </w:rPr>
              <w:t>4.316E+08</w:t>
            </w:r>
          </w:p>
        </w:tc>
        <w:tc>
          <w:tcPr>
            <w:tcW w:type="dxa" w:w="2710"/>
          </w:tcPr>
          <w:p>
            <w:pPr>
              <w:jc w:val="center"/>
            </w:pPr>
            <w:r>
              <w:rPr>
                <w:b w:val="0"/>
                <w:sz w:val="14"/>
              </w:rPr>
              <w:t>3.263E+07</w:t>
            </w:r>
          </w:p>
        </w:tc>
        <w:tc>
          <w:tcPr>
            <w:tcW w:type="dxa" w:w="2710"/>
          </w:tcPr>
          <w:p>
            <w:pPr>
              <w:jc w:val="center"/>
            </w:pPr>
            <w:r>
              <w:rPr>
                <w:b/>
                <w:sz w:val="14"/>
              </w:rPr>
              <w:t>1.129E+07</w:t>
            </w:r>
          </w:p>
        </w:tc>
      </w:tr>
      <w:tr>
        <w:tc>
          <w:tcPr>
            <w:tcW w:type="dxa" w:w="737"/>
          </w:tcPr>
          <w:p>
            <w:pPr>
              <w:jc w:val="left"/>
            </w:pPr>
            <w:r>
              <w:rPr>
                <w:b w:val="0"/>
                <w:sz w:val="14"/>
              </w:rPr>
              <w:t>F20</w:t>
            </w:r>
          </w:p>
        </w:tc>
        <w:tc>
          <w:tcPr>
            <w:tcW w:type="dxa" w:w="680"/>
          </w:tcPr>
          <w:p>
            <w:pPr>
              <w:jc w:val="center"/>
            </w:pPr>
            <w:r>
              <w:rPr>
                <w:b w:val="0"/>
                <w:sz w:val="14"/>
              </w:rPr>
              <w:t>Best</w:t>
            </w:r>
          </w:p>
        </w:tc>
        <w:tc>
          <w:tcPr>
            <w:tcW w:type="dxa" w:w="2710"/>
          </w:tcPr>
          <w:p>
            <w:pPr>
              <w:jc w:val="center"/>
            </w:pPr>
            <w:r>
              <w:rPr>
                <w:b w:val="0"/>
                <w:sz w:val="14"/>
              </w:rPr>
              <w:t>1.245E+07</w:t>
            </w:r>
          </w:p>
        </w:tc>
        <w:tc>
          <w:tcPr>
            <w:tcW w:type="dxa" w:w="2710"/>
          </w:tcPr>
          <w:p>
            <w:pPr>
              <w:jc w:val="center"/>
            </w:pPr>
            <w:r>
              <w:rPr>
                <w:b w:val="0"/>
                <w:sz w:val="14"/>
              </w:rPr>
              <w:t>1.010E+07</w:t>
            </w:r>
          </w:p>
        </w:tc>
        <w:tc>
          <w:tcPr>
            <w:tcW w:type="dxa" w:w="2710"/>
          </w:tcPr>
          <w:p>
            <w:pPr>
              <w:jc w:val="center"/>
            </w:pPr>
            <w:r>
              <w:rPr>
                <w:b w:val="0"/>
                <w:sz w:val="14"/>
              </w:rPr>
              <w:t>1.708E+07</w:t>
            </w:r>
          </w:p>
        </w:tc>
        <w:tc>
          <w:tcPr>
            <w:tcW w:type="dxa" w:w="2710"/>
          </w:tcPr>
          <w:p>
            <w:pPr>
              <w:jc w:val="center"/>
            </w:pPr>
            <w:r>
              <w:rPr>
                <w:b w:val="0"/>
                <w:sz w:val="14"/>
              </w:rPr>
              <w:t>8.055E+06</w:t>
            </w:r>
          </w:p>
        </w:tc>
        <w:tc>
          <w:tcPr>
            <w:tcW w:type="dxa" w:w="2710"/>
          </w:tcPr>
          <w:p>
            <w:pPr>
              <w:jc w:val="center"/>
            </w:pPr>
            <w:r>
              <w:rPr>
                <w:b/>
                <w:sz w:val="14"/>
              </w:rPr>
              <w:t>2.841E+06</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3.642E+08</w:t>
            </w:r>
          </w:p>
        </w:tc>
        <w:tc>
          <w:tcPr>
            <w:tcW w:type="dxa" w:w="2710"/>
          </w:tcPr>
          <w:p>
            <w:pPr>
              <w:jc w:val="center"/>
            </w:pPr>
            <w:r>
              <w:rPr>
                <w:b w:val="0"/>
                <w:sz w:val="14"/>
              </w:rPr>
              <w:t>6.847E+07</w:t>
            </w:r>
          </w:p>
        </w:tc>
        <w:tc>
          <w:tcPr>
            <w:tcW w:type="dxa" w:w="2710"/>
          </w:tcPr>
          <w:p>
            <w:pPr>
              <w:jc w:val="center"/>
            </w:pPr>
            <w:r>
              <w:rPr>
                <w:b w:val="0"/>
                <w:sz w:val="14"/>
              </w:rPr>
              <w:t>1.699E+08</w:t>
            </w:r>
          </w:p>
        </w:tc>
        <w:tc>
          <w:tcPr>
            <w:tcW w:type="dxa" w:w="2710"/>
          </w:tcPr>
          <w:p>
            <w:pPr>
              <w:jc w:val="center"/>
            </w:pPr>
            <w:r>
              <w:rPr>
                <w:b w:val="0"/>
                <w:sz w:val="14"/>
              </w:rPr>
              <w:t>3.271E+07</w:t>
            </w:r>
          </w:p>
        </w:tc>
        <w:tc>
          <w:tcPr>
            <w:tcW w:type="dxa" w:w="2710"/>
          </w:tcPr>
          <w:p>
            <w:pPr>
              <w:jc w:val="center"/>
            </w:pPr>
            <w:r>
              <w:rPr>
                <w:b/>
                <w:sz w:val="14"/>
              </w:rPr>
              <w:t>1.317E+07</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4.055E+08</w:t>
            </w:r>
          </w:p>
        </w:tc>
        <w:tc>
          <w:tcPr>
            <w:tcW w:type="dxa" w:w="2710"/>
          </w:tcPr>
          <w:p>
            <w:pPr>
              <w:jc w:val="center"/>
            </w:pPr>
            <w:r>
              <w:rPr>
                <w:b w:val="0"/>
                <w:sz w:val="14"/>
              </w:rPr>
              <w:t>4.775E+07</w:t>
            </w:r>
          </w:p>
        </w:tc>
        <w:tc>
          <w:tcPr>
            <w:tcW w:type="dxa" w:w="2710"/>
          </w:tcPr>
          <w:p>
            <w:pPr>
              <w:jc w:val="center"/>
            </w:pPr>
            <w:r>
              <w:rPr>
                <w:b w:val="0"/>
                <w:sz w:val="14"/>
              </w:rPr>
              <w:t>1.490E+08</w:t>
            </w:r>
          </w:p>
        </w:tc>
        <w:tc>
          <w:tcPr>
            <w:tcW w:type="dxa" w:w="2710"/>
          </w:tcPr>
          <w:p>
            <w:pPr>
              <w:jc w:val="center"/>
            </w:pPr>
            <w:r>
              <w:rPr>
                <w:b w:val="0"/>
                <w:sz w:val="14"/>
              </w:rPr>
              <w:t>2.774E+07</w:t>
            </w:r>
          </w:p>
        </w:tc>
        <w:tc>
          <w:tcPr>
            <w:tcW w:type="dxa" w:w="2710"/>
          </w:tcPr>
          <w:p>
            <w:pPr>
              <w:jc w:val="center"/>
            </w:pPr>
            <w:r>
              <w:rPr>
                <w:b/>
                <w:sz w:val="14"/>
              </w:rPr>
              <w:t>6.542E+06</w:t>
            </w:r>
          </w:p>
        </w:tc>
      </w:tr>
      <w:tr>
        <w:tc>
          <w:tcPr>
            <w:tcW w:type="dxa" w:w="737"/>
          </w:tcPr>
          <w:p>
            <w:pPr>
              <w:jc w:val="left"/>
            </w:pPr>
            <w:r>
              <w:rPr>
                <w:b w:val="0"/>
                <w:sz w:val="14"/>
              </w:rPr>
              <w:t>F21</w:t>
            </w:r>
          </w:p>
        </w:tc>
        <w:tc>
          <w:tcPr>
            <w:tcW w:type="dxa" w:w="680"/>
          </w:tcPr>
          <w:p>
            <w:pPr>
              <w:jc w:val="center"/>
            </w:pPr>
            <w:r>
              <w:rPr>
                <w:b w:val="0"/>
                <w:sz w:val="14"/>
              </w:rPr>
              <w:t>Best</w:t>
            </w:r>
          </w:p>
        </w:tc>
        <w:tc>
          <w:tcPr>
            <w:tcW w:type="dxa" w:w="2710"/>
          </w:tcPr>
          <w:p>
            <w:pPr>
              <w:jc w:val="center"/>
            </w:pPr>
            <w:r>
              <w:rPr>
                <w:b w:val="0"/>
                <w:sz w:val="14"/>
              </w:rPr>
              <w:t>5.664E+04</w:t>
            </w:r>
          </w:p>
        </w:tc>
        <w:tc>
          <w:tcPr>
            <w:tcW w:type="dxa" w:w="2710"/>
          </w:tcPr>
          <w:p>
            <w:pPr>
              <w:jc w:val="center"/>
            </w:pPr>
            <w:r>
              <w:rPr>
                <w:b w:val="0"/>
                <w:sz w:val="14"/>
              </w:rPr>
              <w:t>9.487E+04</w:t>
            </w:r>
          </w:p>
        </w:tc>
        <w:tc>
          <w:tcPr>
            <w:tcW w:type="dxa" w:w="2710"/>
          </w:tcPr>
          <w:p>
            <w:pPr>
              <w:jc w:val="center"/>
            </w:pPr>
            <w:r>
              <w:rPr>
                <w:b w:val="0"/>
                <w:sz w:val="14"/>
              </w:rPr>
              <w:t>5.603E+05</w:t>
            </w:r>
          </w:p>
        </w:tc>
        <w:tc>
          <w:tcPr>
            <w:tcW w:type="dxa" w:w="2710"/>
          </w:tcPr>
          <w:p>
            <w:pPr>
              <w:jc w:val="center"/>
            </w:pPr>
            <w:r>
              <w:rPr>
                <w:b w:val="0"/>
                <w:sz w:val="14"/>
              </w:rPr>
              <w:t>1.369E+05</w:t>
            </w:r>
          </w:p>
        </w:tc>
        <w:tc>
          <w:tcPr>
            <w:tcW w:type="dxa" w:w="2710"/>
          </w:tcPr>
          <w:p>
            <w:pPr>
              <w:jc w:val="center"/>
            </w:pPr>
            <w:r>
              <w:rPr>
                <w:b/>
                <w:sz w:val="14"/>
              </w:rPr>
              <w:t>4.513E+04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2.961E+06</w:t>
            </w:r>
          </w:p>
        </w:tc>
        <w:tc>
          <w:tcPr>
            <w:tcW w:type="dxa" w:w="2710"/>
          </w:tcPr>
          <w:p>
            <w:pPr>
              <w:jc w:val="center"/>
            </w:pPr>
            <w:r>
              <w:rPr>
                <w:b w:val="0"/>
                <w:sz w:val="14"/>
              </w:rPr>
              <w:t>1.285E+06</w:t>
            </w:r>
          </w:p>
        </w:tc>
        <w:tc>
          <w:tcPr>
            <w:tcW w:type="dxa" w:w="2710"/>
          </w:tcPr>
          <w:p>
            <w:pPr>
              <w:jc w:val="center"/>
            </w:pPr>
            <w:r>
              <w:rPr>
                <w:b w:val="0"/>
                <w:sz w:val="14"/>
              </w:rPr>
              <w:t>6.483E+06</w:t>
            </w:r>
          </w:p>
        </w:tc>
        <w:tc>
          <w:tcPr>
            <w:tcW w:type="dxa" w:w="2710"/>
          </w:tcPr>
          <w:p>
            <w:pPr>
              <w:jc w:val="center"/>
            </w:pPr>
            <w:r>
              <w:rPr>
                <w:b w:val="0"/>
                <w:sz w:val="14"/>
              </w:rPr>
              <w:t>7.535E+05</w:t>
            </w:r>
          </w:p>
        </w:tc>
        <w:tc>
          <w:tcPr>
            <w:tcW w:type="dxa" w:w="2710"/>
          </w:tcPr>
          <w:p>
            <w:pPr>
              <w:jc w:val="center"/>
            </w:pPr>
            <w:r>
              <w:rPr>
                <w:b/>
                <w:sz w:val="14"/>
              </w:rPr>
              <w:t>1.260E+05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1.099E+07</w:t>
            </w:r>
          </w:p>
        </w:tc>
        <w:tc>
          <w:tcPr>
            <w:tcW w:type="dxa" w:w="2710"/>
          </w:tcPr>
          <w:p>
            <w:pPr>
              <w:jc w:val="center"/>
            </w:pPr>
            <w:r>
              <w:rPr>
                <w:b w:val="0"/>
                <w:sz w:val="14"/>
              </w:rPr>
              <w:t>1.196E+06</w:t>
            </w:r>
          </w:p>
        </w:tc>
        <w:tc>
          <w:tcPr>
            <w:tcW w:type="dxa" w:w="2710"/>
          </w:tcPr>
          <w:p>
            <w:pPr>
              <w:jc w:val="center"/>
            </w:pPr>
            <w:r>
              <w:rPr>
                <w:b w:val="0"/>
                <w:sz w:val="14"/>
              </w:rPr>
              <w:t>7.721E+06</w:t>
            </w:r>
          </w:p>
        </w:tc>
        <w:tc>
          <w:tcPr>
            <w:tcW w:type="dxa" w:w="2710"/>
          </w:tcPr>
          <w:p>
            <w:pPr>
              <w:jc w:val="center"/>
            </w:pPr>
            <w:r>
              <w:rPr>
                <w:b w:val="0"/>
                <w:sz w:val="14"/>
              </w:rPr>
              <w:t>7.373E+05</w:t>
            </w:r>
          </w:p>
        </w:tc>
        <w:tc>
          <w:tcPr>
            <w:tcW w:type="dxa" w:w="2710"/>
          </w:tcPr>
          <w:p>
            <w:pPr>
              <w:jc w:val="center"/>
            </w:pPr>
            <w:r>
              <w:rPr>
                <w:b/>
                <w:sz w:val="14"/>
              </w:rPr>
              <w:t>6.196E+04</w:t>
            </w:r>
          </w:p>
        </w:tc>
      </w:tr>
      <w:tr>
        <w:tc>
          <w:tcPr>
            <w:tcW w:type="dxa" w:w="737"/>
          </w:tcPr>
          <w:p>
            <w:pPr>
              <w:jc w:val="left"/>
            </w:pPr>
            <w:r>
              <w:rPr>
                <w:b w:val="0"/>
                <w:sz w:val="14"/>
              </w:rPr>
              <w:t>F22</w:t>
            </w:r>
          </w:p>
        </w:tc>
        <w:tc>
          <w:tcPr>
            <w:tcW w:type="dxa" w:w="680"/>
          </w:tcPr>
          <w:p>
            <w:pPr>
              <w:jc w:val="center"/>
            </w:pPr>
            <w:r>
              <w:rPr>
                <w:b w:val="0"/>
                <w:sz w:val="14"/>
              </w:rPr>
              <w:t>Best</w:t>
            </w:r>
          </w:p>
        </w:tc>
        <w:tc>
          <w:tcPr>
            <w:tcW w:type="dxa" w:w="2710"/>
          </w:tcPr>
          <w:p>
            <w:pPr>
              <w:jc w:val="center"/>
            </w:pPr>
            <w:r>
              <w:rPr>
                <w:b w:val="0"/>
                <w:sz w:val="14"/>
              </w:rPr>
              <w:t>3.208E+05</w:t>
            </w:r>
          </w:p>
        </w:tc>
        <w:tc>
          <w:tcPr>
            <w:tcW w:type="dxa" w:w="2710"/>
          </w:tcPr>
          <w:p>
            <w:pPr>
              <w:jc w:val="center"/>
            </w:pPr>
            <w:r>
              <w:rPr>
                <w:b w:val="0"/>
                <w:sz w:val="14"/>
              </w:rPr>
              <w:t>2.408E+05</w:t>
            </w:r>
          </w:p>
        </w:tc>
        <w:tc>
          <w:tcPr>
            <w:tcW w:type="dxa" w:w="2710"/>
          </w:tcPr>
          <w:p>
            <w:pPr>
              <w:jc w:val="center"/>
            </w:pPr>
            <w:r>
              <w:rPr>
                <w:b w:val="0"/>
                <w:sz w:val="14"/>
              </w:rPr>
              <w:t>5.132E+05</w:t>
            </w:r>
          </w:p>
        </w:tc>
        <w:tc>
          <w:tcPr>
            <w:tcW w:type="dxa" w:w="2710"/>
          </w:tcPr>
          <w:p>
            <w:pPr>
              <w:jc w:val="center"/>
            </w:pPr>
            <w:r>
              <w:rPr>
                <w:b w:val="0"/>
                <w:sz w:val="14"/>
              </w:rPr>
              <w:t>2.601E+05</w:t>
            </w:r>
          </w:p>
        </w:tc>
        <w:tc>
          <w:tcPr>
            <w:tcW w:type="dxa" w:w="2710"/>
          </w:tcPr>
          <w:p>
            <w:pPr>
              <w:jc w:val="center"/>
            </w:pPr>
            <w:r>
              <w:rPr>
                <w:b/>
                <w:sz w:val="14"/>
              </w:rPr>
              <w:t>6.446E+04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5.118E+06</w:t>
            </w:r>
          </w:p>
        </w:tc>
        <w:tc>
          <w:tcPr>
            <w:tcW w:type="dxa" w:w="2710"/>
          </w:tcPr>
          <w:p>
            <w:pPr>
              <w:jc w:val="center"/>
            </w:pPr>
            <w:r>
              <w:rPr>
                <w:b w:val="0"/>
                <w:sz w:val="14"/>
              </w:rPr>
              <w:t>3.336E+06</w:t>
            </w:r>
          </w:p>
        </w:tc>
        <w:tc>
          <w:tcPr>
            <w:tcW w:type="dxa" w:w="2710"/>
          </w:tcPr>
          <w:p>
            <w:pPr>
              <w:jc w:val="center"/>
            </w:pPr>
            <w:r>
              <w:rPr>
                <w:b w:val="0"/>
                <w:sz w:val="14"/>
              </w:rPr>
              <w:t>4.346E+06</w:t>
            </w:r>
          </w:p>
        </w:tc>
        <w:tc>
          <w:tcPr>
            <w:tcW w:type="dxa" w:w="2710"/>
          </w:tcPr>
          <w:p>
            <w:pPr>
              <w:jc w:val="center"/>
            </w:pPr>
            <w:r>
              <w:rPr>
                <w:b w:val="0"/>
                <w:sz w:val="14"/>
              </w:rPr>
              <w:t>1.380E+06</w:t>
            </w:r>
          </w:p>
        </w:tc>
        <w:tc>
          <w:tcPr>
            <w:tcW w:type="dxa" w:w="2710"/>
          </w:tcPr>
          <w:p>
            <w:pPr>
              <w:jc w:val="center"/>
            </w:pPr>
            <w:r>
              <w:rPr>
                <w:b/>
                <w:sz w:val="14"/>
              </w:rPr>
              <w:t>2.229E+05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7.294E+06</w:t>
            </w:r>
          </w:p>
        </w:tc>
        <w:tc>
          <w:tcPr>
            <w:tcW w:type="dxa" w:w="2710"/>
          </w:tcPr>
          <w:p>
            <w:pPr>
              <w:jc w:val="center"/>
            </w:pPr>
            <w:r>
              <w:rPr>
                <w:b w:val="0"/>
                <w:sz w:val="14"/>
              </w:rPr>
              <w:t>3.523E+06</w:t>
            </w:r>
          </w:p>
        </w:tc>
        <w:tc>
          <w:tcPr>
            <w:tcW w:type="dxa" w:w="2710"/>
          </w:tcPr>
          <w:p>
            <w:pPr>
              <w:jc w:val="center"/>
            </w:pPr>
            <w:r>
              <w:rPr>
                <w:b w:val="0"/>
                <w:sz w:val="14"/>
              </w:rPr>
              <w:t>5.640E+06</w:t>
            </w:r>
          </w:p>
        </w:tc>
        <w:tc>
          <w:tcPr>
            <w:tcW w:type="dxa" w:w="2710"/>
          </w:tcPr>
          <w:p>
            <w:pPr>
              <w:jc w:val="center"/>
            </w:pPr>
            <w:r>
              <w:rPr>
                <w:b w:val="0"/>
                <w:sz w:val="14"/>
              </w:rPr>
              <w:t>1.274E+06</w:t>
            </w:r>
          </w:p>
        </w:tc>
        <w:tc>
          <w:tcPr>
            <w:tcW w:type="dxa" w:w="2710"/>
          </w:tcPr>
          <w:p>
            <w:pPr>
              <w:jc w:val="center"/>
            </w:pPr>
            <w:r>
              <w:rPr>
                <w:b/>
                <w:sz w:val="14"/>
              </w:rPr>
              <w:t>1.115E+05</w:t>
            </w:r>
          </w:p>
        </w:tc>
      </w:tr>
      <w:tr>
        <w:tc>
          <w:tcPr>
            <w:tcW w:type="dxa" w:w="737"/>
          </w:tcPr>
          <w:p>
            <w:pPr>
              <w:jc w:val="left"/>
            </w:pPr>
            <w:r>
              <w:rPr>
                <w:b w:val="0"/>
                <w:sz w:val="14"/>
              </w:rPr>
              <w:t>F23</w:t>
            </w:r>
          </w:p>
        </w:tc>
        <w:tc>
          <w:tcPr>
            <w:tcW w:type="dxa" w:w="680"/>
          </w:tcPr>
          <w:p>
            <w:pPr>
              <w:jc w:val="center"/>
            </w:pPr>
            <w:r>
              <w:rPr>
                <w:b w:val="0"/>
                <w:sz w:val="14"/>
              </w:rPr>
              <w:t>Best</w:t>
            </w:r>
          </w:p>
        </w:tc>
        <w:tc>
          <w:tcPr>
            <w:tcW w:type="dxa" w:w="2710"/>
          </w:tcPr>
          <w:p>
            <w:pPr>
              <w:jc w:val="center"/>
            </w:pPr>
            <w:r>
              <w:rPr>
                <w:b w:val="0"/>
                <w:sz w:val="14"/>
              </w:rPr>
              <w:t>1.256E+05</w:t>
            </w:r>
          </w:p>
        </w:tc>
        <w:tc>
          <w:tcPr>
            <w:tcW w:type="dxa" w:w="2710"/>
          </w:tcPr>
          <w:p>
            <w:pPr>
              <w:jc w:val="center"/>
            </w:pPr>
            <w:r>
              <w:rPr>
                <w:b w:val="0"/>
                <w:sz w:val="14"/>
              </w:rPr>
              <w:t>4.462E+05</w:t>
            </w:r>
          </w:p>
        </w:tc>
        <w:tc>
          <w:tcPr>
            <w:tcW w:type="dxa" w:w="2710"/>
          </w:tcPr>
          <w:p>
            <w:pPr>
              <w:jc w:val="center"/>
            </w:pPr>
            <w:r>
              <w:rPr>
                <w:b/>
                <w:sz w:val="14"/>
              </w:rPr>
              <w:t>6.158E+04</w:t>
            </w:r>
          </w:p>
        </w:tc>
        <w:tc>
          <w:tcPr>
            <w:tcW w:type="dxa" w:w="2710"/>
          </w:tcPr>
          <w:p>
            <w:pPr>
              <w:jc w:val="center"/>
            </w:pPr>
            <w:r>
              <w:rPr>
                <w:b w:val="0"/>
                <w:sz w:val="14"/>
              </w:rPr>
              <w:t>7.037E+04</w:t>
            </w:r>
          </w:p>
        </w:tc>
        <w:tc>
          <w:tcPr>
            <w:tcW w:type="dxa" w:w="2710"/>
          </w:tcPr>
          <w:p>
            <w:pPr>
              <w:jc w:val="center"/>
            </w:pPr>
            <w:r>
              <w:rPr>
                <w:b w:val="0"/>
                <w:sz w:val="14"/>
              </w:rPr>
              <w:t>7.426E+04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7.084E+06</w:t>
            </w:r>
          </w:p>
        </w:tc>
        <w:tc>
          <w:tcPr>
            <w:tcW w:type="dxa" w:w="2710"/>
          </w:tcPr>
          <w:p>
            <w:pPr>
              <w:jc w:val="center"/>
            </w:pPr>
            <w:r>
              <w:rPr>
                <w:b w:val="0"/>
                <w:sz w:val="14"/>
              </w:rPr>
              <w:t>4.419E+06</w:t>
            </w:r>
          </w:p>
        </w:tc>
        <w:tc>
          <w:tcPr>
            <w:tcW w:type="dxa" w:w="2710"/>
          </w:tcPr>
          <w:p>
            <w:pPr>
              <w:jc w:val="center"/>
            </w:pPr>
            <w:r>
              <w:rPr>
                <w:b w:val="0"/>
                <w:sz w:val="14"/>
              </w:rPr>
              <w:t>2.387E+06</w:t>
            </w:r>
          </w:p>
        </w:tc>
        <w:tc>
          <w:tcPr>
            <w:tcW w:type="dxa" w:w="2710"/>
          </w:tcPr>
          <w:p>
            <w:pPr>
              <w:jc w:val="center"/>
            </w:pPr>
            <w:r>
              <w:rPr>
                <w:b w:val="0"/>
                <w:sz w:val="14"/>
              </w:rPr>
              <w:t>5.861E+05</w:t>
            </w:r>
          </w:p>
        </w:tc>
        <w:tc>
          <w:tcPr>
            <w:tcW w:type="dxa" w:w="2710"/>
          </w:tcPr>
          <w:p>
            <w:pPr>
              <w:jc w:val="center"/>
            </w:pPr>
            <w:r>
              <w:rPr>
                <w:b/>
                <w:sz w:val="14"/>
              </w:rPr>
              <w:t>2.135E+05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1.069E+07</w:t>
            </w:r>
          </w:p>
        </w:tc>
        <w:tc>
          <w:tcPr>
            <w:tcW w:type="dxa" w:w="2710"/>
          </w:tcPr>
          <w:p>
            <w:pPr>
              <w:jc w:val="center"/>
            </w:pPr>
            <w:r>
              <w:rPr>
                <w:b w:val="0"/>
                <w:sz w:val="14"/>
              </w:rPr>
              <w:t>4.023E+06</w:t>
            </w:r>
          </w:p>
        </w:tc>
        <w:tc>
          <w:tcPr>
            <w:tcW w:type="dxa" w:w="2710"/>
          </w:tcPr>
          <w:p>
            <w:pPr>
              <w:jc w:val="center"/>
            </w:pPr>
            <w:r>
              <w:rPr>
                <w:b w:val="0"/>
                <w:sz w:val="14"/>
              </w:rPr>
              <w:t>2.114E+06</w:t>
            </w:r>
          </w:p>
        </w:tc>
        <w:tc>
          <w:tcPr>
            <w:tcW w:type="dxa" w:w="2710"/>
          </w:tcPr>
          <w:p>
            <w:pPr>
              <w:jc w:val="center"/>
            </w:pPr>
            <w:r>
              <w:rPr>
                <w:b w:val="0"/>
                <w:sz w:val="14"/>
              </w:rPr>
              <w:t>4.032E+05</w:t>
            </w:r>
          </w:p>
        </w:tc>
        <w:tc>
          <w:tcPr>
            <w:tcW w:type="dxa" w:w="2710"/>
          </w:tcPr>
          <w:p>
            <w:pPr>
              <w:jc w:val="center"/>
            </w:pPr>
            <w:r>
              <w:rPr>
                <w:b/>
                <w:sz w:val="14"/>
              </w:rPr>
              <w:t>9.711E+04</w:t>
            </w:r>
          </w:p>
        </w:tc>
      </w:tr>
      <w:tr>
        <w:tc>
          <w:tcPr>
            <w:tcW w:type="dxa" w:w="737"/>
          </w:tcPr>
          <w:p>
            <w:pPr>
              <w:jc w:val="left"/>
            </w:pPr>
            <w:r>
              <w:rPr>
                <w:b w:val="0"/>
                <w:sz w:val="14"/>
              </w:rPr>
              <w:t>F24</w:t>
            </w:r>
          </w:p>
        </w:tc>
        <w:tc>
          <w:tcPr>
            <w:tcW w:type="dxa" w:w="680"/>
          </w:tcPr>
          <w:p>
            <w:pPr>
              <w:jc w:val="center"/>
            </w:pPr>
            <w:r>
              <w:rPr>
                <w:b w:val="0"/>
                <w:sz w:val="14"/>
              </w:rPr>
              <w:t>Best</w:t>
            </w:r>
          </w:p>
        </w:tc>
        <w:tc>
          <w:tcPr>
            <w:tcW w:type="dxa" w:w="2710"/>
          </w:tcPr>
          <w:p>
            <w:pPr>
              <w:jc w:val="center"/>
            </w:pPr>
            <w:r>
              <w:rPr>
                <w:b w:val="0"/>
                <w:sz w:val="14"/>
              </w:rPr>
              <w:t>9.357E+04</w:t>
            </w:r>
          </w:p>
        </w:tc>
        <w:tc>
          <w:tcPr>
            <w:tcW w:type="dxa" w:w="2710"/>
          </w:tcPr>
          <w:p>
            <w:pPr>
              <w:jc w:val="center"/>
            </w:pPr>
            <w:r>
              <w:rPr>
                <w:b w:val="0"/>
                <w:sz w:val="14"/>
              </w:rPr>
              <w:t>4.275E+04</w:t>
            </w:r>
          </w:p>
        </w:tc>
        <w:tc>
          <w:tcPr>
            <w:tcW w:type="dxa" w:w="2710"/>
          </w:tcPr>
          <w:p>
            <w:pPr>
              <w:jc w:val="center"/>
            </w:pPr>
            <w:r>
              <w:rPr>
                <w:b w:val="0"/>
                <w:sz w:val="14"/>
              </w:rPr>
              <w:t>2.808E+05</w:t>
            </w:r>
          </w:p>
        </w:tc>
        <w:tc>
          <w:tcPr>
            <w:tcW w:type="dxa" w:w="2710"/>
          </w:tcPr>
          <w:p>
            <w:pPr>
              <w:jc w:val="center"/>
            </w:pPr>
            <w:r>
              <w:rPr>
                <w:b w:val="0"/>
                <w:sz w:val="14"/>
              </w:rPr>
              <w:t>8.943E+04</w:t>
            </w:r>
          </w:p>
        </w:tc>
        <w:tc>
          <w:tcPr>
            <w:tcW w:type="dxa" w:w="2710"/>
          </w:tcPr>
          <w:p>
            <w:pPr>
              <w:jc w:val="center"/>
            </w:pPr>
            <w:r>
              <w:rPr>
                <w:b/>
                <w:sz w:val="14"/>
              </w:rPr>
              <w:t>3.116E+04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1.067E+07</w:t>
            </w:r>
          </w:p>
        </w:tc>
        <w:tc>
          <w:tcPr>
            <w:tcW w:type="dxa" w:w="2710"/>
          </w:tcPr>
          <w:p>
            <w:pPr>
              <w:jc w:val="center"/>
            </w:pPr>
            <w:r>
              <w:rPr>
                <w:b w:val="0"/>
                <w:sz w:val="14"/>
              </w:rPr>
              <w:t>4.541E+05</w:t>
            </w:r>
          </w:p>
        </w:tc>
        <w:tc>
          <w:tcPr>
            <w:tcW w:type="dxa" w:w="2710"/>
          </w:tcPr>
          <w:p>
            <w:pPr>
              <w:jc w:val="center"/>
            </w:pPr>
            <w:r>
              <w:rPr>
                <w:b w:val="0"/>
                <w:sz w:val="14"/>
              </w:rPr>
              <w:t>4.419E+06</w:t>
            </w:r>
          </w:p>
        </w:tc>
        <w:tc>
          <w:tcPr>
            <w:tcW w:type="dxa" w:w="2710"/>
          </w:tcPr>
          <w:p>
            <w:pPr>
              <w:jc w:val="center"/>
            </w:pPr>
            <w:r>
              <w:rPr>
                <w:b w:val="0"/>
                <w:sz w:val="14"/>
              </w:rPr>
              <w:t>7.062E+05</w:t>
            </w:r>
          </w:p>
        </w:tc>
        <w:tc>
          <w:tcPr>
            <w:tcW w:type="dxa" w:w="2710"/>
          </w:tcPr>
          <w:p>
            <w:pPr>
              <w:jc w:val="center"/>
            </w:pPr>
            <w:r>
              <w:rPr>
                <w:b/>
                <w:sz w:val="14"/>
              </w:rPr>
              <w:t>6.998E+04</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1.626E+07</w:t>
            </w:r>
          </w:p>
        </w:tc>
        <w:tc>
          <w:tcPr>
            <w:tcW w:type="dxa" w:w="2710"/>
          </w:tcPr>
          <w:p>
            <w:pPr>
              <w:jc w:val="center"/>
            </w:pPr>
            <w:r>
              <w:rPr>
                <w:b w:val="0"/>
                <w:sz w:val="14"/>
              </w:rPr>
              <w:t>3.639E+05</w:t>
            </w:r>
          </w:p>
        </w:tc>
        <w:tc>
          <w:tcPr>
            <w:tcW w:type="dxa" w:w="2710"/>
          </w:tcPr>
          <w:p>
            <w:pPr>
              <w:jc w:val="center"/>
            </w:pPr>
            <w:r>
              <w:rPr>
                <w:b w:val="0"/>
                <w:sz w:val="14"/>
              </w:rPr>
              <w:t>6.177E+06</w:t>
            </w:r>
          </w:p>
        </w:tc>
        <w:tc>
          <w:tcPr>
            <w:tcW w:type="dxa" w:w="2710"/>
          </w:tcPr>
          <w:p>
            <w:pPr>
              <w:jc w:val="center"/>
            </w:pPr>
            <w:r>
              <w:rPr>
                <w:b w:val="0"/>
                <w:sz w:val="14"/>
              </w:rPr>
              <w:t>4.911E+05</w:t>
            </w:r>
          </w:p>
        </w:tc>
        <w:tc>
          <w:tcPr>
            <w:tcW w:type="dxa" w:w="2710"/>
          </w:tcPr>
          <w:p>
            <w:pPr>
              <w:jc w:val="center"/>
            </w:pPr>
            <w:r>
              <w:rPr>
                <w:b/>
                <w:sz w:val="14"/>
              </w:rPr>
              <w:t>3.638E+04</w:t>
            </w:r>
          </w:p>
        </w:tc>
      </w:tr>
      <w:tr>
        <w:tc>
          <w:tcPr>
            <w:tcW w:type="dxa" w:w="737"/>
          </w:tcPr>
          <w:p>
            <w:pPr>
              <w:jc w:val="left"/>
            </w:pPr>
            <w:r>
              <w:rPr>
                <w:b w:val="0"/>
                <w:sz w:val="14"/>
              </w:rPr>
              <w:t>F25</w:t>
            </w:r>
          </w:p>
        </w:tc>
        <w:tc>
          <w:tcPr>
            <w:tcW w:type="dxa" w:w="680"/>
          </w:tcPr>
          <w:p>
            <w:pPr>
              <w:jc w:val="center"/>
            </w:pPr>
            <w:r>
              <w:rPr>
                <w:b w:val="0"/>
                <w:sz w:val="14"/>
              </w:rPr>
              <w:t>Best</w:t>
            </w:r>
          </w:p>
        </w:tc>
        <w:tc>
          <w:tcPr>
            <w:tcW w:type="dxa" w:w="2710"/>
          </w:tcPr>
          <w:p>
            <w:pPr>
              <w:jc w:val="center"/>
            </w:pPr>
            <w:r>
              <w:rPr>
                <w:b/>
                <w:sz w:val="14"/>
              </w:rPr>
              <w:t>6.963E+04</w:t>
            </w:r>
          </w:p>
        </w:tc>
        <w:tc>
          <w:tcPr>
            <w:tcW w:type="dxa" w:w="2710"/>
          </w:tcPr>
          <w:p>
            <w:pPr>
              <w:jc w:val="center"/>
            </w:pPr>
            <w:r>
              <w:rPr>
                <w:b w:val="0"/>
                <w:sz w:val="14"/>
              </w:rPr>
              <w:t>2.700E+05</w:t>
            </w:r>
          </w:p>
        </w:tc>
        <w:tc>
          <w:tcPr>
            <w:tcW w:type="dxa" w:w="2710"/>
          </w:tcPr>
          <w:p>
            <w:pPr>
              <w:jc w:val="center"/>
            </w:pPr>
            <w:r>
              <w:rPr>
                <w:b w:val="0"/>
                <w:sz w:val="14"/>
              </w:rPr>
              <w:t>4.923E+05</w:t>
            </w:r>
          </w:p>
        </w:tc>
        <w:tc>
          <w:tcPr>
            <w:tcW w:type="dxa" w:w="2710"/>
          </w:tcPr>
          <w:p>
            <w:pPr>
              <w:jc w:val="center"/>
            </w:pPr>
            <w:r>
              <w:rPr>
                <w:b w:val="0"/>
                <w:sz w:val="14"/>
              </w:rPr>
              <w:t>9.546E+04</w:t>
            </w:r>
          </w:p>
        </w:tc>
        <w:tc>
          <w:tcPr>
            <w:tcW w:type="dxa" w:w="2710"/>
          </w:tcPr>
          <w:p>
            <w:pPr>
              <w:jc w:val="center"/>
            </w:pPr>
            <w:r>
              <w:rPr>
                <w:b w:val="0"/>
                <w:sz w:val="14"/>
              </w:rPr>
              <w:t>1.984E+05</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4.466E+06</w:t>
            </w:r>
          </w:p>
        </w:tc>
        <w:tc>
          <w:tcPr>
            <w:tcW w:type="dxa" w:w="2710"/>
          </w:tcPr>
          <w:p>
            <w:pPr>
              <w:jc w:val="center"/>
            </w:pPr>
            <w:r>
              <w:rPr>
                <w:b w:val="0"/>
                <w:sz w:val="14"/>
              </w:rPr>
              <w:t>2.971E+06</w:t>
            </w:r>
          </w:p>
        </w:tc>
        <w:tc>
          <w:tcPr>
            <w:tcW w:type="dxa" w:w="2710"/>
          </w:tcPr>
          <w:p>
            <w:pPr>
              <w:jc w:val="center"/>
            </w:pPr>
            <w:r>
              <w:rPr>
                <w:b w:val="0"/>
                <w:sz w:val="14"/>
              </w:rPr>
              <w:t>4.432E+06</w:t>
            </w:r>
          </w:p>
        </w:tc>
        <w:tc>
          <w:tcPr>
            <w:tcW w:type="dxa" w:w="2710"/>
          </w:tcPr>
          <w:p>
            <w:pPr>
              <w:jc w:val="center"/>
            </w:pPr>
            <w:r>
              <w:rPr>
                <w:b w:val="0"/>
                <w:sz w:val="14"/>
              </w:rPr>
              <w:t>5.864E+05</w:t>
            </w:r>
          </w:p>
        </w:tc>
        <w:tc>
          <w:tcPr>
            <w:tcW w:type="dxa" w:w="2710"/>
          </w:tcPr>
          <w:p>
            <w:pPr>
              <w:jc w:val="center"/>
            </w:pPr>
            <w:r>
              <w:rPr>
                <w:b/>
                <w:sz w:val="14"/>
              </w:rPr>
              <w:t>4.517E+05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4.491E+06</w:t>
            </w:r>
          </w:p>
        </w:tc>
        <w:tc>
          <w:tcPr>
            <w:tcW w:type="dxa" w:w="2710"/>
          </w:tcPr>
          <w:p>
            <w:pPr>
              <w:jc w:val="center"/>
            </w:pPr>
            <w:r>
              <w:rPr>
                <w:b w:val="0"/>
                <w:sz w:val="14"/>
              </w:rPr>
              <w:t>4.982E+06</w:t>
            </w:r>
          </w:p>
        </w:tc>
        <w:tc>
          <w:tcPr>
            <w:tcW w:type="dxa" w:w="2710"/>
          </w:tcPr>
          <w:p>
            <w:pPr>
              <w:jc w:val="center"/>
            </w:pPr>
            <w:r>
              <w:rPr>
                <w:b w:val="0"/>
                <w:sz w:val="14"/>
              </w:rPr>
              <w:t>4.306E+06</w:t>
            </w:r>
          </w:p>
        </w:tc>
        <w:tc>
          <w:tcPr>
            <w:tcW w:type="dxa" w:w="2710"/>
          </w:tcPr>
          <w:p>
            <w:pPr>
              <w:jc w:val="center"/>
            </w:pPr>
            <w:r>
              <w:rPr>
                <w:b w:val="0"/>
                <w:sz w:val="14"/>
              </w:rPr>
              <w:t>4.290E+05</w:t>
            </w:r>
          </w:p>
        </w:tc>
        <w:tc>
          <w:tcPr>
            <w:tcW w:type="dxa" w:w="2710"/>
          </w:tcPr>
          <w:p>
            <w:pPr>
              <w:jc w:val="center"/>
            </w:pPr>
            <w:r>
              <w:rPr>
                <w:b/>
                <w:sz w:val="14"/>
              </w:rPr>
              <w:t>1.971E+05</w:t>
            </w:r>
          </w:p>
        </w:tc>
      </w:tr>
      <w:tr>
        <w:tc>
          <w:tcPr>
            <w:tcW w:type="dxa" w:w="737"/>
          </w:tcPr>
          <w:p>
            <w:pPr>
              <w:jc w:val="left"/>
            </w:pPr>
            <w:r>
              <w:rPr>
                <w:b w:val="0"/>
                <w:sz w:val="14"/>
              </w:rPr>
              <w:t>F26</w:t>
            </w:r>
          </w:p>
        </w:tc>
        <w:tc>
          <w:tcPr>
            <w:tcW w:type="dxa" w:w="680"/>
          </w:tcPr>
          <w:p>
            <w:pPr>
              <w:jc w:val="center"/>
            </w:pPr>
            <w:r>
              <w:rPr>
                <w:b w:val="0"/>
                <w:sz w:val="14"/>
              </w:rPr>
              <w:t>Best</w:t>
            </w:r>
          </w:p>
        </w:tc>
        <w:tc>
          <w:tcPr>
            <w:tcW w:type="dxa" w:w="2710"/>
          </w:tcPr>
          <w:p>
            <w:pPr>
              <w:jc w:val="center"/>
            </w:pPr>
            <w:r>
              <w:rPr>
                <w:b w:val="0"/>
                <w:sz w:val="14"/>
              </w:rPr>
              <w:t>6.274E+05</w:t>
            </w:r>
          </w:p>
        </w:tc>
        <w:tc>
          <w:tcPr>
            <w:tcW w:type="dxa" w:w="2710"/>
          </w:tcPr>
          <w:p>
            <w:pPr>
              <w:jc w:val="center"/>
            </w:pPr>
            <w:r>
              <w:rPr>
                <w:b w:val="0"/>
                <w:sz w:val="14"/>
              </w:rPr>
              <w:t>1.499E+05</w:t>
            </w:r>
          </w:p>
        </w:tc>
        <w:tc>
          <w:tcPr>
            <w:tcW w:type="dxa" w:w="2710"/>
          </w:tcPr>
          <w:p>
            <w:pPr>
              <w:jc w:val="center"/>
            </w:pPr>
            <w:r>
              <w:rPr>
                <w:b w:val="0"/>
                <w:sz w:val="14"/>
              </w:rPr>
              <w:t>2.971E+05</w:t>
            </w:r>
          </w:p>
        </w:tc>
        <w:tc>
          <w:tcPr>
            <w:tcW w:type="dxa" w:w="2710"/>
          </w:tcPr>
          <w:p>
            <w:pPr>
              <w:jc w:val="center"/>
            </w:pPr>
            <w:r>
              <w:rPr>
                <w:b w:val="0"/>
                <w:sz w:val="14"/>
              </w:rPr>
              <w:t>2.648E+05</w:t>
            </w:r>
          </w:p>
        </w:tc>
        <w:tc>
          <w:tcPr>
            <w:tcW w:type="dxa" w:w="2710"/>
          </w:tcPr>
          <w:p>
            <w:pPr>
              <w:jc w:val="center"/>
            </w:pPr>
            <w:r>
              <w:rPr>
                <w:b/>
                <w:sz w:val="14"/>
              </w:rPr>
              <w:t>4.253E+04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2.104E+07</w:t>
            </w:r>
          </w:p>
        </w:tc>
        <w:tc>
          <w:tcPr>
            <w:tcW w:type="dxa" w:w="2710"/>
          </w:tcPr>
          <w:p>
            <w:pPr>
              <w:jc w:val="center"/>
            </w:pPr>
            <w:r>
              <w:rPr>
                <w:b w:val="0"/>
                <w:sz w:val="14"/>
              </w:rPr>
              <w:t>1.813E+06</w:t>
            </w:r>
          </w:p>
        </w:tc>
        <w:tc>
          <w:tcPr>
            <w:tcW w:type="dxa" w:w="2710"/>
          </w:tcPr>
          <w:p>
            <w:pPr>
              <w:jc w:val="center"/>
            </w:pPr>
            <w:r>
              <w:rPr>
                <w:b w:val="0"/>
                <w:sz w:val="14"/>
              </w:rPr>
              <w:t>4.497E+06</w:t>
            </w:r>
          </w:p>
        </w:tc>
        <w:tc>
          <w:tcPr>
            <w:tcW w:type="dxa" w:w="2710"/>
          </w:tcPr>
          <w:p>
            <w:pPr>
              <w:jc w:val="center"/>
            </w:pPr>
            <w:r>
              <w:rPr>
                <w:b w:val="0"/>
                <w:sz w:val="14"/>
              </w:rPr>
              <w:t>5.202E+06</w:t>
            </w:r>
          </w:p>
        </w:tc>
        <w:tc>
          <w:tcPr>
            <w:tcW w:type="dxa" w:w="2710"/>
          </w:tcPr>
          <w:p>
            <w:pPr>
              <w:jc w:val="center"/>
            </w:pPr>
            <w:r>
              <w:rPr>
                <w:b/>
                <w:sz w:val="14"/>
              </w:rPr>
              <w:t>2.059E+05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3.172E+07</w:t>
            </w:r>
          </w:p>
        </w:tc>
        <w:tc>
          <w:tcPr>
            <w:tcW w:type="dxa" w:w="2710"/>
          </w:tcPr>
          <w:p>
            <w:pPr>
              <w:jc w:val="center"/>
            </w:pPr>
            <w:r>
              <w:rPr>
                <w:b w:val="0"/>
                <w:sz w:val="14"/>
              </w:rPr>
              <w:t>1.588E+06</w:t>
            </w:r>
          </w:p>
        </w:tc>
        <w:tc>
          <w:tcPr>
            <w:tcW w:type="dxa" w:w="2710"/>
          </w:tcPr>
          <w:p>
            <w:pPr>
              <w:jc w:val="center"/>
            </w:pPr>
            <w:r>
              <w:rPr>
                <w:b w:val="0"/>
                <w:sz w:val="14"/>
              </w:rPr>
              <w:t>4.411E+06</w:t>
            </w:r>
          </w:p>
        </w:tc>
        <w:tc>
          <w:tcPr>
            <w:tcW w:type="dxa" w:w="2710"/>
          </w:tcPr>
          <w:p>
            <w:pPr>
              <w:jc w:val="center"/>
            </w:pPr>
            <w:r>
              <w:rPr>
                <w:b w:val="0"/>
                <w:sz w:val="14"/>
              </w:rPr>
              <w:t>4.255E+06</w:t>
            </w:r>
          </w:p>
        </w:tc>
        <w:tc>
          <w:tcPr>
            <w:tcW w:type="dxa" w:w="2710"/>
          </w:tcPr>
          <w:p>
            <w:pPr>
              <w:jc w:val="center"/>
            </w:pPr>
            <w:r>
              <w:rPr>
                <w:b/>
                <w:sz w:val="14"/>
              </w:rPr>
              <w:t>7.401E+04</w:t>
            </w:r>
          </w:p>
        </w:tc>
      </w:tr>
      <w:tr>
        <w:tc>
          <w:tcPr>
            <w:tcW w:type="dxa" w:w="737"/>
          </w:tcPr>
          <w:p>
            <w:pPr>
              <w:jc w:val="left"/>
            </w:pPr>
            <w:r>
              <w:rPr>
                <w:b w:val="0"/>
                <w:sz w:val="14"/>
              </w:rPr>
              <w:t>F27</w:t>
            </w:r>
          </w:p>
        </w:tc>
        <w:tc>
          <w:tcPr>
            <w:tcW w:type="dxa" w:w="680"/>
          </w:tcPr>
          <w:p>
            <w:pPr>
              <w:jc w:val="center"/>
            </w:pPr>
            <w:r>
              <w:rPr>
                <w:b w:val="0"/>
                <w:sz w:val="14"/>
              </w:rPr>
              <w:t>Best</w:t>
            </w:r>
          </w:p>
        </w:tc>
        <w:tc>
          <w:tcPr>
            <w:tcW w:type="dxa" w:w="2710"/>
          </w:tcPr>
          <w:p>
            <w:pPr>
              <w:jc w:val="center"/>
            </w:pPr>
            <w:r>
              <w:rPr>
                <w:b w:val="0"/>
                <w:sz w:val="14"/>
              </w:rPr>
              <w:t>1.575E+06</w:t>
            </w:r>
          </w:p>
        </w:tc>
        <w:tc>
          <w:tcPr>
            <w:tcW w:type="dxa" w:w="2710"/>
          </w:tcPr>
          <w:p>
            <w:pPr>
              <w:jc w:val="center"/>
            </w:pPr>
            <w:r>
              <w:rPr>
                <w:b w:val="0"/>
                <w:sz w:val="14"/>
              </w:rPr>
              <w:t>9.457E+05</w:t>
            </w:r>
          </w:p>
        </w:tc>
        <w:tc>
          <w:tcPr>
            <w:tcW w:type="dxa" w:w="2710"/>
          </w:tcPr>
          <w:p>
            <w:pPr>
              <w:jc w:val="center"/>
            </w:pPr>
            <w:r>
              <w:rPr>
                <w:b w:val="0"/>
                <w:sz w:val="14"/>
              </w:rPr>
              <w:t>1.578E+06</w:t>
            </w:r>
          </w:p>
        </w:tc>
        <w:tc>
          <w:tcPr>
            <w:tcW w:type="dxa" w:w="2710"/>
          </w:tcPr>
          <w:p>
            <w:pPr>
              <w:jc w:val="center"/>
            </w:pPr>
            <w:r>
              <w:rPr>
                <w:b w:val="0"/>
                <w:sz w:val="14"/>
              </w:rPr>
              <w:t>3.757E+05</w:t>
            </w:r>
          </w:p>
        </w:tc>
        <w:tc>
          <w:tcPr>
            <w:tcW w:type="dxa" w:w="2710"/>
          </w:tcPr>
          <w:p>
            <w:pPr>
              <w:jc w:val="center"/>
            </w:pPr>
            <w:r>
              <w:rPr>
                <w:b/>
                <w:sz w:val="14"/>
              </w:rPr>
              <w:t>3.406E+05</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4.458E+07</w:t>
            </w:r>
          </w:p>
        </w:tc>
        <w:tc>
          <w:tcPr>
            <w:tcW w:type="dxa" w:w="2710"/>
          </w:tcPr>
          <w:p>
            <w:pPr>
              <w:jc w:val="center"/>
            </w:pPr>
            <w:r>
              <w:rPr>
                <w:b w:val="0"/>
                <w:sz w:val="14"/>
              </w:rPr>
              <w:t>1.280E+07</w:t>
            </w:r>
          </w:p>
        </w:tc>
        <w:tc>
          <w:tcPr>
            <w:tcW w:type="dxa" w:w="2710"/>
          </w:tcPr>
          <w:p>
            <w:pPr>
              <w:jc w:val="center"/>
            </w:pPr>
            <w:r>
              <w:rPr>
                <w:b w:val="0"/>
                <w:sz w:val="14"/>
              </w:rPr>
              <w:t>1.697E+07</w:t>
            </w:r>
          </w:p>
        </w:tc>
        <w:tc>
          <w:tcPr>
            <w:tcW w:type="dxa" w:w="2710"/>
          </w:tcPr>
          <w:p>
            <w:pPr>
              <w:jc w:val="center"/>
            </w:pPr>
            <w:r>
              <w:rPr>
                <w:b/>
                <w:sz w:val="14"/>
              </w:rPr>
              <w:t>1.352E+06</w:t>
            </w:r>
          </w:p>
        </w:tc>
        <w:tc>
          <w:tcPr>
            <w:tcW w:type="dxa" w:w="2710"/>
          </w:tcPr>
          <w:p>
            <w:pPr>
              <w:jc w:val="center"/>
            </w:pPr>
            <w:r>
              <w:rPr>
                <w:b w:val="0"/>
                <w:sz w:val="14"/>
              </w:rPr>
              <w:t>1.441E+06</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5.740E+07</w:t>
            </w:r>
          </w:p>
        </w:tc>
        <w:tc>
          <w:tcPr>
            <w:tcW w:type="dxa" w:w="2710"/>
          </w:tcPr>
          <w:p>
            <w:pPr>
              <w:jc w:val="center"/>
            </w:pPr>
            <w:r>
              <w:rPr>
                <w:b w:val="0"/>
                <w:sz w:val="14"/>
              </w:rPr>
              <w:t>1.833E+07</w:t>
            </w:r>
          </w:p>
        </w:tc>
        <w:tc>
          <w:tcPr>
            <w:tcW w:type="dxa" w:w="2710"/>
          </w:tcPr>
          <w:p>
            <w:pPr>
              <w:jc w:val="center"/>
            </w:pPr>
            <w:r>
              <w:rPr>
                <w:b w:val="0"/>
                <w:sz w:val="14"/>
              </w:rPr>
              <w:t>1.571E+07</w:t>
            </w:r>
          </w:p>
        </w:tc>
        <w:tc>
          <w:tcPr>
            <w:tcW w:type="dxa" w:w="2710"/>
          </w:tcPr>
          <w:p>
            <w:pPr>
              <w:jc w:val="center"/>
            </w:pPr>
            <w:r>
              <w:rPr>
                <w:b w:val="0"/>
                <w:sz w:val="14"/>
              </w:rPr>
              <w:t>1.142E+06</w:t>
            </w:r>
          </w:p>
        </w:tc>
        <w:tc>
          <w:tcPr>
            <w:tcW w:type="dxa" w:w="2710"/>
          </w:tcPr>
          <w:p>
            <w:pPr>
              <w:jc w:val="center"/>
            </w:pPr>
            <w:r>
              <w:rPr>
                <w:b/>
                <w:sz w:val="14"/>
              </w:rPr>
              <w:t>8.204E+05</w:t>
            </w:r>
          </w:p>
        </w:tc>
      </w:tr>
      <w:tr>
        <w:tc>
          <w:tcPr>
            <w:tcW w:type="dxa" w:w="737"/>
          </w:tcPr>
          <w:p>
            <w:pPr>
              <w:jc w:val="left"/>
            </w:pPr>
            <w:r>
              <w:rPr>
                <w:b w:val="0"/>
                <w:sz w:val="14"/>
              </w:rPr>
              <w:t>F28</w:t>
            </w:r>
          </w:p>
        </w:tc>
        <w:tc>
          <w:tcPr>
            <w:tcW w:type="dxa" w:w="680"/>
          </w:tcPr>
          <w:p>
            <w:pPr>
              <w:jc w:val="center"/>
            </w:pPr>
            <w:r>
              <w:rPr>
                <w:b w:val="0"/>
                <w:sz w:val="14"/>
              </w:rPr>
              <w:t>Best</w:t>
            </w:r>
          </w:p>
        </w:tc>
        <w:tc>
          <w:tcPr>
            <w:tcW w:type="dxa" w:w="2710"/>
          </w:tcPr>
          <w:p>
            <w:pPr>
              <w:jc w:val="center"/>
            </w:pPr>
            <w:r>
              <w:rPr>
                <w:b/>
                <w:sz w:val="14"/>
              </w:rPr>
              <w:t>3.964E+04</w:t>
            </w:r>
          </w:p>
        </w:tc>
        <w:tc>
          <w:tcPr>
            <w:tcW w:type="dxa" w:w="2710"/>
          </w:tcPr>
          <w:p>
            <w:pPr>
              <w:jc w:val="center"/>
            </w:pPr>
            <w:r>
              <w:rPr>
                <w:b w:val="0"/>
                <w:sz w:val="14"/>
              </w:rPr>
              <w:t>1.223E+05</w:t>
            </w:r>
          </w:p>
        </w:tc>
        <w:tc>
          <w:tcPr>
            <w:tcW w:type="dxa" w:w="2710"/>
          </w:tcPr>
          <w:p>
            <w:pPr>
              <w:jc w:val="center"/>
            </w:pPr>
            <w:r>
              <w:rPr>
                <w:b w:val="0"/>
                <w:sz w:val="14"/>
              </w:rPr>
              <w:t>1.186E+05</w:t>
            </w:r>
          </w:p>
        </w:tc>
        <w:tc>
          <w:tcPr>
            <w:tcW w:type="dxa" w:w="2710"/>
          </w:tcPr>
          <w:p>
            <w:pPr>
              <w:jc w:val="center"/>
            </w:pPr>
            <w:r>
              <w:rPr>
                <w:b w:val="0"/>
                <w:sz w:val="14"/>
              </w:rPr>
              <w:t>1.724E+05</w:t>
            </w:r>
          </w:p>
        </w:tc>
        <w:tc>
          <w:tcPr>
            <w:tcW w:type="dxa" w:w="2710"/>
          </w:tcPr>
          <w:p>
            <w:pPr>
              <w:jc w:val="center"/>
            </w:pPr>
            <w:r>
              <w:rPr>
                <w:b w:val="0"/>
                <w:sz w:val="14"/>
              </w:rPr>
              <w:t>6.638E+04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5.573E+06</w:t>
            </w:r>
          </w:p>
        </w:tc>
        <w:tc>
          <w:tcPr>
            <w:tcW w:type="dxa" w:w="2710"/>
          </w:tcPr>
          <w:p>
            <w:pPr>
              <w:jc w:val="center"/>
            </w:pPr>
            <w:r>
              <w:rPr>
                <w:b w:val="0"/>
                <w:sz w:val="14"/>
              </w:rPr>
              <w:t>2.848E+06</w:t>
            </w:r>
          </w:p>
        </w:tc>
        <w:tc>
          <w:tcPr>
            <w:tcW w:type="dxa" w:w="2710"/>
          </w:tcPr>
          <w:p>
            <w:pPr>
              <w:jc w:val="center"/>
            </w:pPr>
            <w:r>
              <w:rPr>
                <w:b w:val="0"/>
                <w:sz w:val="14"/>
              </w:rPr>
              <w:t>2.577E+06</w:t>
            </w:r>
          </w:p>
        </w:tc>
        <w:tc>
          <w:tcPr>
            <w:tcW w:type="dxa" w:w="2710"/>
          </w:tcPr>
          <w:p>
            <w:pPr>
              <w:jc w:val="center"/>
            </w:pPr>
            <w:r>
              <w:rPr>
                <w:b w:val="0"/>
                <w:sz w:val="14"/>
              </w:rPr>
              <w:t>9.180E+05</w:t>
            </w:r>
          </w:p>
        </w:tc>
        <w:tc>
          <w:tcPr>
            <w:tcW w:type="dxa" w:w="2710"/>
          </w:tcPr>
          <w:p>
            <w:pPr>
              <w:jc w:val="center"/>
            </w:pPr>
            <w:r>
              <w:rPr>
                <w:b/>
                <w:sz w:val="14"/>
              </w:rPr>
              <w:t>1.719E+05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7.127E+06</w:t>
            </w:r>
          </w:p>
        </w:tc>
        <w:tc>
          <w:tcPr>
            <w:tcW w:type="dxa" w:w="2710"/>
          </w:tcPr>
          <w:p>
            <w:pPr>
              <w:jc w:val="center"/>
            </w:pPr>
            <w:r>
              <w:rPr>
                <w:b w:val="0"/>
                <w:sz w:val="14"/>
              </w:rPr>
              <w:t>2.924E+06</w:t>
            </w:r>
          </w:p>
        </w:tc>
        <w:tc>
          <w:tcPr>
            <w:tcW w:type="dxa" w:w="2710"/>
          </w:tcPr>
          <w:p>
            <w:pPr>
              <w:jc w:val="center"/>
            </w:pPr>
            <w:r>
              <w:rPr>
                <w:b w:val="0"/>
                <w:sz w:val="14"/>
              </w:rPr>
              <w:t>3.607E+06</w:t>
            </w:r>
          </w:p>
        </w:tc>
        <w:tc>
          <w:tcPr>
            <w:tcW w:type="dxa" w:w="2710"/>
          </w:tcPr>
          <w:p>
            <w:pPr>
              <w:jc w:val="center"/>
            </w:pPr>
            <w:r>
              <w:rPr>
                <w:b w:val="0"/>
                <w:sz w:val="14"/>
              </w:rPr>
              <w:t>1.564E+06</w:t>
            </w:r>
          </w:p>
        </w:tc>
        <w:tc>
          <w:tcPr>
            <w:tcW w:type="dxa" w:w="2710"/>
          </w:tcPr>
          <w:p>
            <w:pPr>
              <w:jc w:val="center"/>
            </w:pPr>
            <w:r>
              <w:rPr>
                <w:b/>
                <w:sz w:val="14"/>
              </w:rPr>
              <w:t>8.114E+04</w:t>
            </w:r>
          </w:p>
        </w:tc>
      </w:tr>
      <w:tr>
        <w:tc>
          <w:tcPr>
            <w:tcW w:type="dxa" w:w="737"/>
          </w:tcPr>
          <w:p>
            <w:pPr>
              <w:jc w:val="left"/>
            </w:pPr>
            <w:r>
              <w:rPr>
                <w:b w:val="0"/>
                <w:sz w:val="14"/>
              </w:rPr>
              <w:t>F29</w:t>
            </w:r>
          </w:p>
        </w:tc>
        <w:tc>
          <w:tcPr>
            <w:tcW w:type="dxa" w:w="680"/>
          </w:tcPr>
          <w:p>
            <w:pPr>
              <w:jc w:val="center"/>
            </w:pPr>
            <w:r>
              <w:rPr>
                <w:b w:val="0"/>
                <w:sz w:val="14"/>
              </w:rPr>
              <w:t>Best</w:t>
            </w:r>
          </w:p>
        </w:tc>
        <w:tc>
          <w:tcPr>
            <w:tcW w:type="dxa" w:w="2710"/>
          </w:tcPr>
          <w:p>
            <w:pPr>
              <w:jc w:val="center"/>
            </w:pPr>
            <w:r>
              <w:rPr>
                <w:b w:val="0"/>
                <w:sz w:val="14"/>
              </w:rPr>
              <w:t>4.210E+05</w:t>
            </w:r>
          </w:p>
        </w:tc>
        <w:tc>
          <w:tcPr>
            <w:tcW w:type="dxa" w:w="2710"/>
          </w:tcPr>
          <w:p>
            <w:pPr>
              <w:jc w:val="center"/>
            </w:pPr>
            <w:r>
              <w:rPr>
                <w:b w:val="0"/>
                <w:sz w:val="14"/>
              </w:rPr>
              <w:t>5.292E+05</w:t>
            </w:r>
          </w:p>
        </w:tc>
        <w:tc>
          <w:tcPr>
            <w:tcW w:type="dxa" w:w="2710"/>
          </w:tcPr>
          <w:p>
            <w:pPr>
              <w:jc w:val="center"/>
            </w:pPr>
            <w:r>
              <w:rPr>
                <w:b w:val="0"/>
                <w:sz w:val="14"/>
              </w:rPr>
              <w:t>1.155E+05</w:t>
            </w:r>
          </w:p>
        </w:tc>
        <w:tc>
          <w:tcPr>
            <w:tcW w:type="dxa" w:w="2710"/>
          </w:tcPr>
          <w:p>
            <w:pPr>
              <w:jc w:val="center"/>
            </w:pPr>
            <w:r>
              <w:rPr>
                <w:b w:val="0"/>
                <w:sz w:val="14"/>
              </w:rPr>
              <w:t>1.306E+05</w:t>
            </w:r>
          </w:p>
        </w:tc>
        <w:tc>
          <w:tcPr>
            <w:tcW w:type="dxa" w:w="2710"/>
          </w:tcPr>
          <w:p>
            <w:pPr>
              <w:jc w:val="center"/>
            </w:pPr>
            <w:r>
              <w:rPr>
                <w:b/>
                <w:sz w:val="14"/>
              </w:rPr>
              <w:t>6.827E+04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3.261E+07</w:t>
            </w:r>
          </w:p>
        </w:tc>
        <w:tc>
          <w:tcPr>
            <w:tcW w:type="dxa" w:w="2710"/>
          </w:tcPr>
          <w:p>
            <w:pPr>
              <w:jc w:val="center"/>
            </w:pPr>
            <w:r>
              <w:rPr>
                <w:b w:val="0"/>
                <w:sz w:val="14"/>
              </w:rPr>
              <w:t>2.378E+06</w:t>
            </w:r>
          </w:p>
        </w:tc>
        <w:tc>
          <w:tcPr>
            <w:tcW w:type="dxa" w:w="2710"/>
          </w:tcPr>
          <w:p>
            <w:pPr>
              <w:jc w:val="center"/>
            </w:pPr>
            <w:r>
              <w:rPr>
                <w:b w:val="0"/>
                <w:sz w:val="14"/>
              </w:rPr>
              <w:t>1.432E+06</w:t>
            </w:r>
          </w:p>
        </w:tc>
        <w:tc>
          <w:tcPr>
            <w:tcW w:type="dxa" w:w="2710"/>
          </w:tcPr>
          <w:p>
            <w:pPr>
              <w:jc w:val="center"/>
            </w:pPr>
            <w:r>
              <w:rPr>
                <w:b w:val="0"/>
                <w:sz w:val="14"/>
              </w:rPr>
              <w:t>8.785E+05</w:t>
            </w:r>
          </w:p>
        </w:tc>
        <w:tc>
          <w:tcPr>
            <w:tcW w:type="dxa" w:w="2710"/>
          </w:tcPr>
          <w:p>
            <w:pPr>
              <w:jc w:val="center"/>
            </w:pPr>
            <w:r>
              <w:rPr>
                <w:b/>
                <w:sz w:val="14"/>
              </w:rPr>
              <w:t>1.370E+05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3.300E+07</w:t>
            </w:r>
          </w:p>
        </w:tc>
        <w:tc>
          <w:tcPr>
            <w:tcW w:type="dxa" w:w="2710"/>
          </w:tcPr>
          <w:p>
            <w:pPr>
              <w:jc w:val="center"/>
            </w:pPr>
            <w:r>
              <w:rPr>
                <w:b w:val="0"/>
                <w:sz w:val="14"/>
              </w:rPr>
              <w:t>1.670E+06</w:t>
            </w:r>
          </w:p>
        </w:tc>
        <w:tc>
          <w:tcPr>
            <w:tcW w:type="dxa" w:w="2710"/>
          </w:tcPr>
          <w:p>
            <w:pPr>
              <w:jc w:val="center"/>
            </w:pPr>
            <w:r>
              <w:rPr>
                <w:b w:val="0"/>
                <w:sz w:val="14"/>
              </w:rPr>
              <w:t>1.359E+06</w:t>
            </w:r>
          </w:p>
        </w:tc>
        <w:tc>
          <w:tcPr>
            <w:tcW w:type="dxa" w:w="2710"/>
          </w:tcPr>
          <w:p>
            <w:pPr>
              <w:jc w:val="center"/>
            </w:pPr>
            <w:r>
              <w:rPr>
                <w:b w:val="0"/>
                <w:sz w:val="14"/>
              </w:rPr>
              <w:t>5.377E+05</w:t>
            </w:r>
          </w:p>
        </w:tc>
        <w:tc>
          <w:tcPr>
            <w:tcW w:type="dxa" w:w="2710"/>
          </w:tcPr>
          <w:p>
            <w:pPr>
              <w:jc w:val="center"/>
            </w:pPr>
            <w:r>
              <w:rPr>
                <w:b/>
                <w:sz w:val="14"/>
              </w:rPr>
              <w:t>6.273E+04</w:t>
            </w:r>
          </w:p>
        </w:tc>
      </w:tr>
      <w:tr>
        <w:tc>
          <w:tcPr>
            <w:tcW w:type="dxa" w:w="737"/>
          </w:tcPr>
          <w:p>
            <w:pPr>
              <w:jc w:val="left"/>
            </w:pPr>
            <w:r>
              <w:rPr>
                <w:b w:val="0"/>
                <w:sz w:val="14"/>
              </w:rPr>
              <w:t>F30</w:t>
            </w:r>
          </w:p>
        </w:tc>
        <w:tc>
          <w:tcPr>
            <w:tcW w:type="dxa" w:w="680"/>
          </w:tcPr>
          <w:p>
            <w:pPr>
              <w:jc w:val="center"/>
            </w:pPr>
            <w:r>
              <w:rPr>
                <w:b w:val="0"/>
                <w:sz w:val="14"/>
              </w:rPr>
              <w:t>Best</w:t>
            </w:r>
          </w:p>
        </w:tc>
        <w:tc>
          <w:tcPr>
            <w:tcW w:type="dxa" w:w="2710"/>
          </w:tcPr>
          <w:p>
            <w:pPr>
              <w:jc w:val="center"/>
            </w:pPr>
            <w:r>
              <w:rPr>
                <w:b w:val="0"/>
                <w:sz w:val="14"/>
              </w:rPr>
              <w:t>5.438E+05</w:t>
            </w:r>
          </w:p>
        </w:tc>
        <w:tc>
          <w:tcPr>
            <w:tcW w:type="dxa" w:w="2710"/>
          </w:tcPr>
          <w:p>
            <w:pPr>
              <w:jc w:val="center"/>
            </w:pPr>
            <w:r>
              <w:rPr>
                <w:b w:val="0"/>
                <w:sz w:val="14"/>
              </w:rPr>
              <w:t>2.415E+05</w:t>
            </w:r>
          </w:p>
        </w:tc>
        <w:tc>
          <w:tcPr>
            <w:tcW w:type="dxa" w:w="2710"/>
          </w:tcPr>
          <w:p>
            <w:pPr>
              <w:jc w:val="center"/>
            </w:pPr>
            <w:r>
              <w:rPr>
                <w:b w:val="0"/>
                <w:sz w:val="14"/>
              </w:rPr>
              <w:t>1.568E+05</w:t>
            </w:r>
          </w:p>
        </w:tc>
        <w:tc>
          <w:tcPr>
            <w:tcW w:type="dxa" w:w="2710"/>
          </w:tcPr>
          <w:p>
            <w:pPr>
              <w:jc w:val="center"/>
            </w:pPr>
            <w:r>
              <w:rPr>
                <w:b w:val="0"/>
                <w:sz w:val="14"/>
              </w:rPr>
              <w:t>7.308E+04</w:t>
            </w:r>
          </w:p>
        </w:tc>
        <w:tc>
          <w:tcPr>
            <w:tcW w:type="dxa" w:w="2710"/>
          </w:tcPr>
          <w:p>
            <w:pPr>
              <w:jc w:val="center"/>
            </w:pPr>
            <w:r>
              <w:rPr>
                <w:b/>
                <w:sz w:val="14"/>
              </w:rPr>
              <w:t>6.484E+04</w:t>
            </w:r>
          </w:p>
        </w:tc>
      </w:tr>
      <w:tr>
        <w:tc>
          <w:tcPr>
            <w:tcW w:type="dxa" w:w="737"/>
          </w:tcPr>
          <w:p>
            <w:pPr>
              <w:jc w:val="left"/>
            </w:pPr>
            <w:r>
              <w:rPr>
                <w:b w:val="0"/>
                <w:sz w:val="14"/>
              </w:rPr>
            </w:r>
          </w:p>
        </w:tc>
        <w:tc>
          <w:tcPr>
            <w:tcW w:type="dxa" w:w="680"/>
          </w:tcPr>
          <w:p>
            <w:pPr>
              <w:jc w:val="center"/>
            </w:pPr>
            <w:r>
              <w:rPr>
                <w:b w:val="0"/>
                <w:sz w:val="14"/>
              </w:rPr>
              <w:t>Mean</w:t>
            </w:r>
          </w:p>
        </w:tc>
        <w:tc>
          <w:tcPr>
            <w:tcW w:type="dxa" w:w="2710"/>
          </w:tcPr>
          <w:p>
            <w:pPr>
              <w:jc w:val="center"/>
            </w:pPr>
            <w:r>
              <w:rPr>
                <w:b w:val="0"/>
                <w:sz w:val="14"/>
              </w:rPr>
              <w:t>1.598E+07</w:t>
            </w:r>
          </w:p>
        </w:tc>
        <w:tc>
          <w:tcPr>
            <w:tcW w:type="dxa" w:w="2710"/>
          </w:tcPr>
          <w:p>
            <w:pPr>
              <w:jc w:val="center"/>
            </w:pPr>
            <w:r>
              <w:rPr>
                <w:b w:val="0"/>
                <w:sz w:val="14"/>
              </w:rPr>
              <w:t>2.170E+06</w:t>
            </w:r>
          </w:p>
        </w:tc>
        <w:tc>
          <w:tcPr>
            <w:tcW w:type="dxa" w:w="2710"/>
          </w:tcPr>
          <w:p>
            <w:pPr>
              <w:jc w:val="center"/>
            </w:pPr>
            <w:r>
              <w:rPr>
                <w:b w:val="0"/>
                <w:sz w:val="14"/>
              </w:rPr>
              <w:t>2.081E+06</w:t>
            </w:r>
          </w:p>
        </w:tc>
        <w:tc>
          <w:tcPr>
            <w:tcW w:type="dxa" w:w="2710"/>
          </w:tcPr>
          <w:p>
            <w:pPr>
              <w:jc w:val="center"/>
            </w:pPr>
            <w:r>
              <w:rPr>
                <w:b w:val="0"/>
                <w:sz w:val="14"/>
              </w:rPr>
              <w:t>6.800E+05</w:t>
            </w:r>
          </w:p>
        </w:tc>
        <w:tc>
          <w:tcPr>
            <w:tcW w:type="dxa" w:w="2710"/>
          </w:tcPr>
          <w:p>
            <w:pPr>
              <w:jc w:val="center"/>
            </w:pPr>
            <w:r>
              <w:rPr>
                <w:b/>
                <w:sz w:val="14"/>
              </w:rPr>
              <w:t>1.938E+05</w:t>
            </w:r>
          </w:p>
        </w:tc>
      </w:tr>
      <w:tr>
        <w:tc>
          <w:tcPr>
            <w:tcW w:type="dxa" w:w="737"/>
          </w:tcPr>
          <w:p>
            <w:pPr>
              <w:jc w:val="left"/>
            </w:pPr>
            <w:r>
              <w:rPr>
                <w:b w:val="0"/>
                <w:sz w:val="14"/>
              </w:rPr>
            </w:r>
          </w:p>
        </w:tc>
        <w:tc>
          <w:tcPr>
            <w:tcW w:type="dxa" w:w="680"/>
          </w:tcPr>
          <w:p>
            <w:pPr>
              <w:jc w:val="center"/>
            </w:pPr>
            <w:r>
              <w:rPr>
                <w:b w:val="0"/>
                <w:sz w:val="14"/>
              </w:rPr>
              <w:t>Std</w:t>
            </w:r>
          </w:p>
        </w:tc>
        <w:tc>
          <w:tcPr>
            <w:tcW w:type="dxa" w:w="2710"/>
          </w:tcPr>
          <w:p>
            <w:pPr>
              <w:jc w:val="center"/>
            </w:pPr>
            <w:r>
              <w:rPr>
                <w:b w:val="0"/>
                <w:sz w:val="14"/>
              </w:rPr>
              <w:t>2.882E+07</w:t>
            </w:r>
          </w:p>
        </w:tc>
        <w:tc>
          <w:tcPr>
            <w:tcW w:type="dxa" w:w="2710"/>
          </w:tcPr>
          <w:p>
            <w:pPr>
              <w:jc w:val="center"/>
            </w:pPr>
            <w:r>
              <w:rPr>
                <w:b w:val="0"/>
                <w:sz w:val="14"/>
              </w:rPr>
              <w:t>2.398E+06</w:t>
            </w:r>
          </w:p>
        </w:tc>
        <w:tc>
          <w:tcPr>
            <w:tcW w:type="dxa" w:w="2710"/>
          </w:tcPr>
          <w:p>
            <w:pPr>
              <w:jc w:val="center"/>
            </w:pPr>
            <w:r>
              <w:rPr>
                <w:b w:val="0"/>
                <w:sz w:val="14"/>
              </w:rPr>
              <w:t>1.804E+06</w:t>
            </w:r>
          </w:p>
        </w:tc>
        <w:tc>
          <w:tcPr>
            <w:tcW w:type="dxa" w:w="2710"/>
          </w:tcPr>
          <w:p>
            <w:pPr>
              <w:jc w:val="center"/>
            </w:pPr>
            <w:r>
              <w:rPr>
                <w:b w:val="0"/>
                <w:sz w:val="14"/>
              </w:rPr>
              <w:t>5.735E+05</w:t>
            </w:r>
          </w:p>
        </w:tc>
        <w:tc>
          <w:tcPr>
            <w:tcW w:type="dxa" w:w="2710"/>
          </w:tcPr>
          <w:p>
            <w:pPr>
              <w:jc w:val="center"/>
            </w:pPr>
            <w:r>
              <w:rPr>
                <w:b/>
                <w:sz w:val="14"/>
              </w:rPr>
              <w:t>8.604E+04</w:t>
            </w:r>
          </w:p>
        </w:tc>
      </w:tr>
    </w:tbl>
    <w:p>
      <w:pPr>
        <w:spacing w:before="160" w:after="40"/>
        <w:jc w:val="center"/>
      </w:pPr>
      <w:r>
        <w:rPr>
          <w:b/>
          <w:sz w:val="18"/>
        </w:rPr>
        <w:t xml:space="preserve">Table A5. </w:t>
      </w:r>
      <w:r>
        <w:rPr>
          <w:sz w:val="18"/>
        </w:rPr>
        <w:t>Statistical results of MSSBOA and the comparison algorithms on CEC2017 (D=10).</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Layout w:type="fixed"/>
        <w:tblW w:w="14968" w:type="dxa"/>
      </w:tblPr>
      <w:tblGrid>
        <w:gridCol w:w="1164"/>
        <w:gridCol w:w="1164"/>
        <w:gridCol w:w="1164"/>
        <w:gridCol w:w="1164"/>
        <w:gridCol w:w="1164"/>
        <w:gridCol w:w="1164"/>
        <w:gridCol w:w="1164"/>
        <w:gridCol w:w="1164"/>
        <w:gridCol w:w="1164"/>
        <w:gridCol w:w="1164"/>
        <w:gridCol w:w="1164"/>
        <w:gridCol w:w="1164"/>
        <w:gridCol w:w="1164"/>
      </w:tblGrid>
      <w:tr>
        <w:tc>
          <w:tcPr>
            <w:tcW w:type="dxa" w:w="737"/>
            <w:tcBorders>
              <w:bottom w:val="single" w:sz="8" w:space="0" w:color="000000"/>
            </w:tcBorders>
          </w:tcPr>
          <w:p>
            <w:pPr>
              <w:jc w:val="center"/>
            </w:pPr>
            <w:r>
              <w:rPr>
                <w:b/>
                <w:sz w:val="12"/>
              </w:rPr>
              <w:t>Func</w:t>
            </w:r>
          </w:p>
        </w:tc>
        <w:tc>
          <w:tcPr>
            <w:tcW w:type="dxa" w:w="680"/>
            <w:tcBorders>
              <w:bottom w:val="single" w:sz="8" w:space="0" w:color="000000"/>
            </w:tcBorders>
          </w:tcPr>
          <w:p>
            <w:pPr>
              <w:jc w:val="center"/>
            </w:pPr>
            <w:r>
              <w:rPr>
                <w:b/>
                <w:sz w:val="12"/>
              </w:rPr>
              <w:t>Index</w:t>
            </w:r>
          </w:p>
        </w:tc>
        <w:tc>
          <w:tcPr>
            <w:tcW w:type="dxa" w:w="1232"/>
            <w:tcBorders>
              <w:bottom w:val="single" w:sz="8" w:space="0" w:color="000000"/>
            </w:tcBorders>
          </w:tcPr>
          <w:p>
            <w:pPr>
              <w:jc w:val="center"/>
            </w:pPr>
            <w:r>
              <w:rPr>
                <w:b/>
                <w:sz w:val="12"/>
              </w:rPr>
              <w:t>MSSBOA</w:t>
            </w:r>
          </w:p>
        </w:tc>
        <w:tc>
          <w:tcPr>
            <w:tcW w:type="dxa" w:w="1232"/>
            <w:tcBorders>
              <w:bottom w:val="single" w:sz="8" w:space="0" w:color="000000"/>
            </w:tcBorders>
          </w:tcPr>
          <w:p>
            <w:pPr>
              <w:jc w:val="center"/>
            </w:pPr>
            <w:r>
              <w:rPr>
                <w:b/>
                <w:sz w:val="12"/>
              </w:rPr>
              <w:t>SBOA</w:t>
            </w:r>
          </w:p>
        </w:tc>
        <w:tc>
          <w:tcPr>
            <w:tcW w:type="dxa" w:w="1232"/>
            <w:tcBorders>
              <w:bottom w:val="single" w:sz="8" w:space="0" w:color="000000"/>
            </w:tcBorders>
          </w:tcPr>
          <w:p>
            <w:pPr>
              <w:jc w:val="center"/>
            </w:pPr>
            <w:r>
              <w:rPr>
                <w:b/>
                <w:sz w:val="12"/>
              </w:rPr>
              <w:t>GWO</w:t>
            </w:r>
          </w:p>
        </w:tc>
        <w:tc>
          <w:tcPr>
            <w:tcW w:type="dxa" w:w="1232"/>
            <w:tcBorders>
              <w:bottom w:val="single" w:sz="8" w:space="0" w:color="000000"/>
            </w:tcBorders>
          </w:tcPr>
          <w:p>
            <w:pPr>
              <w:jc w:val="center"/>
            </w:pPr>
            <w:r>
              <w:rPr>
                <w:b/>
                <w:sz w:val="12"/>
              </w:rPr>
              <w:t>COA</w:t>
            </w:r>
          </w:p>
        </w:tc>
        <w:tc>
          <w:tcPr>
            <w:tcW w:type="dxa" w:w="1232"/>
            <w:tcBorders>
              <w:bottom w:val="single" w:sz="8" w:space="0" w:color="000000"/>
            </w:tcBorders>
          </w:tcPr>
          <w:p>
            <w:pPr>
              <w:jc w:val="center"/>
            </w:pPr>
            <w:r>
              <w:rPr>
                <w:b/>
                <w:sz w:val="12"/>
              </w:rPr>
              <w:t>SCA</w:t>
            </w:r>
          </w:p>
        </w:tc>
        <w:tc>
          <w:tcPr>
            <w:tcW w:type="dxa" w:w="1232"/>
            <w:tcBorders>
              <w:bottom w:val="single" w:sz="8" w:space="0" w:color="000000"/>
            </w:tcBorders>
          </w:tcPr>
          <w:p>
            <w:pPr>
              <w:jc w:val="center"/>
            </w:pPr>
            <w:r>
              <w:rPr>
                <w:b/>
                <w:sz w:val="12"/>
              </w:rPr>
              <w:t>SMA</w:t>
            </w:r>
          </w:p>
        </w:tc>
        <w:tc>
          <w:tcPr>
            <w:tcW w:type="dxa" w:w="1232"/>
            <w:tcBorders>
              <w:bottom w:val="single" w:sz="8" w:space="0" w:color="000000"/>
            </w:tcBorders>
          </w:tcPr>
          <w:p>
            <w:pPr>
              <w:jc w:val="center"/>
            </w:pPr>
            <w:r>
              <w:rPr>
                <w:b/>
                <w:sz w:val="12"/>
              </w:rPr>
              <w:t>RIME</w:t>
            </w:r>
          </w:p>
        </w:tc>
        <w:tc>
          <w:tcPr>
            <w:tcW w:type="dxa" w:w="1232"/>
            <w:tcBorders>
              <w:bottom w:val="single" w:sz="8" w:space="0" w:color="000000"/>
            </w:tcBorders>
          </w:tcPr>
          <w:p>
            <w:pPr>
              <w:jc w:val="center"/>
            </w:pPr>
            <w:r>
              <w:rPr>
                <w:b/>
                <w:sz w:val="12"/>
              </w:rPr>
              <w:t>QIO</w:t>
            </w:r>
          </w:p>
        </w:tc>
        <w:tc>
          <w:tcPr>
            <w:tcW w:type="dxa" w:w="1232"/>
            <w:tcBorders>
              <w:bottom w:val="single" w:sz="8" w:space="0" w:color="000000"/>
            </w:tcBorders>
          </w:tcPr>
          <w:p>
            <w:pPr>
              <w:jc w:val="center"/>
            </w:pPr>
            <w:r>
              <w:rPr>
                <w:b/>
                <w:sz w:val="12"/>
              </w:rPr>
              <w:t>MRFO</w:t>
            </w:r>
          </w:p>
        </w:tc>
        <w:tc>
          <w:tcPr>
            <w:tcW w:type="dxa" w:w="1232"/>
            <w:tcBorders>
              <w:bottom w:val="single" w:sz="8" w:space="0" w:color="000000"/>
            </w:tcBorders>
          </w:tcPr>
          <w:p>
            <w:pPr>
              <w:jc w:val="center"/>
            </w:pPr>
            <w:r>
              <w:rPr>
                <w:b/>
                <w:sz w:val="12"/>
              </w:rPr>
              <w:t>GKSO</w:t>
            </w:r>
          </w:p>
        </w:tc>
        <w:tc>
          <w:tcPr>
            <w:tcW w:type="dxa" w:w="1232"/>
            <w:tcBorders>
              <w:bottom w:val="single" w:sz="8" w:space="0" w:color="000000"/>
            </w:tcBorders>
          </w:tcPr>
          <w:p>
            <w:pPr>
              <w:jc w:val="center"/>
            </w:pPr>
            <w:r>
              <w:rPr>
                <w:b/>
                <w:sz w:val="12"/>
              </w:rPr>
              <w:t>LSHADE</w:t>
            </w:r>
          </w:p>
        </w:tc>
      </w:tr>
      <w:tr>
        <w:tc>
          <w:tcPr>
            <w:tcW w:type="dxa" w:w="737"/>
          </w:tcPr>
          <w:p>
            <w:pPr>
              <w:jc w:val="left"/>
            </w:pPr>
            <w:r>
              <w:rPr>
                <w:b w:val="0"/>
                <w:sz w:val="12"/>
              </w:rPr>
              <w:t>F1</w:t>
            </w:r>
          </w:p>
        </w:tc>
        <w:tc>
          <w:tcPr>
            <w:tcW w:type="dxa" w:w="680"/>
          </w:tcPr>
          <w:p>
            <w:pPr>
              <w:jc w:val="center"/>
            </w:pPr>
            <w:r>
              <w:rPr>
                <w:b w:val="0"/>
                <w:sz w:val="12"/>
              </w:rPr>
              <w:t>Best</w:t>
            </w:r>
          </w:p>
        </w:tc>
        <w:tc>
          <w:tcPr>
            <w:tcW w:type="dxa" w:w="1232"/>
          </w:tcPr>
          <w:p>
            <w:pPr>
              <w:jc w:val="center"/>
            </w:pPr>
            <w:r>
              <w:rPr>
                <w:b w:val="0"/>
                <w:sz w:val="12"/>
              </w:rPr>
              <w:t>1.000E+02</w:t>
            </w:r>
          </w:p>
        </w:tc>
        <w:tc>
          <w:tcPr>
            <w:tcW w:type="dxa" w:w="1232"/>
          </w:tcPr>
          <w:p>
            <w:pPr>
              <w:jc w:val="center"/>
            </w:pPr>
            <w:r>
              <w:rPr>
                <w:b w:val="0"/>
                <w:sz w:val="12"/>
              </w:rPr>
              <w:t>1.123E+02</w:t>
            </w:r>
          </w:p>
        </w:tc>
        <w:tc>
          <w:tcPr>
            <w:tcW w:type="dxa" w:w="1232"/>
          </w:tcPr>
          <w:p>
            <w:pPr>
              <w:jc w:val="center"/>
            </w:pPr>
            <w:r>
              <w:rPr>
                <w:b w:val="0"/>
                <w:sz w:val="12"/>
              </w:rPr>
              <w:t>1.192E+02</w:t>
            </w:r>
          </w:p>
        </w:tc>
        <w:tc>
          <w:tcPr>
            <w:tcW w:type="dxa" w:w="1232"/>
          </w:tcPr>
          <w:p>
            <w:pPr>
              <w:jc w:val="center"/>
            </w:pPr>
            <w:r>
              <w:rPr>
                <w:b w:val="0"/>
                <w:sz w:val="12"/>
              </w:rPr>
              <w:t>1.013E+02</w:t>
            </w:r>
          </w:p>
        </w:tc>
        <w:tc>
          <w:tcPr>
            <w:tcW w:type="dxa" w:w="1232"/>
          </w:tcPr>
          <w:p>
            <w:pPr>
              <w:jc w:val="center"/>
            </w:pPr>
            <w:r>
              <w:rPr>
                <w:b w:val="0"/>
                <w:sz w:val="12"/>
              </w:rPr>
              <w:t>1.146E+02</w:t>
            </w:r>
          </w:p>
        </w:tc>
        <w:tc>
          <w:tcPr>
            <w:tcW w:type="dxa" w:w="1232"/>
          </w:tcPr>
          <w:p>
            <w:pPr>
              <w:jc w:val="center"/>
            </w:pPr>
            <w:r>
              <w:rPr>
                <w:b w:val="0"/>
                <w:sz w:val="12"/>
              </w:rPr>
              <w:t>1.009E+02</w:t>
            </w:r>
          </w:p>
        </w:tc>
        <w:tc>
          <w:tcPr>
            <w:tcW w:type="dxa" w:w="1232"/>
          </w:tcPr>
          <w:p>
            <w:pPr>
              <w:jc w:val="center"/>
            </w:pPr>
            <w:r>
              <w:rPr>
                <w:b w:val="0"/>
                <w:sz w:val="12"/>
              </w:rPr>
              <w:t>1.011E+02</w:t>
            </w:r>
          </w:p>
        </w:tc>
        <w:tc>
          <w:tcPr>
            <w:tcW w:type="dxa" w:w="1232"/>
          </w:tcPr>
          <w:p>
            <w:pPr>
              <w:jc w:val="center"/>
            </w:pPr>
            <w:r>
              <w:rPr>
                <w:b w:val="0"/>
                <w:sz w:val="12"/>
              </w:rPr>
              <w:t>1.000E+02</w:t>
            </w:r>
          </w:p>
        </w:tc>
        <w:tc>
          <w:tcPr>
            <w:tcW w:type="dxa" w:w="1232"/>
          </w:tcPr>
          <w:p>
            <w:pPr>
              <w:jc w:val="center"/>
            </w:pPr>
            <w:r>
              <w:rPr>
                <w:b w:val="0"/>
                <w:sz w:val="12"/>
              </w:rPr>
              <w:t>1.009E+02</w:t>
            </w:r>
          </w:p>
        </w:tc>
        <w:tc>
          <w:tcPr>
            <w:tcW w:type="dxa" w:w="1232"/>
          </w:tcPr>
          <w:p>
            <w:pPr>
              <w:jc w:val="center"/>
            </w:pPr>
            <w:r>
              <w:rPr>
                <w:b w:val="0"/>
                <w:sz w:val="12"/>
              </w:rPr>
              <w:t>1.007E+02</w:t>
            </w:r>
          </w:p>
        </w:tc>
        <w:tc>
          <w:tcPr>
            <w:tcW w:type="dxa" w:w="1232"/>
          </w:tcPr>
          <w:p>
            <w:pPr>
              <w:jc w:val="center"/>
            </w:pPr>
            <w:r>
              <w:rPr>
                <w:b/>
                <w:sz w:val="12"/>
              </w:rPr>
              <w:t>1.000E+02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1.000E+02</w:t>
            </w:r>
          </w:p>
        </w:tc>
        <w:tc>
          <w:tcPr>
            <w:tcW w:type="dxa" w:w="1232"/>
          </w:tcPr>
          <w:p>
            <w:pPr>
              <w:jc w:val="center"/>
            </w:pPr>
            <w:r>
              <w:rPr>
                <w:b w:val="0"/>
                <w:sz w:val="12"/>
              </w:rPr>
              <w:t>2.437E+02</w:t>
            </w:r>
          </w:p>
        </w:tc>
        <w:tc>
          <w:tcPr>
            <w:tcW w:type="dxa" w:w="1232"/>
          </w:tcPr>
          <w:p>
            <w:pPr>
              <w:jc w:val="center"/>
            </w:pPr>
            <w:r>
              <w:rPr>
                <w:b w:val="0"/>
                <w:sz w:val="12"/>
              </w:rPr>
              <w:t>4.717E+02</w:t>
            </w:r>
          </w:p>
        </w:tc>
        <w:tc>
          <w:tcPr>
            <w:tcW w:type="dxa" w:w="1232"/>
          </w:tcPr>
          <w:p>
            <w:pPr>
              <w:jc w:val="center"/>
            </w:pPr>
            <w:r>
              <w:rPr>
                <w:b w:val="0"/>
                <w:sz w:val="12"/>
              </w:rPr>
              <w:t>1.266E+02</w:t>
            </w:r>
          </w:p>
        </w:tc>
        <w:tc>
          <w:tcPr>
            <w:tcW w:type="dxa" w:w="1232"/>
          </w:tcPr>
          <w:p>
            <w:pPr>
              <w:jc w:val="center"/>
            </w:pPr>
            <w:r>
              <w:rPr>
                <w:b w:val="0"/>
                <w:sz w:val="12"/>
              </w:rPr>
              <w:t>2.006E+03</w:t>
            </w:r>
          </w:p>
        </w:tc>
        <w:tc>
          <w:tcPr>
            <w:tcW w:type="dxa" w:w="1232"/>
          </w:tcPr>
          <w:p>
            <w:pPr>
              <w:jc w:val="center"/>
            </w:pPr>
            <w:r>
              <w:rPr>
                <w:b w:val="0"/>
                <w:sz w:val="12"/>
              </w:rPr>
              <w:t>1.282E+02</w:t>
            </w:r>
          </w:p>
        </w:tc>
        <w:tc>
          <w:tcPr>
            <w:tcW w:type="dxa" w:w="1232"/>
          </w:tcPr>
          <w:p>
            <w:pPr>
              <w:jc w:val="center"/>
            </w:pPr>
            <w:r>
              <w:rPr>
                <w:b w:val="0"/>
                <w:sz w:val="12"/>
              </w:rPr>
              <w:t>1.129E+02</w:t>
            </w:r>
          </w:p>
        </w:tc>
        <w:tc>
          <w:tcPr>
            <w:tcW w:type="dxa" w:w="1232"/>
          </w:tcPr>
          <w:p>
            <w:pPr>
              <w:jc w:val="center"/>
            </w:pPr>
            <w:r>
              <w:rPr>
                <w:b w:val="0"/>
                <w:sz w:val="12"/>
              </w:rPr>
              <w:t>1.000E+02</w:t>
            </w:r>
          </w:p>
        </w:tc>
        <w:tc>
          <w:tcPr>
            <w:tcW w:type="dxa" w:w="1232"/>
          </w:tcPr>
          <w:p>
            <w:pPr>
              <w:jc w:val="center"/>
            </w:pPr>
            <w:r>
              <w:rPr>
                <w:b w:val="0"/>
                <w:sz w:val="12"/>
              </w:rPr>
              <w:t>1.185E+02</w:t>
            </w:r>
          </w:p>
        </w:tc>
        <w:tc>
          <w:tcPr>
            <w:tcW w:type="dxa" w:w="1232"/>
          </w:tcPr>
          <w:p>
            <w:pPr>
              <w:jc w:val="center"/>
            </w:pPr>
            <w:r>
              <w:rPr>
                <w:b w:val="0"/>
                <w:sz w:val="12"/>
              </w:rPr>
              <w:t>1.208E+02</w:t>
            </w:r>
          </w:p>
        </w:tc>
        <w:tc>
          <w:tcPr>
            <w:tcW w:type="dxa" w:w="1232"/>
          </w:tcPr>
          <w:p>
            <w:pPr>
              <w:jc w:val="center"/>
            </w:pPr>
            <w:r>
              <w:rPr>
                <w:b/>
                <w:sz w:val="12"/>
              </w:rPr>
              <w:t>1.000E+02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9.988E-03</w:t>
            </w:r>
          </w:p>
        </w:tc>
        <w:tc>
          <w:tcPr>
            <w:tcW w:type="dxa" w:w="1232"/>
          </w:tcPr>
          <w:p>
            <w:pPr>
              <w:jc w:val="center"/>
            </w:pPr>
            <w:r>
              <w:rPr>
                <w:b w:val="0"/>
                <w:sz w:val="12"/>
              </w:rPr>
              <w:t>2.198E+02</w:t>
            </w:r>
          </w:p>
        </w:tc>
        <w:tc>
          <w:tcPr>
            <w:tcW w:type="dxa" w:w="1232"/>
          </w:tcPr>
          <w:p>
            <w:pPr>
              <w:jc w:val="center"/>
            </w:pPr>
            <w:r>
              <w:rPr>
                <w:b w:val="0"/>
                <w:sz w:val="12"/>
              </w:rPr>
              <w:t>7.992E+02</w:t>
            </w:r>
          </w:p>
        </w:tc>
        <w:tc>
          <w:tcPr>
            <w:tcW w:type="dxa" w:w="1232"/>
          </w:tcPr>
          <w:p>
            <w:pPr>
              <w:jc w:val="center"/>
            </w:pPr>
            <w:r>
              <w:rPr>
                <w:b w:val="0"/>
                <w:sz w:val="12"/>
              </w:rPr>
              <w:t>2.797E+01</w:t>
            </w:r>
          </w:p>
        </w:tc>
        <w:tc>
          <w:tcPr>
            <w:tcW w:type="dxa" w:w="1232"/>
          </w:tcPr>
          <w:p>
            <w:pPr>
              <w:jc w:val="center"/>
            </w:pPr>
            <w:r>
              <w:rPr>
                <w:b w:val="0"/>
                <w:sz w:val="12"/>
              </w:rPr>
              <w:t>2.645E+03</w:t>
            </w:r>
          </w:p>
        </w:tc>
        <w:tc>
          <w:tcPr>
            <w:tcW w:type="dxa" w:w="1232"/>
          </w:tcPr>
          <w:p>
            <w:pPr>
              <w:jc w:val="center"/>
            </w:pPr>
            <w:r>
              <w:rPr>
                <w:b w:val="0"/>
                <w:sz w:val="12"/>
              </w:rPr>
              <w:t>4.094E+01</w:t>
            </w:r>
          </w:p>
        </w:tc>
        <w:tc>
          <w:tcPr>
            <w:tcW w:type="dxa" w:w="1232"/>
          </w:tcPr>
          <w:p>
            <w:pPr>
              <w:jc w:val="center"/>
            </w:pPr>
            <w:r>
              <w:rPr>
                <w:b w:val="0"/>
                <w:sz w:val="12"/>
              </w:rPr>
              <w:t>1.832E+01</w:t>
            </w:r>
          </w:p>
        </w:tc>
        <w:tc>
          <w:tcPr>
            <w:tcW w:type="dxa" w:w="1232"/>
          </w:tcPr>
          <w:p>
            <w:pPr>
              <w:jc w:val="center"/>
            </w:pPr>
            <w:r>
              <w:rPr>
                <w:b w:val="0"/>
                <w:sz w:val="12"/>
              </w:rPr>
              <w:t>1.363E-02</w:t>
            </w:r>
          </w:p>
        </w:tc>
        <w:tc>
          <w:tcPr>
            <w:tcW w:type="dxa" w:w="1232"/>
          </w:tcPr>
          <w:p>
            <w:pPr>
              <w:jc w:val="center"/>
            </w:pPr>
            <w:r>
              <w:rPr>
                <w:b w:val="0"/>
                <w:sz w:val="12"/>
              </w:rPr>
              <w:t>2.357E+01</w:t>
            </w:r>
          </w:p>
        </w:tc>
        <w:tc>
          <w:tcPr>
            <w:tcW w:type="dxa" w:w="1232"/>
          </w:tcPr>
          <w:p>
            <w:pPr>
              <w:jc w:val="center"/>
            </w:pPr>
            <w:r>
              <w:rPr>
                <w:b w:val="0"/>
                <w:sz w:val="12"/>
              </w:rPr>
              <w:t>3.053E+01</w:t>
            </w:r>
          </w:p>
        </w:tc>
        <w:tc>
          <w:tcPr>
            <w:tcW w:type="dxa" w:w="1232"/>
          </w:tcPr>
          <w:p>
            <w:pPr>
              <w:jc w:val="center"/>
            </w:pPr>
            <w:r>
              <w:rPr>
                <w:b/>
                <w:sz w:val="12"/>
              </w:rPr>
              <w:t>7.776E-03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5</w:t>
            </w:r>
          </w:p>
        </w:tc>
        <w:tc>
          <w:tcPr>
            <w:tcW w:type="dxa" w:w="1232"/>
          </w:tcPr>
          <w:p>
            <w:pPr>
              <w:jc w:val="center"/>
            </w:pPr>
            <w:r>
              <w:rPr>
                <w:b w:val="0"/>
                <w:sz w:val="12"/>
              </w:rPr>
              <w:t>6</w:t>
            </w:r>
          </w:p>
        </w:tc>
        <w:tc>
          <w:tcPr>
            <w:tcW w:type="dxa" w:w="1232"/>
          </w:tcPr>
          <w:p>
            <w:pPr>
              <w:jc w:val="center"/>
            </w:pPr>
            <w:r>
              <w:rPr>
                <w:b/>
                <w:sz w:val="12"/>
              </w:rPr>
              <w:t>1</w:t>
            </w:r>
          </w:p>
        </w:tc>
      </w:tr>
      <w:tr>
        <w:tc>
          <w:tcPr>
            <w:tcW w:type="dxa" w:w="737"/>
          </w:tcPr>
          <w:p>
            <w:pPr>
              <w:jc w:val="left"/>
            </w:pPr>
            <w:r>
              <w:rPr>
                <w:b w:val="0"/>
                <w:sz w:val="12"/>
              </w:rPr>
              <w:t>F3</w:t>
            </w:r>
          </w:p>
        </w:tc>
        <w:tc>
          <w:tcPr>
            <w:tcW w:type="dxa" w:w="680"/>
          </w:tcPr>
          <w:p>
            <w:pPr>
              <w:jc w:val="center"/>
            </w:pPr>
            <w:r>
              <w:rPr>
                <w:b w:val="0"/>
                <w:sz w:val="12"/>
              </w:rPr>
              <w:t>Best</w:t>
            </w:r>
          </w:p>
        </w:tc>
        <w:tc>
          <w:tcPr>
            <w:tcW w:type="dxa" w:w="1232"/>
          </w:tcPr>
          <w:p>
            <w:pPr>
              <w:jc w:val="center"/>
            </w:pPr>
            <w:r>
              <w:rPr>
                <w:b/>
                <w:sz w:val="12"/>
              </w:rPr>
              <w:t>3.000E+02</w:t>
            </w:r>
          </w:p>
        </w:tc>
        <w:tc>
          <w:tcPr>
            <w:tcW w:type="dxa" w:w="1232"/>
          </w:tcPr>
          <w:p>
            <w:pPr>
              <w:jc w:val="center"/>
            </w:pPr>
            <w:r>
              <w:rPr>
                <w:b w:val="0"/>
                <w:sz w:val="12"/>
              </w:rPr>
              <w:t>3.065E+02</w:t>
            </w:r>
          </w:p>
        </w:tc>
        <w:tc>
          <w:tcPr>
            <w:tcW w:type="dxa" w:w="1232"/>
          </w:tcPr>
          <w:p>
            <w:pPr>
              <w:jc w:val="center"/>
            </w:pPr>
            <w:r>
              <w:rPr>
                <w:b w:val="0"/>
                <w:sz w:val="12"/>
              </w:rPr>
              <w:t>3.057E+02</w:t>
            </w:r>
          </w:p>
        </w:tc>
        <w:tc>
          <w:tcPr>
            <w:tcW w:type="dxa" w:w="1232"/>
          </w:tcPr>
          <w:p>
            <w:pPr>
              <w:jc w:val="center"/>
            </w:pPr>
            <w:r>
              <w:rPr>
                <w:b w:val="0"/>
                <w:sz w:val="12"/>
              </w:rPr>
              <w:t>3.008E+02</w:t>
            </w:r>
          </w:p>
        </w:tc>
        <w:tc>
          <w:tcPr>
            <w:tcW w:type="dxa" w:w="1232"/>
          </w:tcPr>
          <w:p>
            <w:pPr>
              <w:jc w:val="center"/>
            </w:pPr>
            <w:r>
              <w:rPr>
                <w:b w:val="0"/>
                <w:sz w:val="12"/>
              </w:rPr>
              <w:t>3.090E+02</w:t>
            </w:r>
          </w:p>
        </w:tc>
        <w:tc>
          <w:tcPr>
            <w:tcW w:type="dxa" w:w="1232"/>
          </w:tcPr>
          <w:p>
            <w:pPr>
              <w:jc w:val="center"/>
            </w:pPr>
            <w:r>
              <w:rPr>
                <w:b w:val="0"/>
                <w:sz w:val="12"/>
              </w:rPr>
              <w:t>3.009E+02</w:t>
            </w:r>
          </w:p>
        </w:tc>
        <w:tc>
          <w:tcPr>
            <w:tcW w:type="dxa" w:w="1232"/>
          </w:tcPr>
          <w:p>
            <w:pPr>
              <w:jc w:val="center"/>
            </w:pPr>
            <w:r>
              <w:rPr>
                <w:b w:val="0"/>
                <w:sz w:val="12"/>
              </w:rPr>
              <w:t>3.003E+02</w:t>
            </w:r>
          </w:p>
        </w:tc>
        <w:tc>
          <w:tcPr>
            <w:tcW w:type="dxa" w:w="1232"/>
          </w:tcPr>
          <w:p>
            <w:pPr>
              <w:jc w:val="center"/>
            </w:pPr>
            <w:r>
              <w:rPr>
                <w:b w:val="0"/>
                <w:sz w:val="12"/>
              </w:rPr>
              <w:t>3.000E+02</w:t>
            </w:r>
          </w:p>
        </w:tc>
        <w:tc>
          <w:tcPr>
            <w:tcW w:type="dxa" w:w="1232"/>
          </w:tcPr>
          <w:p>
            <w:pPr>
              <w:jc w:val="center"/>
            </w:pPr>
            <w:r>
              <w:rPr>
                <w:b w:val="0"/>
                <w:sz w:val="12"/>
              </w:rPr>
              <w:t>3.013E+02</w:t>
            </w:r>
          </w:p>
        </w:tc>
        <w:tc>
          <w:tcPr>
            <w:tcW w:type="dxa" w:w="1232"/>
          </w:tcPr>
          <w:p>
            <w:pPr>
              <w:jc w:val="center"/>
            </w:pPr>
            <w:r>
              <w:rPr>
                <w:b w:val="0"/>
                <w:sz w:val="12"/>
              </w:rPr>
              <w:t>3.001E+02</w:t>
            </w:r>
          </w:p>
        </w:tc>
        <w:tc>
          <w:tcPr>
            <w:tcW w:type="dxa" w:w="1232"/>
          </w:tcPr>
          <w:p>
            <w:pPr>
              <w:jc w:val="center"/>
            </w:pPr>
            <w:r>
              <w:rPr>
                <w:b w:val="0"/>
                <w:sz w:val="12"/>
              </w:rPr>
              <w:t>3.000E+02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3.000E+02</w:t>
            </w:r>
          </w:p>
        </w:tc>
        <w:tc>
          <w:tcPr>
            <w:tcW w:type="dxa" w:w="1232"/>
          </w:tcPr>
          <w:p>
            <w:pPr>
              <w:jc w:val="center"/>
            </w:pPr>
            <w:r>
              <w:rPr>
                <w:b w:val="0"/>
                <w:sz w:val="12"/>
              </w:rPr>
              <w:t>5.150E+02</w:t>
            </w:r>
          </w:p>
        </w:tc>
        <w:tc>
          <w:tcPr>
            <w:tcW w:type="dxa" w:w="1232"/>
          </w:tcPr>
          <w:p>
            <w:pPr>
              <w:jc w:val="center"/>
            </w:pPr>
            <w:r>
              <w:rPr>
                <w:b w:val="0"/>
                <w:sz w:val="12"/>
              </w:rPr>
              <w:t>4.206E+02</w:t>
            </w:r>
          </w:p>
        </w:tc>
        <w:tc>
          <w:tcPr>
            <w:tcW w:type="dxa" w:w="1232"/>
          </w:tcPr>
          <w:p>
            <w:pPr>
              <w:jc w:val="center"/>
            </w:pPr>
            <w:r>
              <w:rPr>
                <w:b w:val="0"/>
                <w:sz w:val="12"/>
              </w:rPr>
              <w:t>3.052E+02</w:t>
            </w:r>
          </w:p>
        </w:tc>
        <w:tc>
          <w:tcPr>
            <w:tcW w:type="dxa" w:w="1232"/>
          </w:tcPr>
          <w:p>
            <w:pPr>
              <w:jc w:val="center"/>
            </w:pPr>
            <w:r>
              <w:rPr>
                <w:b w:val="0"/>
                <w:sz w:val="12"/>
              </w:rPr>
              <w:t>4.534E+02</w:t>
            </w:r>
          </w:p>
        </w:tc>
        <w:tc>
          <w:tcPr>
            <w:tcW w:type="dxa" w:w="1232"/>
          </w:tcPr>
          <w:p>
            <w:pPr>
              <w:jc w:val="center"/>
            </w:pPr>
            <w:r>
              <w:rPr>
                <w:b w:val="0"/>
                <w:sz w:val="12"/>
              </w:rPr>
              <w:t>3.119E+02</w:t>
            </w:r>
          </w:p>
        </w:tc>
        <w:tc>
          <w:tcPr>
            <w:tcW w:type="dxa" w:w="1232"/>
          </w:tcPr>
          <w:p>
            <w:pPr>
              <w:jc w:val="center"/>
            </w:pPr>
            <w:r>
              <w:rPr>
                <w:b w:val="0"/>
                <w:sz w:val="12"/>
              </w:rPr>
              <w:t>3.013E+02</w:t>
            </w:r>
          </w:p>
        </w:tc>
        <w:tc>
          <w:tcPr>
            <w:tcW w:type="dxa" w:w="1232"/>
          </w:tcPr>
          <w:p>
            <w:pPr>
              <w:jc w:val="center"/>
            </w:pPr>
            <w:r>
              <w:rPr>
                <w:b w:val="0"/>
                <w:sz w:val="12"/>
              </w:rPr>
              <w:t>3.001E+02</w:t>
            </w:r>
          </w:p>
        </w:tc>
        <w:tc>
          <w:tcPr>
            <w:tcW w:type="dxa" w:w="1232"/>
          </w:tcPr>
          <w:p>
            <w:pPr>
              <w:jc w:val="center"/>
            </w:pPr>
            <w:r>
              <w:rPr>
                <w:b w:val="0"/>
                <w:sz w:val="12"/>
              </w:rPr>
              <w:t>3.298E+02</w:t>
            </w:r>
          </w:p>
        </w:tc>
        <w:tc>
          <w:tcPr>
            <w:tcW w:type="dxa" w:w="1232"/>
          </w:tcPr>
          <w:p>
            <w:pPr>
              <w:jc w:val="center"/>
            </w:pPr>
            <w:r>
              <w:rPr>
                <w:b w:val="0"/>
                <w:sz w:val="12"/>
              </w:rPr>
              <w:t>3.013E+02</w:t>
            </w:r>
          </w:p>
        </w:tc>
        <w:tc>
          <w:tcPr>
            <w:tcW w:type="dxa" w:w="1232"/>
          </w:tcPr>
          <w:p>
            <w:pPr>
              <w:jc w:val="center"/>
            </w:pPr>
            <w:r>
              <w:rPr>
                <w:b/>
                <w:sz w:val="12"/>
              </w:rPr>
              <w:t>3.000E+02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5.878E-03</w:t>
            </w:r>
          </w:p>
        </w:tc>
        <w:tc>
          <w:tcPr>
            <w:tcW w:type="dxa" w:w="1232"/>
          </w:tcPr>
          <w:p>
            <w:pPr>
              <w:jc w:val="center"/>
            </w:pPr>
            <w:r>
              <w:rPr>
                <w:b w:val="0"/>
                <w:sz w:val="12"/>
              </w:rPr>
              <w:t>2.389E+02</w:t>
            </w:r>
          </w:p>
        </w:tc>
        <w:tc>
          <w:tcPr>
            <w:tcW w:type="dxa" w:w="1232"/>
          </w:tcPr>
          <w:p>
            <w:pPr>
              <w:jc w:val="center"/>
            </w:pPr>
            <w:r>
              <w:rPr>
                <w:b w:val="0"/>
                <w:sz w:val="12"/>
              </w:rPr>
              <w:t>1.625E+02</w:t>
            </w:r>
          </w:p>
        </w:tc>
        <w:tc>
          <w:tcPr>
            <w:tcW w:type="dxa" w:w="1232"/>
          </w:tcPr>
          <w:p>
            <w:pPr>
              <w:jc w:val="center"/>
            </w:pPr>
            <w:r>
              <w:rPr>
                <w:b w:val="0"/>
                <w:sz w:val="12"/>
              </w:rPr>
              <w:t>7.154E+00</w:t>
            </w:r>
          </w:p>
        </w:tc>
        <w:tc>
          <w:tcPr>
            <w:tcW w:type="dxa" w:w="1232"/>
          </w:tcPr>
          <w:p>
            <w:pPr>
              <w:jc w:val="center"/>
            </w:pPr>
            <w:r>
              <w:rPr>
                <w:b w:val="0"/>
                <w:sz w:val="12"/>
              </w:rPr>
              <w:t>1.091E+02</w:t>
            </w:r>
          </w:p>
        </w:tc>
        <w:tc>
          <w:tcPr>
            <w:tcW w:type="dxa" w:w="1232"/>
          </w:tcPr>
          <w:p>
            <w:pPr>
              <w:jc w:val="center"/>
            </w:pPr>
            <w:r>
              <w:rPr>
                <w:b w:val="0"/>
                <w:sz w:val="12"/>
              </w:rPr>
              <w:t>1.393E+01</w:t>
            </w:r>
          </w:p>
        </w:tc>
        <w:tc>
          <w:tcPr>
            <w:tcW w:type="dxa" w:w="1232"/>
          </w:tcPr>
          <w:p>
            <w:pPr>
              <w:jc w:val="center"/>
            </w:pPr>
            <w:r>
              <w:rPr>
                <w:b w:val="0"/>
                <w:sz w:val="12"/>
              </w:rPr>
              <w:t>1.345E+00</w:t>
            </w:r>
          </w:p>
        </w:tc>
        <w:tc>
          <w:tcPr>
            <w:tcW w:type="dxa" w:w="1232"/>
          </w:tcPr>
          <w:p>
            <w:pPr>
              <w:jc w:val="center"/>
            </w:pPr>
            <w:r>
              <w:rPr>
                <w:b w:val="0"/>
                <w:sz w:val="12"/>
              </w:rPr>
              <w:t>3.634E-02</w:t>
            </w:r>
          </w:p>
        </w:tc>
        <w:tc>
          <w:tcPr>
            <w:tcW w:type="dxa" w:w="1232"/>
          </w:tcPr>
          <w:p>
            <w:pPr>
              <w:jc w:val="center"/>
            </w:pPr>
            <w:r>
              <w:rPr>
                <w:b w:val="0"/>
                <w:sz w:val="12"/>
              </w:rPr>
              <w:t>3.206E+01</w:t>
            </w:r>
          </w:p>
        </w:tc>
        <w:tc>
          <w:tcPr>
            <w:tcW w:type="dxa" w:w="1232"/>
          </w:tcPr>
          <w:p>
            <w:pPr>
              <w:jc w:val="center"/>
            </w:pPr>
            <w:r>
              <w:rPr>
                <w:b w:val="0"/>
                <w:sz w:val="12"/>
              </w:rPr>
              <w:t>1.191E+00</w:t>
            </w:r>
          </w:p>
        </w:tc>
        <w:tc>
          <w:tcPr>
            <w:tcW w:type="dxa" w:w="1232"/>
          </w:tcPr>
          <w:p>
            <w:pPr>
              <w:jc w:val="center"/>
            </w:pPr>
            <w:r>
              <w:rPr>
                <w:b w:val="0"/>
                <w:sz w:val="12"/>
              </w:rPr>
              <w:t>6.296E-03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sz w:val="12"/>
              </w:rPr>
              <w:t>1</w:t>
            </w:r>
          </w:p>
        </w:tc>
      </w:tr>
      <w:tr>
        <w:tc>
          <w:tcPr>
            <w:tcW w:type="dxa" w:w="737"/>
          </w:tcPr>
          <w:p>
            <w:pPr>
              <w:jc w:val="left"/>
            </w:pPr>
            <w:r>
              <w:rPr>
                <w:b w:val="0"/>
                <w:sz w:val="12"/>
              </w:rPr>
              <w:t>F4</w:t>
            </w:r>
          </w:p>
        </w:tc>
        <w:tc>
          <w:tcPr>
            <w:tcW w:type="dxa" w:w="680"/>
          </w:tcPr>
          <w:p>
            <w:pPr>
              <w:jc w:val="center"/>
            </w:pPr>
            <w:r>
              <w:rPr>
                <w:b w:val="0"/>
                <w:sz w:val="12"/>
              </w:rPr>
              <w:t>Best</w:t>
            </w:r>
          </w:p>
        </w:tc>
        <w:tc>
          <w:tcPr>
            <w:tcW w:type="dxa" w:w="1232"/>
          </w:tcPr>
          <w:p>
            <w:pPr>
              <w:jc w:val="center"/>
            </w:pPr>
            <w:r>
              <w:rPr>
                <w:b w:val="0"/>
                <w:sz w:val="12"/>
              </w:rPr>
              <w:t>4.003E+02</w:t>
            </w:r>
          </w:p>
        </w:tc>
        <w:tc>
          <w:tcPr>
            <w:tcW w:type="dxa" w:w="1232"/>
          </w:tcPr>
          <w:p>
            <w:pPr>
              <w:jc w:val="center"/>
            </w:pPr>
            <w:r>
              <w:rPr>
                <w:b w:val="0"/>
                <w:sz w:val="12"/>
              </w:rPr>
              <w:t>4.016E+02</w:t>
            </w:r>
          </w:p>
        </w:tc>
        <w:tc>
          <w:tcPr>
            <w:tcW w:type="dxa" w:w="1232"/>
          </w:tcPr>
          <w:p>
            <w:pPr>
              <w:jc w:val="center"/>
            </w:pPr>
            <w:r>
              <w:rPr>
                <w:b w:val="0"/>
                <w:sz w:val="12"/>
              </w:rPr>
              <w:t>4.498E+02</w:t>
            </w:r>
          </w:p>
        </w:tc>
        <w:tc>
          <w:tcPr>
            <w:tcW w:type="dxa" w:w="1232"/>
          </w:tcPr>
          <w:p>
            <w:pPr>
              <w:jc w:val="center"/>
            </w:pPr>
            <w:r>
              <w:rPr>
                <w:b w:val="0"/>
                <w:sz w:val="12"/>
              </w:rPr>
              <w:t>4.024E+02</w:t>
            </w:r>
          </w:p>
        </w:tc>
        <w:tc>
          <w:tcPr>
            <w:tcW w:type="dxa" w:w="1232"/>
          </w:tcPr>
          <w:p>
            <w:pPr>
              <w:jc w:val="center"/>
            </w:pPr>
            <w:r>
              <w:rPr>
                <w:b w:val="0"/>
                <w:sz w:val="12"/>
              </w:rPr>
              <w:t>4.428E+02</w:t>
            </w:r>
          </w:p>
        </w:tc>
        <w:tc>
          <w:tcPr>
            <w:tcW w:type="dxa" w:w="1232"/>
          </w:tcPr>
          <w:p>
            <w:pPr>
              <w:jc w:val="center"/>
            </w:pPr>
            <w:r>
              <w:rPr>
                <w:b w:val="0"/>
                <w:sz w:val="12"/>
              </w:rPr>
              <w:t>4.011E+02</w:t>
            </w:r>
          </w:p>
        </w:tc>
        <w:tc>
          <w:tcPr>
            <w:tcW w:type="dxa" w:w="1232"/>
          </w:tcPr>
          <w:p>
            <w:pPr>
              <w:jc w:val="center"/>
            </w:pPr>
            <w:r>
              <w:rPr>
                <w:b w:val="0"/>
                <w:sz w:val="12"/>
              </w:rPr>
              <w:t>4.028E+02</w:t>
            </w:r>
          </w:p>
        </w:tc>
        <w:tc>
          <w:tcPr>
            <w:tcW w:type="dxa" w:w="1232"/>
          </w:tcPr>
          <w:p>
            <w:pPr>
              <w:jc w:val="center"/>
            </w:pPr>
            <w:r>
              <w:rPr>
                <w:b w:val="0"/>
                <w:sz w:val="12"/>
              </w:rPr>
              <w:t>4.018E+02</w:t>
            </w:r>
          </w:p>
        </w:tc>
        <w:tc>
          <w:tcPr>
            <w:tcW w:type="dxa" w:w="1232"/>
          </w:tcPr>
          <w:p>
            <w:pPr>
              <w:jc w:val="center"/>
            </w:pPr>
            <w:r>
              <w:rPr>
                <w:b w:val="0"/>
                <w:sz w:val="12"/>
              </w:rPr>
              <w:t>4.005E+02</w:t>
            </w:r>
          </w:p>
        </w:tc>
        <w:tc>
          <w:tcPr>
            <w:tcW w:type="dxa" w:w="1232"/>
          </w:tcPr>
          <w:p>
            <w:pPr>
              <w:jc w:val="center"/>
            </w:pPr>
            <w:r>
              <w:rPr>
                <w:b w:val="0"/>
                <w:sz w:val="12"/>
              </w:rPr>
              <w:t>4.071E+02</w:t>
            </w:r>
          </w:p>
        </w:tc>
        <w:tc>
          <w:tcPr>
            <w:tcW w:type="dxa" w:w="1232"/>
          </w:tcPr>
          <w:p>
            <w:pPr>
              <w:jc w:val="center"/>
            </w:pPr>
            <w:r>
              <w:rPr>
                <w:b/>
                <w:sz w:val="12"/>
              </w:rPr>
              <w:t>4.002E+02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4.006E+02</w:t>
            </w:r>
          </w:p>
        </w:tc>
        <w:tc>
          <w:tcPr>
            <w:tcW w:type="dxa" w:w="1232"/>
          </w:tcPr>
          <w:p>
            <w:pPr>
              <w:jc w:val="center"/>
            </w:pPr>
            <w:r>
              <w:rPr>
                <w:b w:val="0"/>
                <w:sz w:val="12"/>
              </w:rPr>
              <w:t>6.519E+02</w:t>
            </w:r>
          </w:p>
        </w:tc>
        <w:tc>
          <w:tcPr>
            <w:tcW w:type="dxa" w:w="1232"/>
          </w:tcPr>
          <w:p>
            <w:pPr>
              <w:jc w:val="center"/>
            </w:pPr>
            <w:r>
              <w:rPr>
                <w:b w:val="0"/>
                <w:sz w:val="12"/>
              </w:rPr>
              <w:t>1.763E+03</w:t>
            </w:r>
          </w:p>
        </w:tc>
        <w:tc>
          <w:tcPr>
            <w:tcW w:type="dxa" w:w="1232"/>
          </w:tcPr>
          <w:p>
            <w:pPr>
              <w:jc w:val="center"/>
            </w:pPr>
            <w:r>
              <w:rPr>
                <w:b w:val="0"/>
                <w:sz w:val="12"/>
              </w:rPr>
              <w:t>4.337E+02</w:t>
            </w:r>
          </w:p>
        </w:tc>
        <w:tc>
          <w:tcPr>
            <w:tcW w:type="dxa" w:w="1232"/>
          </w:tcPr>
          <w:p>
            <w:pPr>
              <w:jc w:val="center"/>
            </w:pPr>
            <w:r>
              <w:rPr>
                <w:b w:val="0"/>
                <w:sz w:val="12"/>
              </w:rPr>
              <w:t>9.358E+03</w:t>
            </w:r>
          </w:p>
        </w:tc>
        <w:tc>
          <w:tcPr>
            <w:tcW w:type="dxa" w:w="1232"/>
          </w:tcPr>
          <w:p>
            <w:pPr>
              <w:jc w:val="center"/>
            </w:pPr>
            <w:r>
              <w:rPr>
                <w:b w:val="0"/>
                <w:sz w:val="12"/>
              </w:rPr>
              <w:t>4.287E+02</w:t>
            </w:r>
          </w:p>
        </w:tc>
        <w:tc>
          <w:tcPr>
            <w:tcW w:type="dxa" w:w="1232"/>
          </w:tcPr>
          <w:p>
            <w:pPr>
              <w:jc w:val="center"/>
            </w:pPr>
            <w:r>
              <w:rPr>
                <w:b w:val="0"/>
                <w:sz w:val="12"/>
              </w:rPr>
              <w:t>4.407E+02</w:t>
            </w:r>
          </w:p>
        </w:tc>
        <w:tc>
          <w:tcPr>
            <w:tcW w:type="dxa" w:w="1232"/>
          </w:tcPr>
          <w:p>
            <w:pPr>
              <w:jc w:val="center"/>
            </w:pPr>
            <w:r>
              <w:rPr>
                <w:b w:val="0"/>
                <w:sz w:val="12"/>
              </w:rPr>
              <w:t>4.132E+02</w:t>
            </w:r>
          </w:p>
        </w:tc>
        <w:tc>
          <w:tcPr>
            <w:tcW w:type="dxa" w:w="1232"/>
          </w:tcPr>
          <w:p>
            <w:pPr>
              <w:jc w:val="center"/>
            </w:pPr>
            <w:r>
              <w:rPr>
                <w:b w:val="0"/>
                <w:sz w:val="12"/>
              </w:rPr>
              <w:t>4.139E+02</w:t>
            </w:r>
          </w:p>
        </w:tc>
        <w:tc>
          <w:tcPr>
            <w:tcW w:type="dxa" w:w="1232"/>
          </w:tcPr>
          <w:p>
            <w:pPr>
              <w:jc w:val="center"/>
            </w:pPr>
            <w:r>
              <w:rPr>
                <w:b w:val="0"/>
                <w:sz w:val="12"/>
              </w:rPr>
              <w:t>4.761E+02</w:t>
            </w:r>
          </w:p>
        </w:tc>
        <w:tc>
          <w:tcPr>
            <w:tcW w:type="dxa" w:w="1232"/>
          </w:tcPr>
          <w:p>
            <w:pPr>
              <w:jc w:val="center"/>
            </w:pPr>
            <w:r>
              <w:rPr>
                <w:b w:val="0"/>
                <w:sz w:val="12"/>
              </w:rPr>
              <w:t>4.011E+02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2.547E-01</w:t>
            </w:r>
          </w:p>
        </w:tc>
        <w:tc>
          <w:tcPr>
            <w:tcW w:type="dxa" w:w="1232"/>
          </w:tcPr>
          <w:p>
            <w:pPr>
              <w:jc w:val="center"/>
            </w:pPr>
            <w:r>
              <w:rPr>
                <w:b w:val="0"/>
                <w:sz w:val="12"/>
              </w:rPr>
              <w:t>4.255E+02</w:t>
            </w:r>
          </w:p>
        </w:tc>
        <w:tc>
          <w:tcPr>
            <w:tcW w:type="dxa" w:w="1232"/>
          </w:tcPr>
          <w:p>
            <w:pPr>
              <w:jc w:val="center"/>
            </w:pPr>
            <w:r>
              <w:rPr>
                <w:b w:val="0"/>
                <w:sz w:val="12"/>
              </w:rPr>
              <w:t>3.249E+03</w:t>
            </w:r>
          </w:p>
        </w:tc>
        <w:tc>
          <w:tcPr>
            <w:tcW w:type="dxa" w:w="1232"/>
          </w:tcPr>
          <w:p>
            <w:pPr>
              <w:jc w:val="center"/>
            </w:pPr>
            <w:r>
              <w:rPr>
                <w:b w:val="0"/>
                <w:sz w:val="12"/>
              </w:rPr>
              <w:t>4.308E+01</w:t>
            </w:r>
          </w:p>
        </w:tc>
        <w:tc>
          <w:tcPr>
            <w:tcW w:type="dxa" w:w="1232"/>
          </w:tcPr>
          <w:p>
            <w:pPr>
              <w:jc w:val="center"/>
            </w:pPr>
            <w:r>
              <w:rPr>
                <w:b w:val="0"/>
                <w:sz w:val="12"/>
              </w:rPr>
              <w:t>1.200E+04</w:t>
            </w:r>
          </w:p>
        </w:tc>
        <w:tc>
          <w:tcPr>
            <w:tcW w:type="dxa" w:w="1232"/>
          </w:tcPr>
          <w:p>
            <w:pPr>
              <w:jc w:val="center"/>
            </w:pPr>
            <w:r>
              <w:rPr>
                <w:b w:val="0"/>
                <w:sz w:val="12"/>
              </w:rPr>
              <w:t>2.472E+01</w:t>
            </w:r>
          </w:p>
        </w:tc>
        <w:tc>
          <w:tcPr>
            <w:tcW w:type="dxa" w:w="1232"/>
          </w:tcPr>
          <w:p>
            <w:pPr>
              <w:jc w:val="center"/>
            </w:pPr>
            <w:r>
              <w:rPr>
                <w:b w:val="0"/>
                <w:sz w:val="12"/>
              </w:rPr>
              <w:t>3.845E+01</w:t>
            </w:r>
          </w:p>
        </w:tc>
        <w:tc>
          <w:tcPr>
            <w:tcW w:type="dxa" w:w="1232"/>
          </w:tcPr>
          <w:p>
            <w:pPr>
              <w:jc w:val="center"/>
            </w:pPr>
            <w:r>
              <w:rPr>
                <w:b w:val="0"/>
                <w:sz w:val="12"/>
              </w:rPr>
              <w:t>1.243E+01</w:t>
            </w:r>
          </w:p>
        </w:tc>
        <w:tc>
          <w:tcPr>
            <w:tcW w:type="dxa" w:w="1232"/>
          </w:tcPr>
          <w:p>
            <w:pPr>
              <w:jc w:val="center"/>
            </w:pPr>
            <w:r>
              <w:rPr>
                <w:b w:val="0"/>
                <w:sz w:val="12"/>
              </w:rPr>
              <w:t>1.510E+01</w:t>
            </w:r>
          </w:p>
        </w:tc>
        <w:tc>
          <w:tcPr>
            <w:tcW w:type="dxa" w:w="1232"/>
          </w:tcPr>
          <w:p>
            <w:pPr>
              <w:jc w:val="center"/>
            </w:pPr>
            <w:r>
              <w:rPr>
                <w:b w:val="0"/>
                <w:sz w:val="12"/>
              </w:rPr>
              <w:t>7.102E+01</w:t>
            </w:r>
          </w:p>
        </w:tc>
        <w:tc>
          <w:tcPr>
            <w:tcW w:type="dxa" w:w="1232"/>
          </w:tcPr>
          <w:p>
            <w:pPr>
              <w:jc w:val="center"/>
            </w:pPr>
            <w:r>
              <w:rPr>
                <w:b w:val="0"/>
                <w:sz w:val="12"/>
              </w:rPr>
              <w:t>1.113E+00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8</w:t>
            </w:r>
          </w:p>
        </w:tc>
        <w:tc>
          <w:tcPr>
            <w:tcW w:type="dxa" w:w="1232"/>
          </w:tcPr>
          <w:p>
            <w:pPr>
              <w:jc w:val="center"/>
            </w:pPr>
            <w:r>
              <w:rPr>
                <w:b w:val="0"/>
                <w:sz w:val="12"/>
              </w:rPr>
              <w:t>2</w:t>
            </w:r>
          </w:p>
        </w:tc>
      </w:tr>
      <w:tr>
        <w:tc>
          <w:tcPr>
            <w:tcW w:type="dxa" w:w="737"/>
          </w:tcPr>
          <w:p>
            <w:pPr>
              <w:jc w:val="left"/>
            </w:pPr>
            <w:r>
              <w:rPr>
                <w:b w:val="0"/>
                <w:sz w:val="12"/>
              </w:rPr>
              <w:t>F5</w:t>
            </w:r>
          </w:p>
        </w:tc>
        <w:tc>
          <w:tcPr>
            <w:tcW w:type="dxa" w:w="680"/>
          </w:tcPr>
          <w:p>
            <w:pPr>
              <w:jc w:val="center"/>
            </w:pPr>
            <w:r>
              <w:rPr>
                <w:b w:val="0"/>
                <w:sz w:val="12"/>
              </w:rPr>
              <w:t>Best</w:t>
            </w:r>
          </w:p>
        </w:tc>
        <w:tc>
          <w:tcPr>
            <w:tcW w:type="dxa" w:w="1232"/>
          </w:tcPr>
          <w:p>
            <w:pPr>
              <w:jc w:val="center"/>
            </w:pPr>
            <w:r>
              <w:rPr>
                <w:b w:val="0"/>
                <w:sz w:val="12"/>
              </w:rPr>
              <w:t>5.007E+02</w:t>
            </w:r>
          </w:p>
        </w:tc>
        <w:tc>
          <w:tcPr>
            <w:tcW w:type="dxa" w:w="1232"/>
          </w:tcPr>
          <w:p>
            <w:pPr>
              <w:jc w:val="center"/>
            </w:pPr>
            <w:r>
              <w:rPr>
                <w:b w:val="0"/>
                <w:sz w:val="12"/>
              </w:rPr>
              <w:t>5.057E+02</w:t>
            </w:r>
          </w:p>
        </w:tc>
        <w:tc>
          <w:tcPr>
            <w:tcW w:type="dxa" w:w="1232"/>
          </w:tcPr>
          <w:p>
            <w:pPr>
              <w:jc w:val="center"/>
            </w:pPr>
            <w:r>
              <w:rPr>
                <w:b w:val="0"/>
                <w:sz w:val="12"/>
              </w:rPr>
              <w:t>5.103E+02</w:t>
            </w:r>
          </w:p>
        </w:tc>
        <w:tc>
          <w:tcPr>
            <w:tcW w:type="dxa" w:w="1232"/>
          </w:tcPr>
          <w:p>
            <w:pPr>
              <w:jc w:val="center"/>
            </w:pPr>
            <w:r>
              <w:rPr>
                <w:b w:val="0"/>
                <w:sz w:val="12"/>
              </w:rPr>
              <w:t>5.057E+02</w:t>
            </w:r>
          </w:p>
        </w:tc>
        <w:tc>
          <w:tcPr>
            <w:tcW w:type="dxa" w:w="1232"/>
          </w:tcPr>
          <w:p>
            <w:pPr>
              <w:jc w:val="center"/>
            </w:pPr>
            <w:r>
              <w:rPr>
                <w:b w:val="0"/>
                <w:sz w:val="12"/>
              </w:rPr>
              <w:t>6.571E+02</w:t>
            </w:r>
          </w:p>
        </w:tc>
        <w:tc>
          <w:tcPr>
            <w:tcW w:type="dxa" w:w="1232"/>
          </w:tcPr>
          <w:p>
            <w:pPr>
              <w:jc w:val="center"/>
            </w:pPr>
            <w:r>
              <w:rPr>
                <w:b w:val="0"/>
                <w:sz w:val="12"/>
              </w:rPr>
              <w:t>5.032E+02</w:t>
            </w:r>
          </w:p>
        </w:tc>
        <w:tc>
          <w:tcPr>
            <w:tcW w:type="dxa" w:w="1232"/>
          </w:tcPr>
          <w:p>
            <w:pPr>
              <w:jc w:val="center"/>
            </w:pPr>
            <w:r>
              <w:rPr>
                <w:b w:val="0"/>
                <w:sz w:val="12"/>
              </w:rPr>
              <w:t>5.004E+02</w:t>
            </w:r>
          </w:p>
        </w:tc>
        <w:tc>
          <w:tcPr>
            <w:tcW w:type="dxa" w:w="1232"/>
          </w:tcPr>
          <w:p>
            <w:pPr>
              <w:jc w:val="center"/>
            </w:pPr>
            <w:r>
              <w:rPr>
                <w:b w:val="0"/>
                <w:sz w:val="12"/>
              </w:rPr>
              <w:t>5.010E+02</w:t>
            </w:r>
          </w:p>
        </w:tc>
        <w:tc>
          <w:tcPr>
            <w:tcW w:type="dxa" w:w="1232"/>
          </w:tcPr>
          <w:p>
            <w:pPr>
              <w:jc w:val="center"/>
            </w:pPr>
            <w:r>
              <w:rPr>
                <w:b w:val="0"/>
                <w:sz w:val="12"/>
              </w:rPr>
              <w:t>5.004E+02</w:t>
            </w:r>
          </w:p>
        </w:tc>
        <w:tc>
          <w:tcPr>
            <w:tcW w:type="dxa" w:w="1232"/>
          </w:tcPr>
          <w:p>
            <w:pPr>
              <w:jc w:val="center"/>
            </w:pPr>
            <w:r>
              <w:rPr>
                <w:b w:val="0"/>
                <w:sz w:val="12"/>
              </w:rPr>
              <w:t>5.007E+02</w:t>
            </w:r>
          </w:p>
        </w:tc>
        <w:tc>
          <w:tcPr>
            <w:tcW w:type="dxa" w:w="1232"/>
          </w:tcPr>
          <w:p>
            <w:pPr>
              <w:jc w:val="center"/>
            </w:pPr>
            <w:r>
              <w:rPr>
                <w:b/>
                <w:sz w:val="12"/>
              </w:rPr>
              <w:t>5.002E+02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5.020E+02</w:t>
            </w:r>
          </w:p>
        </w:tc>
        <w:tc>
          <w:tcPr>
            <w:tcW w:type="dxa" w:w="1232"/>
          </w:tcPr>
          <w:p>
            <w:pPr>
              <w:jc w:val="center"/>
            </w:pPr>
            <w:r>
              <w:rPr>
                <w:b w:val="0"/>
                <w:sz w:val="12"/>
              </w:rPr>
              <w:t>7.513E+02</w:t>
            </w:r>
          </w:p>
        </w:tc>
        <w:tc>
          <w:tcPr>
            <w:tcW w:type="dxa" w:w="1232"/>
          </w:tcPr>
          <w:p>
            <w:pPr>
              <w:jc w:val="center"/>
            </w:pPr>
            <w:r>
              <w:rPr>
                <w:b w:val="0"/>
                <w:sz w:val="12"/>
              </w:rPr>
              <w:t>8.746E+02</w:t>
            </w:r>
          </w:p>
        </w:tc>
        <w:tc>
          <w:tcPr>
            <w:tcW w:type="dxa" w:w="1232"/>
          </w:tcPr>
          <w:p>
            <w:pPr>
              <w:jc w:val="center"/>
            </w:pPr>
            <w:r>
              <w:rPr>
                <w:b w:val="0"/>
                <w:sz w:val="12"/>
              </w:rPr>
              <w:t>5.345E+02</w:t>
            </w:r>
          </w:p>
        </w:tc>
        <w:tc>
          <w:tcPr>
            <w:tcW w:type="dxa" w:w="1232"/>
          </w:tcPr>
          <w:p>
            <w:pPr>
              <w:jc w:val="center"/>
            </w:pPr>
            <w:r>
              <w:rPr>
                <w:b w:val="0"/>
                <w:sz w:val="12"/>
              </w:rPr>
              <w:t>5.471E+03</w:t>
            </w:r>
          </w:p>
        </w:tc>
        <w:tc>
          <w:tcPr>
            <w:tcW w:type="dxa" w:w="1232"/>
          </w:tcPr>
          <w:p>
            <w:pPr>
              <w:jc w:val="center"/>
            </w:pPr>
            <w:r>
              <w:rPr>
                <w:b w:val="0"/>
                <w:sz w:val="12"/>
              </w:rPr>
              <w:t>5.286E+02</w:t>
            </w:r>
          </w:p>
        </w:tc>
        <w:tc>
          <w:tcPr>
            <w:tcW w:type="dxa" w:w="1232"/>
          </w:tcPr>
          <w:p>
            <w:pPr>
              <w:jc w:val="center"/>
            </w:pPr>
            <w:r>
              <w:rPr>
                <w:b w:val="0"/>
                <w:sz w:val="12"/>
              </w:rPr>
              <w:t>5.111E+02</w:t>
            </w:r>
          </w:p>
        </w:tc>
        <w:tc>
          <w:tcPr>
            <w:tcW w:type="dxa" w:w="1232"/>
          </w:tcPr>
          <w:p>
            <w:pPr>
              <w:jc w:val="center"/>
            </w:pPr>
            <w:r>
              <w:rPr>
                <w:b w:val="0"/>
                <w:sz w:val="12"/>
              </w:rPr>
              <w:t>5.043E+02</w:t>
            </w:r>
          </w:p>
        </w:tc>
        <w:tc>
          <w:tcPr>
            <w:tcW w:type="dxa" w:w="1232"/>
          </w:tcPr>
          <w:p>
            <w:pPr>
              <w:jc w:val="center"/>
            </w:pPr>
            <w:r>
              <w:rPr>
                <w:b w:val="0"/>
                <w:sz w:val="12"/>
              </w:rPr>
              <w:t>5.222E+02</w:t>
            </w:r>
          </w:p>
        </w:tc>
        <w:tc>
          <w:tcPr>
            <w:tcW w:type="dxa" w:w="1232"/>
          </w:tcPr>
          <w:p>
            <w:pPr>
              <w:jc w:val="center"/>
            </w:pPr>
            <w:r>
              <w:rPr>
                <w:b w:val="0"/>
                <w:sz w:val="12"/>
              </w:rPr>
              <w:t>5.088E+02</w:t>
            </w:r>
          </w:p>
        </w:tc>
        <w:tc>
          <w:tcPr>
            <w:tcW w:type="dxa" w:w="1232"/>
          </w:tcPr>
          <w:p>
            <w:pPr>
              <w:jc w:val="center"/>
            </w:pPr>
            <w:r>
              <w:rPr>
                <w:b/>
                <w:sz w:val="12"/>
              </w:rPr>
              <w:t>5.011E+02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8.921E-01</w:t>
            </w:r>
          </w:p>
        </w:tc>
        <w:tc>
          <w:tcPr>
            <w:tcW w:type="dxa" w:w="1232"/>
          </w:tcPr>
          <w:p>
            <w:pPr>
              <w:jc w:val="center"/>
            </w:pPr>
            <w:r>
              <w:rPr>
                <w:b w:val="0"/>
                <w:sz w:val="12"/>
              </w:rPr>
              <w:t>2.791E+02</w:t>
            </w:r>
          </w:p>
        </w:tc>
        <w:tc>
          <w:tcPr>
            <w:tcW w:type="dxa" w:w="1232"/>
          </w:tcPr>
          <w:p>
            <w:pPr>
              <w:jc w:val="center"/>
            </w:pPr>
            <w:r>
              <w:rPr>
                <w:b w:val="0"/>
                <w:sz w:val="12"/>
              </w:rPr>
              <w:t>5.671E+02</w:t>
            </w:r>
          </w:p>
        </w:tc>
        <w:tc>
          <w:tcPr>
            <w:tcW w:type="dxa" w:w="1232"/>
          </w:tcPr>
          <w:p>
            <w:pPr>
              <w:jc w:val="center"/>
            </w:pPr>
            <w:r>
              <w:rPr>
                <w:b w:val="0"/>
                <w:sz w:val="12"/>
              </w:rPr>
              <w:t>2.797E+01</w:t>
            </w:r>
          </w:p>
        </w:tc>
        <w:tc>
          <w:tcPr>
            <w:tcW w:type="dxa" w:w="1232"/>
          </w:tcPr>
          <w:p>
            <w:pPr>
              <w:jc w:val="center"/>
            </w:pPr>
            <w:r>
              <w:rPr>
                <w:b w:val="0"/>
                <w:sz w:val="12"/>
              </w:rPr>
              <w:t>5.851E+03</w:t>
            </w:r>
          </w:p>
        </w:tc>
        <w:tc>
          <w:tcPr>
            <w:tcW w:type="dxa" w:w="1232"/>
          </w:tcPr>
          <w:p>
            <w:pPr>
              <w:jc w:val="center"/>
            </w:pPr>
            <w:r>
              <w:rPr>
                <w:b w:val="0"/>
                <w:sz w:val="12"/>
              </w:rPr>
              <w:t>4.213E+01</w:t>
            </w:r>
          </w:p>
        </w:tc>
        <w:tc>
          <w:tcPr>
            <w:tcW w:type="dxa" w:w="1232"/>
          </w:tcPr>
          <w:p>
            <w:pPr>
              <w:jc w:val="center"/>
            </w:pPr>
            <w:r>
              <w:rPr>
                <w:b w:val="0"/>
                <w:sz w:val="12"/>
              </w:rPr>
              <w:t>1.268E+01</w:t>
            </w:r>
          </w:p>
        </w:tc>
        <w:tc>
          <w:tcPr>
            <w:tcW w:type="dxa" w:w="1232"/>
          </w:tcPr>
          <w:p>
            <w:pPr>
              <w:jc w:val="center"/>
            </w:pPr>
            <w:r>
              <w:rPr>
                <w:b w:val="0"/>
                <w:sz w:val="12"/>
              </w:rPr>
              <w:t>3.666E+00</w:t>
            </w:r>
          </w:p>
        </w:tc>
        <w:tc>
          <w:tcPr>
            <w:tcW w:type="dxa" w:w="1232"/>
          </w:tcPr>
          <w:p>
            <w:pPr>
              <w:jc w:val="center"/>
            </w:pPr>
            <w:r>
              <w:rPr>
                <w:b w:val="0"/>
                <w:sz w:val="12"/>
              </w:rPr>
              <w:t>4.699E+01</w:t>
            </w:r>
          </w:p>
        </w:tc>
        <w:tc>
          <w:tcPr>
            <w:tcW w:type="dxa" w:w="1232"/>
          </w:tcPr>
          <w:p>
            <w:pPr>
              <w:jc w:val="center"/>
            </w:pPr>
            <w:r>
              <w:rPr>
                <w:b w:val="0"/>
                <w:sz w:val="12"/>
              </w:rPr>
              <w:t>8.960E+00</w:t>
            </w:r>
          </w:p>
        </w:tc>
        <w:tc>
          <w:tcPr>
            <w:tcW w:type="dxa" w:w="1232"/>
          </w:tcPr>
          <w:p>
            <w:pPr>
              <w:jc w:val="center"/>
            </w:pPr>
            <w:r>
              <w:rPr>
                <w:b/>
                <w:sz w:val="12"/>
              </w:rPr>
              <w:t>8.063E-01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3</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sz w:val="12"/>
              </w:rPr>
              <w:t>1</w:t>
            </w:r>
          </w:p>
        </w:tc>
      </w:tr>
      <w:tr>
        <w:tc>
          <w:tcPr>
            <w:tcW w:type="dxa" w:w="737"/>
          </w:tcPr>
          <w:p>
            <w:pPr>
              <w:jc w:val="left"/>
            </w:pPr>
            <w:r>
              <w:rPr>
                <w:b w:val="0"/>
                <w:sz w:val="12"/>
              </w:rPr>
              <w:t>F6</w:t>
            </w:r>
          </w:p>
        </w:tc>
        <w:tc>
          <w:tcPr>
            <w:tcW w:type="dxa" w:w="680"/>
          </w:tcPr>
          <w:p>
            <w:pPr>
              <w:jc w:val="center"/>
            </w:pPr>
            <w:r>
              <w:rPr>
                <w:b w:val="0"/>
                <w:sz w:val="12"/>
              </w:rPr>
              <w:t>Best</w:t>
            </w:r>
          </w:p>
        </w:tc>
        <w:tc>
          <w:tcPr>
            <w:tcW w:type="dxa" w:w="1232"/>
          </w:tcPr>
          <w:p>
            <w:pPr>
              <w:jc w:val="center"/>
            </w:pPr>
            <w:r>
              <w:rPr>
                <w:b w:val="0"/>
                <w:sz w:val="12"/>
              </w:rPr>
              <w:t>6.053E+02</w:t>
            </w:r>
          </w:p>
        </w:tc>
        <w:tc>
          <w:tcPr>
            <w:tcW w:type="dxa" w:w="1232"/>
          </w:tcPr>
          <w:p>
            <w:pPr>
              <w:jc w:val="center"/>
            </w:pPr>
            <w:r>
              <w:rPr>
                <w:b w:val="0"/>
                <w:sz w:val="12"/>
              </w:rPr>
              <w:t>6.089E+02</w:t>
            </w:r>
          </w:p>
        </w:tc>
        <w:tc>
          <w:tcPr>
            <w:tcW w:type="dxa" w:w="1232"/>
          </w:tcPr>
          <w:p>
            <w:pPr>
              <w:jc w:val="center"/>
            </w:pPr>
            <w:r>
              <w:rPr>
                <w:b w:val="0"/>
                <w:sz w:val="12"/>
              </w:rPr>
              <w:t>6.171E+02</w:t>
            </w:r>
          </w:p>
        </w:tc>
        <w:tc>
          <w:tcPr>
            <w:tcW w:type="dxa" w:w="1232"/>
          </w:tcPr>
          <w:p>
            <w:pPr>
              <w:jc w:val="center"/>
            </w:pPr>
            <w:r>
              <w:rPr>
                <w:b w:val="0"/>
                <w:sz w:val="12"/>
              </w:rPr>
              <w:t>6.112E+02</w:t>
            </w:r>
          </w:p>
        </w:tc>
        <w:tc>
          <w:tcPr>
            <w:tcW w:type="dxa" w:w="1232"/>
          </w:tcPr>
          <w:p>
            <w:pPr>
              <w:jc w:val="center"/>
            </w:pPr>
            <w:r>
              <w:rPr>
                <w:b w:val="0"/>
                <w:sz w:val="12"/>
              </w:rPr>
              <w:t>6.998E+02</w:t>
            </w:r>
          </w:p>
        </w:tc>
        <w:tc>
          <w:tcPr>
            <w:tcW w:type="dxa" w:w="1232"/>
          </w:tcPr>
          <w:p>
            <w:pPr>
              <w:jc w:val="center"/>
            </w:pPr>
            <w:r>
              <w:rPr>
                <w:b w:val="0"/>
                <w:sz w:val="12"/>
              </w:rPr>
              <w:t>6.149E+02</w:t>
            </w:r>
          </w:p>
        </w:tc>
        <w:tc>
          <w:tcPr>
            <w:tcW w:type="dxa" w:w="1232"/>
          </w:tcPr>
          <w:p>
            <w:pPr>
              <w:jc w:val="center"/>
            </w:pPr>
            <w:r>
              <w:rPr>
                <w:b w:val="0"/>
                <w:sz w:val="12"/>
              </w:rPr>
              <w:t>6.004E+02</w:t>
            </w:r>
          </w:p>
        </w:tc>
        <w:tc>
          <w:tcPr>
            <w:tcW w:type="dxa" w:w="1232"/>
          </w:tcPr>
          <w:p>
            <w:pPr>
              <w:jc w:val="center"/>
            </w:pPr>
            <w:r>
              <w:rPr>
                <w:b w:val="0"/>
                <w:sz w:val="12"/>
              </w:rPr>
              <w:t>6.020E+02</w:t>
            </w:r>
          </w:p>
        </w:tc>
        <w:tc>
          <w:tcPr>
            <w:tcW w:type="dxa" w:w="1232"/>
          </w:tcPr>
          <w:p>
            <w:pPr>
              <w:jc w:val="center"/>
            </w:pPr>
            <w:r>
              <w:rPr>
                <w:b w:val="0"/>
                <w:sz w:val="12"/>
              </w:rPr>
              <w:t>6.052E+02</w:t>
            </w:r>
          </w:p>
        </w:tc>
        <w:tc>
          <w:tcPr>
            <w:tcW w:type="dxa" w:w="1232"/>
          </w:tcPr>
          <w:p>
            <w:pPr>
              <w:jc w:val="center"/>
            </w:pPr>
            <w:r>
              <w:rPr>
                <w:b/>
                <w:sz w:val="12"/>
              </w:rPr>
              <w:t>6.003E+02</w:t>
            </w:r>
          </w:p>
        </w:tc>
        <w:tc>
          <w:tcPr>
            <w:tcW w:type="dxa" w:w="1232"/>
          </w:tcPr>
          <w:p>
            <w:pPr>
              <w:jc w:val="center"/>
            </w:pPr>
            <w:r>
              <w:rPr>
                <w:b w:val="0"/>
                <w:sz w:val="12"/>
              </w:rPr>
              <w:t>6.005E+02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6.117E+02</w:t>
            </w:r>
          </w:p>
        </w:tc>
        <w:tc>
          <w:tcPr>
            <w:tcW w:type="dxa" w:w="1232"/>
          </w:tcPr>
          <w:p>
            <w:pPr>
              <w:jc w:val="center"/>
            </w:pPr>
            <w:r>
              <w:rPr>
                <w:b w:val="0"/>
                <w:sz w:val="12"/>
              </w:rPr>
              <w:t>2.286E+03</w:t>
            </w:r>
          </w:p>
        </w:tc>
        <w:tc>
          <w:tcPr>
            <w:tcW w:type="dxa" w:w="1232"/>
          </w:tcPr>
          <w:p>
            <w:pPr>
              <w:jc w:val="center"/>
            </w:pPr>
            <w:r>
              <w:rPr>
                <w:b w:val="0"/>
                <w:sz w:val="12"/>
              </w:rPr>
              <w:t>9.133E+02</w:t>
            </w:r>
          </w:p>
        </w:tc>
        <w:tc>
          <w:tcPr>
            <w:tcW w:type="dxa" w:w="1232"/>
          </w:tcPr>
          <w:p>
            <w:pPr>
              <w:jc w:val="center"/>
            </w:pPr>
            <w:r>
              <w:rPr>
                <w:b w:val="0"/>
                <w:sz w:val="12"/>
              </w:rPr>
              <w:t>7.055E+02</w:t>
            </w:r>
          </w:p>
        </w:tc>
        <w:tc>
          <w:tcPr>
            <w:tcW w:type="dxa" w:w="1232"/>
          </w:tcPr>
          <w:p>
            <w:pPr>
              <w:jc w:val="center"/>
            </w:pPr>
            <w:r>
              <w:rPr>
                <w:b w:val="0"/>
                <w:sz w:val="12"/>
              </w:rPr>
              <w:t>2.352E+03</w:t>
            </w:r>
          </w:p>
        </w:tc>
        <w:tc>
          <w:tcPr>
            <w:tcW w:type="dxa" w:w="1232"/>
          </w:tcPr>
          <w:p>
            <w:pPr>
              <w:jc w:val="center"/>
            </w:pPr>
            <w:r>
              <w:rPr>
                <w:b w:val="0"/>
                <w:sz w:val="12"/>
              </w:rPr>
              <w:t>7.510E+02</w:t>
            </w:r>
          </w:p>
        </w:tc>
        <w:tc>
          <w:tcPr>
            <w:tcW w:type="dxa" w:w="1232"/>
          </w:tcPr>
          <w:p>
            <w:pPr>
              <w:jc w:val="center"/>
            </w:pPr>
            <w:r>
              <w:rPr>
                <w:b w:val="0"/>
                <w:sz w:val="12"/>
              </w:rPr>
              <w:t>6.071E+02</w:t>
            </w:r>
          </w:p>
        </w:tc>
        <w:tc>
          <w:tcPr>
            <w:tcW w:type="dxa" w:w="1232"/>
          </w:tcPr>
          <w:p>
            <w:pPr>
              <w:jc w:val="center"/>
            </w:pPr>
            <w:r>
              <w:rPr>
                <w:b w:val="0"/>
                <w:sz w:val="12"/>
              </w:rPr>
              <w:t>6.092E+02</w:t>
            </w:r>
          </w:p>
        </w:tc>
        <w:tc>
          <w:tcPr>
            <w:tcW w:type="dxa" w:w="1232"/>
          </w:tcPr>
          <w:p>
            <w:pPr>
              <w:jc w:val="center"/>
            </w:pPr>
            <w:r>
              <w:rPr>
                <w:b w:val="0"/>
                <w:sz w:val="12"/>
              </w:rPr>
              <w:t>6.649E+02</w:t>
            </w:r>
          </w:p>
        </w:tc>
        <w:tc>
          <w:tcPr>
            <w:tcW w:type="dxa" w:w="1232"/>
          </w:tcPr>
          <w:p>
            <w:pPr>
              <w:jc w:val="center"/>
            </w:pPr>
            <w:r>
              <w:rPr>
                <w:b w:val="0"/>
                <w:sz w:val="12"/>
              </w:rPr>
              <w:t>6.061E+02</w:t>
            </w:r>
          </w:p>
        </w:tc>
        <w:tc>
          <w:tcPr>
            <w:tcW w:type="dxa" w:w="1232"/>
          </w:tcPr>
          <w:p>
            <w:pPr>
              <w:jc w:val="center"/>
            </w:pPr>
            <w:r>
              <w:rPr>
                <w:b/>
                <w:sz w:val="12"/>
              </w:rPr>
              <w:t>6.042E+02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5.689E+00</w:t>
            </w:r>
          </w:p>
        </w:tc>
        <w:tc>
          <w:tcPr>
            <w:tcW w:type="dxa" w:w="1232"/>
          </w:tcPr>
          <w:p>
            <w:pPr>
              <w:jc w:val="center"/>
            </w:pPr>
            <w:r>
              <w:rPr>
                <w:b w:val="0"/>
                <w:sz w:val="12"/>
              </w:rPr>
              <w:t>2.248E+03</w:t>
            </w:r>
          </w:p>
        </w:tc>
        <w:tc>
          <w:tcPr>
            <w:tcW w:type="dxa" w:w="1232"/>
          </w:tcPr>
          <w:p>
            <w:pPr>
              <w:jc w:val="center"/>
            </w:pPr>
            <w:r>
              <w:rPr>
                <w:b w:val="0"/>
                <w:sz w:val="12"/>
              </w:rPr>
              <w:t>3.954E+02</w:t>
            </w:r>
          </w:p>
        </w:tc>
        <w:tc>
          <w:tcPr>
            <w:tcW w:type="dxa" w:w="1232"/>
          </w:tcPr>
          <w:p>
            <w:pPr>
              <w:jc w:val="center"/>
            </w:pPr>
            <w:r>
              <w:rPr>
                <w:b w:val="0"/>
                <w:sz w:val="12"/>
              </w:rPr>
              <w:t>1.201E+02</w:t>
            </w:r>
          </w:p>
        </w:tc>
        <w:tc>
          <w:tcPr>
            <w:tcW w:type="dxa" w:w="1232"/>
          </w:tcPr>
          <w:p>
            <w:pPr>
              <w:jc w:val="center"/>
            </w:pPr>
            <w:r>
              <w:rPr>
                <w:b w:val="0"/>
                <w:sz w:val="12"/>
              </w:rPr>
              <w:t>2.341E+03</w:t>
            </w:r>
          </w:p>
        </w:tc>
        <w:tc>
          <w:tcPr>
            <w:tcW w:type="dxa" w:w="1232"/>
          </w:tcPr>
          <w:p>
            <w:pPr>
              <w:jc w:val="center"/>
            </w:pPr>
            <w:r>
              <w:rPr>
                <w:b w:val="0"/>
                <w:sz w:val="12"/>
              </w:rPr>
              <w:t>2.295E+02</w:t>
            </w:r>
          </w:p>
        </w:tc>
        <w:tc>
          <w:tcPr>
            <w:tcW w:type="dxa" w:w="1232"/>
          </w:tcPr>
          <w:p>
            <w:pPr>
              <w:jc w:val="center"/>
            </w:pPr>
            <w:r>
              <w:rPr>
                <w:b w:val="0"/>
                <w:sz w:val="12"/>
              </w:rPr>
              <w:t>5.189E+00</w:t>
            </w:r>
          </w:p>
        </w:tc>
        <w:tc>
          <w:tcPr>
            <w:tcW w:type="dxa" w:w="1232"/>
          </w:tcPr>
          <w:p>
            <w:pPr>
              <w:jc w:val="center"/>
            </w:pPr>
            <w:r>
              <w:rPr>
                <w:b w:val="0"/>
                <w:sz w:val="12"/>
              </w:rPr>
              <w:t>5.675E+00</w:t>
            </w:r>
          </w:p>
        </w:tc>
        <w:tc>
          <w:tcPr>
            <w:tcW w:type="dxa" w:w="1232"/>
          </w:tcPr>
          <w:p>
            <w:pPr>
              <w:jc w:val="center"/>
            </w:pPr>
            <w:r>
              <w:rPr>
                <w:b w:val="0"/>
                <w:sz w:val="12"/>
              </w:rPr>
              <w:t>7.047E+01</w:t>
            </w:r>
          </w:p>
        </w:tc>
        <w:tc>
          <w:tcPr>
            <w:tcW w:type="dxa" w:w="1232"/>
          </w:tcPr>
          <w:p>
            <w:pPr>
              <w:jc w:val="center"/>
            </w:pPr>
            <w:r>
              <w:rPr>
                <w:b w:val="0"/>
                <w:sz w:val="12"/>
              </w:rPr>
              <w:t>6.502E+00</w:t>
            </w:r>
          </w:p>
        </w:tc>
        <w:tc>
          <w:tcPr>
            <w:tcW w:type="dxa" w:w="1232"/>
          </w:tcPr>
          <w:p>
            <w:pPr>
              <w:jc w:val="center"/>
            </w:pPr>
            <w:r>
              <w:rPr>
                <w:b/>
                <w:sz w:val="12"/>
              </w:rPr>
              <w:t>3.720E+00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5</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sz w:val="12"/>
              </w:rPr>
              <w:t>1</w:t>
            </w:r>
          </w:p>
        </w:tc>
      </w:tr>
      <w:tr>
        <w:tc>
          <w:tcPr>
            <w:tcW w:type="dxa" w:w="737"/>
          </w:tcPr>
          <w:p>
            <w:pPr>
              <w:jc w:val="left"/>
            </w:pPr>
            <w:r>
              <w:rPr>
                <w:b w:val="0"/>
                <w:sz w:val="12"/>
              </w:rPr>
              <w:t>F7</w:t>
            </w:r>
          </w:p>
        </w:tc>
        <w:tc>
          <w:tcPr>
            <w:tcW w:type="dxa" w:w="680"/>
          </w:tcPr>
          <w:p>
            <w:pPr>
              <w:jc w:val="center"/>
            </w:pPr>
            <w:r>
              <w:rPr>
                <w:b w:val="0"/>
                <w:sz w:val="12"/>
              </w:rPr>
              <w:t>Best</w:t>
            </w:r>
          </w:p>
        </w:tc>
        <w:tc>
          <w:tcPr>
            <w:tcW w:type="dxa" w:w="1232"/>
          </w:tcPr>
          <w:p>
            <w:pPr>
              <w:jc w:val="center"/>
            </w:pPr>
            <w:r>
              <w:rPr>
                <w:b w:val="0"/>
                <w:sz w:val="12"/>
              </w:rPr>
              <w:t>7.003E+02</w:t>
            </w:r>
          </w:p>
        </w:tc>
        <w:tc>
          <w:tcPr>
            <w:tcW w:type="dxa" w:w="1232"/>
          </w:tcPr>
          <w:p>
            <w:pPr>
              <w:jc w:val="center"/>
            </w:pPr>
            <w:r>
              <w:rPr>
                <w:b w:val="0"/>
                <w:sz w:val="12"/>
              </w:rPr>
              <w:t>7.051E+02</w:t>
            </w:r>
          </w:p>
        </w:tc>
        <w:tc>
          <w:tcPr>
            <w:tcW w:type="dxa" w:w="1232"/>
          </w:tcPr>
          <w:p>
            <w:pPr>
              <w:jc w:val="center"/>
            </w:pPr>
            <w:r>
              <w:rPr>
                <w:b w:val="0"/>
                <w:sz w:val="12"/>
              </w:rPr>
              <w:t>7.261E+02</w:t>
            </w:r>
          </w:p>
        </w:tc>
        <w:tc>
          <w:tcPr>
            <w:tcW w:type="dxa" w:w="1232"/>
          </w:tcPr>
          <w:p>
            <w:pPr>
              <w:jc w:val="center"/>
            </w:pPr>
            <w:r>
              <w:rPr>
                <w:b w:val="0"/>
                <w:sz w:val="12"/>
              </w:rPr>
              <w:t>7.010E+02</w:t>
            </w:r>
          </w:p>
        </w:tc>
        <w:tc>
          <w:tcPr>
            <w:tcW w:type="dxa" w:w="1232"/>
          </w:tcPr>
          <w:p>
            <w:pPr>
              <w:jc w:val="center"/>
            </w:pPr>
            <w:r>
              <w:rPr>
                <w:b w:val="0"/>
                <w:sz w:val="12"/>
              </w:rPr>
              <w:t>7.150E+02</w:t>
            </w:r>
          </w:p>
        </w:tc>
        <w:tc>
          <w:tcPr>
            <w:tcW w:type="dxa" w:w="1232"/>
          </w:tcPr>
          <w:p>
            <w:pPr>
              <w:jc w:val="center"/>
            </w:pPr>
            <w:r>
              <w:rPr>
                <w:b w:val="0"/>
                <w:sz w:val="12"/>
              </w:rPr>
              <w:t>7.054E+02</w:t>
            </w:r>
          </w:p>
        </w:tc>
        <w:tc>
          <w:tcPr>
            <w:tcW w:type="dxa" w:w="1232"/>
          </w:tcPr>
          <w:p>
            <w:pPr>
              <w:jc w:val="center"/>
            </w:pPr>
            <w:r>
              <w:rPr>
                <w:b w:val="0"/>
                <w:sz w:val="12"/>
              </w:rPr>
              <w:t>7.002E+02</w:t>
            </w:r>
          </w:p>
        </w:tc>
        <w:tc>
          <w:tcPr>
            <w:tcW w:type="dxa" w:w="1232"/>
          </w:tcPr>
          <w:p>
            <w:pPr>
              <w:jc w:val="center"/>
            </w:pPr>
            <w:r>
              <w:rPr>
                <w:b/>
                <w:sz w:val="12"/>
              </w:rPr>
              <w:t>7.001E+02</w:t>
            </w:r>
          </w:p>
        </w:tc>
        <w:tc>
          <w:tcPr>
            <w:tcW w:type="dxa" w:w="1232"/>
          </w:tcPr>
          <w:p>
            <w:pPr>
              <w:jc w:val="center"/>
            </w:pPr>
            <w:r>
              <w:rPr>
                <w:b w:val="0"/>
                <w:sz w:val="12"/>
              </w:rPr>
              <w:t>7.020E+02</w:t>
            </w:r>
          </w:p>
        </w:tc>
        <w:tc>
          <w:tcPr>
            <w:tcW w:type="dxa" w:w="1232"/>
          </w:tcPr>
          <w:p>
            <w:pPr>
              <w:jc w:val="center"/>
            </w:pPr>
            <w:r>
              <w:rPr>
                <w:b w:val="0"/>
                <w:sz w:val="12"/>
              </w:rPr>
              <w:t>7.022E+02</w:t>
            </w:r>
          </w:p>
        </w:tc>
        <w:tc>
          <w:tcPr>
            <w:tcW w:type="dxa" w:w="1232"/>
          </w:tcPr>
          <w:p>
            <w:pPr>
              <w:jc w:val="center"/>
            </w:pPr>
            <w:r>
              <w:rPr>
                <w:b w:val="0"/>
                <w:sz w:val="12"/>
              </w:rPr>
              <w:t>7.021E+02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7.010E+02</w:t>
            </w:r>
          </w:p>
        </w:tc>
        <w:tc>
          <w:tcPr>
            <w:tcW w:type="dxa" w:w="1232"/>
          </w:tcPr>
          <w:p>
            <w:pPr>
              <w:jc w:val="center"/>
            </w:pPr>
            <w:r>
              <w:rPr>
                <w:b w:val="0"/>
                <w:sz w:val="12"/>
              </w:rPr>
              <w:t>9.364E+02</w:t>
            </w:r>
          </w:p>
        </w:tc>
        <w:tc>
          <w:tcPr>
            <w:tcW w:type="dxa" w:w="1232"/>
          </w:tcPr>
          <w:p>
            <w:pPr>
              <w:jc w:val="center"/>
            </w:pPr>
            <w:r>
              <w:rPr>
                <w:b w:val="0"/>
                <w:sz w:val="12"/>
              </w:rPr>
              <w:t>1.163E+03</w:t>
            </w:r>
          </w:p>
        </w:tc>
        <w:tc>
          <w:tcPr>
            <w:tcW w:type="dxa" w:w="1232"/>
          </w:tcPr>
          <w:p>
            <w:pPr>
              <w:jc w:val="center"/>
            </w:pPr>
            <w:r>
              <w:rPr>
                <w:b w:val="0"/>
                <w:sz w:val="12"/>
              </w:rPr>
              <w:t>7.111E+02</w:t>
            </w:r>
          </w:p>
        </w:tc>
        <w:tc>
          <w:tcPr>
            <w:tcW w:type="dxa" w:w="1232"/>
          </w:tcPr>
          <w:p>
            <w:pPr>
              <w:jc w:val="center"/>
            </w:pPr>
            <w:r>
              <w:rPr>
                <w:b w:val="0"/>
                <w:sz w:val="12"/>
              </w:rPr>
              <w:t>1.668E+03</w:t>
            </w:r>
          </w:p>
        </w:tc>
        <w:tc>
          <w:tcPr>
            <w:tcW w:type="dxa" w:w="1232"/>
          </w:tcPr>
          <w:p>
            <w:pPr>
              <w:jc w:val="center"/>
            </w:pPr>
            <w:r>
              <w:rPr>
                <w:b w:val="0"/>
                <w:sz w:val="12"/>
              </w:rPr>
              <w:t>7.863E+02</w:t>
            </w:r>
          </w:p>
        </w:tc>
        <w:tc>
          <w:tcPr>
            <w:tcW w:type="dxa" w:w="1232"/>
          </w:tcPr>
          <w:p>
            <w:pPr>
              <w:jc w:val="center"/>
            </w:pPr>
            <w:r>
              <w:rPr>
                <w:b w:val="0"/>
                <w:sz w:val="12"/>
              </w:rPr>
              <w:t>7.020E+02</w:t>
            </w:r>
          </w:p>
        </w:tc>
        <w:tc>
          <w:tcPr>
            <w:tcW w:type="dxa" w:w="1232"/>
          </w:tcPr>
          <w:p>
            <w:pPr>
              <w:jc w:val="center"/>
            </w:pPr>
            <w:r>
              <w:rPr>
                <w:b/>
                <w:sz w:val="12"/>
              </w:rPr>
              <w:t>7.005E+02</w:t>
            </w:r>
          </w:p>
        </w:tc>
        <w:tc>
          <w:tcPr>
            <w:tcW w:type="dxa" w:w="1232"/>
          </w:tcPr>
          <w:p>
            <w:pPr>
              <w:jc w:val="center"/>
            </w:pPr>
            <w:r>
              <w:rPr>
                <w:b w:val="0"/>
                <w:sz w:val="12"/>
              </w:rPr>
              <w:t>7.450E+02</w:t>
            </w:r>
          </w:p>
        </w:tc>
        <w:tc>
          <w:tcPr>
            <w:tcW w:type="dxa" w:w="1232"/>
          </w:tcPr>
          <w:p>
            <w:pPr>
              <w:jc w:val="center"/>
            </w:pPr>
            <w:r>
              <w:rPr>
                <w:b w:val="0"/>
                <w:sz w:val="12"/>
              </w:rPr>
              <w:t>7.257E+02</w:t>
            </w:r>
          </w:p>
        </w:tc>
        <w:tc>
          <w:tcPr>
            <w:tcW w:type="dxa" w:w="1232"/>
          </w:tcPr>
          <w:p>
            <w:pPr>
              <w:jc w:val="center"/>
            </w:pPr>
            <w:r>
              <w:rPr>
                <w:b w:val="0"/>
                <w:sz w:val="12"/>
              </w:rPr>
              <w:t>7.106E+02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4.512E-01</w:t>
            </w:r>
          </w:p>
        </w:tc>
        <w:tc>
          <w:tcPr>
            <w:tcW w:type="dxa" w:w="1232"/>
          </w:tcPr>
          <w:p>
            <w:pPr>
              <w:jc w:val="center"/>
            </w:pPr>
            <w:r>
              <w:rPr>
                <w:b w:val="0"/>
                <w:sz w:val="12"/>
              </w:rPr>
              <w:t>2.536E+02</w:t>
            </w:r>
          </w:p>
        </w:tc>
        <w:tc>
          <w:tcPr>
            <w:tcW w:type="dxa" w:w="1232"/>
          </w:tcPr>
          <w:p>
            <w:pPr>
              <w:jc w:val="center"/>
            </w:pPr>
            <w:r>
              <w:rPr>
                <w:b w:val="0"/>
                <w:sz w:val="12"/>
              </w:rPr>
              <w:t>9.356E+02</w:t>
            </w:r>
          </w:p>
        </w:tc>
        <w:tc>
          <w:tcPr>
            <w:tcW w:type="dxa" w:w="1232"/>
          </w:tcPr>
          <w:p>
            <w:pPr>
              <w:jc w:val="center"/>
            </w:pPr>
            <w:r>
              <w:rPr>
                <w:b w:val="0"/>
                <w:sz w:val="12"/>
              </w:rPr>
              <w:t>1.177E+01</w:t>
            </w:r>
          </w:p>
        </w:tc>
        <w:tc>
          <w:tcPr>
            <w:tcW w:type="dxa" w:w="1232"/>
          </w:tcPr>
          <w:p>
            <w:pPr>
              <w:jc w:val="center"/>
            </w:pPr>
            <w:r>
              <w:rPr>
                <w:b w:val="0"/>
                <w:sz w:val="12"/>
              </w:rPr>
              <w:t>1.310E+03</w:t>
            </w:r>
          </w:p>
        </w:tc>
        <w:tc>
          <w:tcPr>
            <w:tcW w:type="dxa" w:w="1232"/>
          </w:tcPr>
          <w:p>
            <w:pPr>
              <w:jc w:val="center"/>
            </w:pPr>
            <w:r>
              <w:rPr>
                <w:b w:val="0"/>
                <w:sz w:val="12"/>
              </w:rPr>
              <w:t>9.582E+01</w:t>
            </w:r>
          </w:p>
        </w:tc>
        <w:tc>
          <w:tcPr>
            <w:tcW w:type="dxa" w:w="1232"/>
          </w:tcPr>
          <w:p>
            <w:pPr>
              <w:jc w:val="center"/>
            </w:pPr>
            <w:r>
              <w:rPr>
                <w:b w:val="0"/>
                <w:sz w:val="12"/>
              </w:rPr>
              <w:t>1.644E+00</w:t>
            </w:r>
          </w:p>
        </w:tc>
        <w:tc>
          <w:tcPr>
            <w:tcW w:type="dxa" w:w="1232"/>
          </w:tcPr>
          <w:p>
            <w:pPr>
              <w:jc w:val="center"/>
            </w:pPr>
            <w:r>
              <w:rPr>
                <w:b/>
                <w:sz w:val="12"/>
              </w:rPr>
              <w:t>4.088E-01</w:t>
            </w:r>
          </w:p>
        </w:tc>
        <w:tc>
          <w:tcPr>
            <w:tcW w:type="dxa" w:w="1232"/>
          </w:tcPr>
          <w:p>
            <w:pPr>
              <w:jc w:val="center"/>
            </w:pPr>
            <w:r>
              <w:rPr>
                <w:b w:val="0"/>
                <w:sz w:val="12"/>
              </w:rPr>
              <w:t>5.144E+01</w:t>
            </w:r>
          </w:p>
        </w:tc>
        <w:tc>
          <w:tcPr>
            <w:tcW w:type="dxa" w:w="1232"/>
          </w:tcPr>
          <w:p>
            <w:pPr>
              <w:jc w:val="center"/>
            </w:pPr>
            <w:r>
              <w:rPr>
                <w:b w:val="0"/>
                <w:sz w:val="12"/>
              </w:rPr>
              <w:t>3.293E+01</w:t>
            </w:r>
          </w:p>
        </w:tc>
        <w:tc>
          <w:tcPr>
            <w:tcW w:type="dxa" w:w="1232"/>
          </w:tcPr>
          <w:p>
            <w:pPr>
              <w:jc w:val="center"/>
            </w:pPr>
            <w:r>
              <w:rPr>
                <w:b w:val="0"/>
                <w:sz w:val="12"/>
              </w:rPr>
              <w:t>7.860E+00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sz w:val="12"/>
              </w:rPr>
              <w:t>1</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4</w:t>
            </w:r>
          </w:p>
        </w:tc>
      </w:tr>
      <w:tr>
        <w:tc>
          <w:tcPr>
            <w:tcW w:type="dxa" w:w="737"/>
          </w:tcPr>
          <w:p>
            <w:pPr>
              <w:jc w:val="left"/>
            </w:pPr>
            <w:r>
              <w:rPr>
                <w:b w:val="0"/>
                <w:sz w:val="12"/>
              </w:rPr>
              <w:t>F8</w:t>
            </w:r>
          </w:p>
        </w:tc>
        <w:tc>
          <w:tcPr>
            <w:tcW w:type="dxa" w:w="680"/>
          </w:tcPr>
          <w:p>
            <w:pPr>
              <w:jc w:val="center"/>
            </w:pPr>
            <w:r>
              <w:rPr>
                <w:b w:val="0"/>
                <w:sz w:val="12"/>
              </w:rPr>
              <w:t>Best</w:t>
            </w:r>
          </w:p>
        </w:tc>
        <w:tc>
          <w:tcPr>
            <w:tcW w:type="dxa" w:w="1232"/>
          </w:tcPr>
          <w:p>
            <w:pPr>
              <w:jc w:val="center"/>
            </w:pPr>
            <w:r>
              <w:rPr>
                <w:b w:val="0"/>
                <w:sz w:val="12"/>
              </w:rPr>
              <w:t>8.002E+02</w:t>
            </w:r>
          </w:p>
        </w:tc>
        <w:tc>
          <w:tcPr>
            <w:tcW w:type="dxa" w:w="1232"/>
          </w:tcPr>
          <w:p>
            <w:pPr>
              <w:jc w:val="center"/>
            </w:pPr>
            <w:r>
              <w:rPr>
                <w:b w:val="0"/>
                <w:sz w:val="12"/>
              </w:rPr>
              <w:t>8.017E+02</w:t>
            </w:r>
          </w:p>
        </w:tc>
        <w:tc>
          <w:tcPr>
            <w:tcW w:type="dxa" w:w="1232"/>
          </w:tcPr>
          <w:p>
            <w:pPr>
              <w:jc w:val="center"/>
            </w:pPr>
            <w:r>
              <w:rPr>
                <w:b w:val="0"/>
                <w:sz w:val="12"/>
              </w:rPr>
              <w:t>8.153E+02</w:t>
            </w:r>
          </w:p>
        </w:tc>
        <w:tc>
          <w:tcPr>
            <w:tcW w:type="dxa" w:w="1232"/>
          </w:tcPr>
          <w:p>
            <w:pPr>
              <w:jc w:val="center"/>
            </w:pPr>
            <w:r>
              <w:rPr>
                <w:b w:val="0"/>
                <w:sz w:val="12"/>
              </w:rPr>
              <w:t>8.012E+02</w:t>
            </w:r>
          </w:p>
        </w:tc>
        <w:tc>
          <w:tcPr>
            <w:tcW w:type="dxa" w:w="1232"/>
          </w:tcPr>
          <w:p>
            <w:pPr>
              <w:jc w:val="center"/>
            </w:pPr>
            <w:r>
              <w:rPr>
                <w:b w:val="0"/>
                <w:sz w:val="12"/>
              </w:rPr>
              <w:t>8.485E+02</w:t>
            </w:r>
          </w:p>
        </w:tc>
        <w:tc>
          <w:tcPr>
            <w:tcW w:type="dxa" w:w="1232"/>
          </w:tcPr>
          <w:p>
            <w:pPr>
              <w:jc w:val="center"/>
            </w:pPr>
            <w:r>
              <w:rPr>
                <w:b w:val="0"/>
                <w:sz w:val="12"/>
              </w:rPr>
              <w:t>8.005E+02</w:t>
            </w:r>
          </w:p>
        </w:tc>
        <w:tc>
          <w:tcPr>
            <w:tcW w:type="dxa" w:w="1232"/>
          </w:tcPr>
          <w:p>
            <w:pPr>
              <w:jc w:val="center"/>
            </w:pPr>
            <w:r>
              <w:rPr>
                <w:b w:val="0"/>
                <w:sz w:val="12"/>
              </w:rPr>
              <w:t>8.003E+02</w:t>
            </w:r>
          </w:p>
        </w:tc>
        <w:tc>
          <w:tcPr>
            <w:tcW w:type="dxa" w:w="1232"/>
          </w:tcPr>
          <w:p>
            <w:pPr>
              <w:jc w:val="center"/>
            </w:pPr>
            <w:r>
              <w:rPr>
                <w:b/>
                <w:sz w:val="12"/>
              </w:rPr>
              <w:t>8.001E+02</w:t>
            </w:r>
          </w:p>
        </w:tc>
        <w:tc>
          <w:tcPr>
            <w:tcW w:type="dxa" w:w="1232"/>
          </w:tcPr>
          <w:p>
            <w:pPr>
              <w:jc w:val="center"/>
            </w:pPr>
            <w:r>
              <w:rPr>
                <w:b w:val="0"/>
                <w:sz w:val="12"/>
              </w:rPr>
              <w:t>8.016E+02</w:t>
            </w:r>
          </w:p>
        </w:tc>
        <w:tc>
          <w:tcPr>
            <w:tcW w:type="dxa" w:w="1232"/>
          </w:tcPr>
          <w:p>
            <w:pPr>
              <w:jc w:val="center"/>
            </w:pPr>
            <w:r>
              <w:rPr>
                <w:b w:val="0"/>
                <w:sz w:val="12"/>
              </w:rPr>
              <w:t>8.002E+02</w:t>
            </w:r>
          </w:p>
        </w:tc>
        <w:tc>
          <w:tcPr>
            <w:tcW w:type="dxa" w:w="1232"/>
          </w:tcPr>
          <w:p>
            <w:pPr>
              <w:jc w:val="center"/>
            </w:pPr>
            <w:r>
              <w:rPr>
                <w:b w:val="0"/>
                <w:sz w:val="12"/>
              </w:rPr>
              <w:t>8.003E+02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8.006E+02</w:t>
            </w:r>
          </w:p>
        </w:tc>
        <w:tc>
          <w:tcPr>
            <w:tcW w:type="dxa" w:w="1232"/>
          </w:tcPr>
          <w:p>
            <w:pPr>
              <w:jc w:val="center"/>
            </w:pPr>
            <w:r>
              <w:rPr>
                <w:b w:val="0"/>
                <w:sz w:val="12"/>
              </w:rPr>
              <w:t>8.527E+02</w:t>
            </w:r>
          </w:p>
        </w:tc>
        <w:tc>
          <w:tcPr>
            <w:tcW w:type="dxa" w:w="1232"/>
          </w:tcPr>
          <w:p>
            <w:pPr>
              <w:jc w:val="center"/>
            </w:pPr>
            <w:r>
              <w:rPr>
                <w:b w:val="0"/>
                <w:sz w:val="12"/>
              </w:rPr>
              <w:t>1.212E+03</w:t>
            </w:r>
          </w:p>
        </w:tc>
        <w:tc>
          <w:tcPr>
            <w:tcW w:type="dxa" w:w="1232"/>
          </w:tcPr>
          <w:p>
            <w:pPr>
              <w:jc w:val="center"/>
            </w:pPr>
            <w:r>
              <w:rPr>
                <w:b w:val="0"/>
                <w:sz w:val="12"/>
              </w:rPr>
              <w:t>8.143E+02</w:t>
            </w:r>
          </w:p>
        </w:tc>
        <w:tc>
          <w:tcPr>
            <w:tcW w:type="dxa" w:w="1232"/>
          </w:tcPr>
          <w:p>
            <w:pPr>
              <w:jc w:val="center"/>
            </w:pPr>
            <w:r>
              <w:rPr>
                <w:b w:val="0"/>
                <w:sz w:val="12"/>
              </w:rPr>
              <w:t>1.919E+03</w:t>
            </w:r>
          </w:p>
        </w:tc>
        <w:tc>
          <w:tcPr>
            <w:tcW w:type="dxa" w:w="1232"/>
          </w:tcPr>
          <w:p>
            <w:pPr>
              <w:jc w:val="center"/>
            </w:pPr>
            <w:r>
              <w:rPr>
                <w:b w:val="0"/>
                <w:sz w:val="12"/>
              </w:rPr>
              <w:t>8.117E+02</w:t>
            </w:r>
          </w:p>
        </w:tc>
        <w:tc>
          <w:tcPr>
            <w:tcW w:type="dxa" w:w="1232"/>
          </w:tcPr>
          <w:p>
            <w:pPr>
              <w:jc w:val="center"/>
            </w:pPr>
            <w:r>
              <w:rPr>
                <w:b w:val="0"/>
                <w:sz w:val="12"/>
              </w:rPr>
              <w:t>8.023E+02</w:t>
            </w:r>
          </w:p>
        </w:tc>
        <w:tc>
          <w:tcPr>
            <w:tcW w:type="dxa" w:w="1232"/>
          </w:tcPr>
          <w:p>
            <w:pPr>
              <w:jc w:val="center"/>
            </w:pPr>
            <w:r>
              <w:rPr>
                <w:b w:val="0"/>
                <w:sz w:val="12"/>
              </w:rPr>
              <w:t>8.007E+02</w:t>
            </w:r>
          </w:p>
        </w:tc>
        <w:tc>
          <w:tcPr>
            <w:tcW w:type="dxa" w:w="1232"/>
          </w:tcPr>
          <w:p>
            <w:pPr>
              <w:jc w:val="center"/>
            </w:pPr>
            <w:r>
              <w:rPr>
                <w:b w:val="0"/>
                <w:sz w:val="12"/>
              </w:rPr>
              <w:t>8.160E+02</w:t>
            </w:r>
          </w:p>
        </w:tc>
        <w:tc>
          <w:tcPr>
            <w:tcW w:type="dxa" w:w="1232"/>
          </w:tcPr>
          <w:p>
            <w:pPr>
              <w:jc w:val="center"/>
            </w:pPr>
            <w:r>
              <w:rPr>
                <w:b w:val="0"/>
                <w:sz w:val="12"/>
              </w:rPr>
              <w:t>8.016E+02</w:t>
            </w:r>
          </w:p>
        </w:tc>
        <w:tc>
          <w:tcPr>
            <w:tcW w:type="dxa" w:w="1232"/>
          </w:tcPr>
          <w:p>
            <w:pPr>
              <w:jc w:val="center"/>
            </w:pPr>
            <w:r>
              <w:rPr>
                <w:b w:val="0"/>
                <w:sz w:val="12"/>
              </w:rPr>
              <w:t>8.016E+02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2.669E-01</w:t>
            </w:r>
          </w:p>
        </w:tc>
        <w:tc>
          <w:tcPr>
            <w:tcW w:type="dxa" w:w="1232"/>
          </w:tcPr>
          <w:p>
            <w:pPr>
              <w:jc w:val="center"/>
            </w:pPr>
            <w:r>
              <w:rPr>
                <w:b w:val="0"/>
                <w:sz w:val="12"/>
              </w:rPr>
              <w:t>6.076E+01</w:t>
            </w:r>
          </w:p>
        </w:tc>
        <w:tc>
          <w:tcPr>
            <w:tcW w:type="dxa" w:w="1232"/>
          </w:tcPr>
          <w:p>
            <w:pPr>
              <w:jc w:val="center"/>
            </w:pPr>
            <w:r>
              <w:rPr>
                <w:b w:val="0"/>
                <w:sz w:val="12"/>
              </w:rPr>
              <w:t>4.817E+02</w:t>
            </w:r>
          </w:p>
        </w:tc>
        <w:tc>
          <w:tcPr>
            <w:tcW w:type="dxa" w:w="1232"/>
          </w:tcPr>
          <w:p>
            <w:pPr>
              <w:jc w:val="center"/>
            </w:pPr>
            <w:r>
              <w:rPr>
                <w:b w:val="0"/>
                <w:sz w:val="12"/>
              </w:rPr>
              <w:t>1.661E+01</w:t>
            </w:r>
          </w:p>
        </w:tc>
        <w:tc>
          <w:tcPr>
            <w:tcW w:type="dxa" w:w="1232"/>
          </w:tcPr>
          <w:p>
            <w:pPr>
              <w:jc w:val="center"/>
            </w:pPr>
            <w:r>
              <w:rPr>
                <w:b w:val="0"/>
                <w:sz w:val="12"/>
              </w:rPr>
              <w:t>2.143E+03</w:t>
            </w:r>
          </w:p>
        </w:tc>
        <w:tc>
          <w:tcPr>
            <w:tcW w:type="dxa" w:w="1232"/>
          </w:tcPr>
          <w:p>
            <w:pPr>
              <w:jc w:val="center"/>
            </w:pPr>
            <w:r>
              <w:rPr>
                <w:b w:val="0"/>
                <w:sz w:val="12"/>
              </w:rPr>
              <w:t>1.776E+01</w:t>
            </w:r>
          </w:p>
        </w:tc>
        <w:tc>
          <w:tcPr>
            <w:tcW w:type="dxa" w:w="1232"/>
          </w:tcPr>
          <w:p>
            <w:pPr>
              <w:jc w:val="center"/>
            </w:pPr>
            <w:r>
              <w:rPr>
                <w:b w:val="0"/>
                <w:sz w:val="12"/>
              </w:rPr>
              <w:t>2.867E+00</w:t>
            </w:r>
          </w:p>
        </w:tc>
        <w:tc>
          <w:tcPr>
            <w:tcW w:type="dxa" w:w="1232"/>
          </w:tcPr>
          <w:p>
            <w:pPr>
              <w:jc w:val="center"/>
            </w:pPr>
            <w:r>
              <w:rPr>
                <w:b w:val="0"/>
                <w:sz w:val="12"/>
              </w:rPr>
              <w:t>7.013E-01</w:t>
            </w:r>
          </w:p>
        </w:tc>
        <w:tc>
          <w:tcPr>
            <w:tcW w:type="dxa" w:w="1232"/>
          </w:tcPr>
          <w:p>
            <w:pPr>
              <w:jc w:val="center"/>
            </w:pPr>
            <w:r>
              <w:rPr>
                <w:b w:val="0"/>
                <w:sz w:val="12"/>
              </w:rPr>
              <w:t>1.916E+01</w:t>
            </w:r>
          </w:p>
        </w:tc>
        <w:tc>
          <w:tcPr>
            <w:tcW w:type="dxa" w:w="1232"/>
          </w:tcPr>
          <w:p>
            <w:pPr>
              <w:jc w:val="center"/>
            </w:pPr>
            <w:r>
              <w:rPr>
                <w:b w:val="0"/>
                <w:sz w:val="12"/>
              </w:rPr>
              <w:t>1.821E+00</w:t>
            </w:r>
          </w:p>
        </w:tc>
        <w:tc>
          <w:tcPr>
            <w:tcW w:type="dxa" w:w="1232"/>
          </w:tcPr>
          <w:p>
            <w:pPr>
              <w:jc w:val="center"/>
            </w:pPr>
            <w:r>
              <w:rPr>
                <w:b w:val="0"/>
                <w:sz w:val="12"/>
              </w:rPr>
              <w:t>1.223E+00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3</w:t>
            </w:r>
          </w:p>
        </w:tc>
      </w:tr>
      <w:tr>
        <w:tc>
          <w:tcPr>
            <w:tcW w:type="dxa" w:w="737"/>
          </w:tcPr>
          <w:p>
            <w:pPr>
              <w:jc w:val="left"/>
            </w:pPr>
            <w:r>
              <w:rPr>
                <w:b w:val="0"/>
                <w:sz w:val="12"/>
              </w:rPr>
              <w:t>F9</w:t>
            </w:r>
          </w:p>
        </w:tc>
        <w:tc>
          <w:tcPr>
            <w:tcW w:type="dxa" w:w="680"/>
          </w:tcPr>
          <w:p>
            <w:pPr>
              <w:jc w:val="center"/>
            </w:pPr>
            <w:r>
              <w:rPr>
                <w:b w:val="0"/>
                <w:sz w:val="12"/>
              </w:rPr>
              <w:t>Best</w:t>
            </w:r>
          </w:p>
        </w:tc>
        <w:tc>
          <w:tcPr>
            <w:tcW w:type="dxa" w:w="1232"/>
          </w:tcPr>
          <w:p>
            <w:pPr>
              <w:jc w:val="center"/>
            </w:pPr>
            <w:r>
              <w:rPr>
                <w:b w:val="0"/>
                <w:sz w:val="12"/>
              </w:rPr>
              <w:t>9.010E+02</w:t>
            </w:r>
          </w:p>
        </w:tc>
        <w:tc>
          <w:tcPr>
            <w:tcW w:type="dxa" w:w="1232"/>
          </w:tcPr>
          <w:p>
            <w:pPr>
              <w:jc w:val="center"/>
            </w:pPr>
            <w:r>
              <w:rPr>
                <w:b w:val="0"/>
                <w:sz w:val="12"/>
              </w:rPr>
              <w:t>9.405E+02</w:t>
            </w:r>
          </w:p>
        </w:tc>
        <w:tc>
          <w:tcPr>
            <w:tcW w:type="dxa" w:w="1232"/>
          </w:tcPr>
          <w:p>
            <w:pPr>
              <w:jc w:val="center"/>
            </w:pPr>
            <w:r>
              <w:rPr>
                <w:b w:val="0"/>
                <w:sz w:val="12"/>
              </w:rPr>
              <w:t>9.255E+02</w:t>
            </w:r>
          </w:p>
        </w:tc>
        <w:tc>
          <w:tcPr>
            <w:tcW w:type="dxa" w:w="1232"/>
          </w:tcPr>
          <w:p>
            <w:pPr>
              <w:jc w:val="center"/>
            </w:pPr>
            <w:r>
              <w:rPr>
                <w:b w:val="0"/>
                <w:sz w:val="12"/>
              </w:rPr>
              <w:t>9.006E+02</w:t>
            </w:r>
          </w:p>
        </w:tc>
        <w:tc>
          <w:tcPr>
            <w:tcW w:type="dxa" w:w="1232"/>
          </w:tcPr>
          <w:p>
            <w:pPr>
              <w:jc w:val="center"/>
            </w:pPr>
            <w:r>
              <w:rPr>
                <w:b w:val="0"/>
                <w:sz w:val="12"/>
              </w:rPr>
              <w:t>1.044E+03</w:t>
            </w:r>
          </w:p>
        </w:tc>
        <w:tc>
          <w:tcPr>
            <w:tcW w:type="dxa" w:w="1232"/>
          </w:tcPr>
          <w:p>
            <w:pPr>
              <w:jc w:val="center"/>
            </w:pPr>
            <w:r>
              <w:rPr>
                <w:b w:val="0"/>
                <w:sz w:val="12"/>
              </w:rPr>
              <w:t>9.056E+02</w:t>
            </w:r>
          </w:p>
        </w:tc>
        <w:tc>
          <w:tcPr>
            <w:tcW w:type="dxa" w:w="1232"/>
          </w:tcPr>
          <w:p>
            <w:pPr>
              <w:jc w:val="center"/>
            </w:pPr>
            <w:r>
              <w:rPr>
                <w:b w:val="0"/>
                <w:sz w:val="12"/>
              </w:rPr>
              <w:t>9.006E+02</w:t>
            </w:r>
          </w:p>
        </w:tc>
        <w:tc>
          <w:tcPr>
            <w:tcW w:type="dxa" w:w="1232"/>
          </w:tcPr>
          <w:p>
            <w:pPr>
              <w:jc w:val="center"/>
            </w:pPr>
            <w:r>
              <w:rPr>
                <w:b w:val="0"/>
                <w:sz w:val="12"/>
              </w:rPr>
              <w:t>9.002E+02</w:t>
            </w:r>
          </w:p>
        </w:tc>
        <w:tc>
          <w:tcPr>
            <w:tcW w:type="dxa" w:w="1232"/>
          </w:tcPr>
          <w:p>
            <w:pPr>
              <w:jc w:val="center"/>
            </w:pPr>
            <w:r>
              <w:rPr>
                <w:b w:val="0"/>
                <w:sz w:val="12"/>
              </w:rPr>
              <w:t>9.015E+02</w:t>
            </w:r>
          </w:p>
        </w:tc>
        <w:tc>
          <w:tcPr>
            <w:tcW w:type="dxa" w:w="1232"/>
          </w:tcPr>
          <w:p>
            <w:pPr>
              <w:jc w:val="center"/>
            </w:pPr>
            <w:r>
              <w:rPr>
                <w:b/>
                <w:sz w:val="12"/>
              </w:rPr>
              <w:t>9.002E+02</w:t>
            </w:r>
          </w:p>
        </w:tc>
        <w:tc>
          <w:tcPr>
            <w:tcW w:type="dxa" w:w="1232"/>
          </w:tcPr>
          <w:p>
            <w:pPr>
              <w:jc w:val="center"/>
            </w:pPr>
            <w:r>
              <w:rPr>
                <w:b w:val="0"/>
                <w:sz w:val="12"/>
              </w:rPr>
              <w:t>9.005E+02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9.022E+02</w:t>
            </w:r>
          </w:p>
        </w:tc>
        <w:tc>
          <w:tcPr>
            <w:tcW w:type="dxa" w:w="1232"/>
          </w:tcPr>
          <w:p>
            <w:pPr>
              <w:jc w:val="center"/>
            </w:pPr>
            <w:r>
              <w:rPr>
                <w:b w:val="0"/>
                <w:sz w:val="12"/>
              </w:rPr>
              <w:t>1.670E+03</w:t>
            </w:r>
          </w:p>
        </w:tc>
        <w:tc>
          <w:tcPr>
            <w:tcW w:type="dxa" w:w="1232"/>
          </w:tcPr>
          <w:p>
            <w:pPr>
              <w:jc w:val="center"/>
            </w:pPr>
            <w:r>
              <w:rPr>
                <w:b w:val="0"/>
                <w:sz w:val="12"/>
              </w:rPr>
              <w:t>1.699E+03</w:t>
            </w:r>
          </w:p>
        </w:tc>
        <w:tc>
          <w:tcPr>
            <w:tcW w:type="dxa" w:w="1232"/>
          </w:tcPr>
          <w:p>
            <w:pPr>
              <w:jc w:val="center"/>
            </w:pPr>
            <w:r>
              <w:rPr>
                <w:b w:val="0"/>
                <w:sz w:val="12"/>
              </w:rPr>
              <w:t>9.064E+02</w:t>
            </w:r>
          </w:p>
        </w:tc>
        <w:tc>
          <w:tcPr>
            <w:tcW w:type="dxa" w:w="1232"/>
          </w:tcPr>
          <w:p>
            <w:pPr>
              <w:jc w:val="center"/>
            </w:pPr>
            <w:r>
              <w:rPr>
                <w:b w:val="0"/>
                <w:sz w:val="12"/>
              </w:rPr>
              <w:t>4.077E+03</w:t>
            </w:r>
          </w:p>
        </w:tc>
        <w:tc>
          <w:tcPr>
            <w:tcW w:type="dxa" w:w="1232"/>
          </w:tcPr>
          <w:p>
            <w:pPr>
              <w:jc w:val="center"/>
            </w:pPr>
            <w:r>
              <w:rPr>
                <w:b w:val="0"/>
                <w:sz w:val="12"/>
              </w:rPr>
              <w:t>9.762E+02</w:t>
            </w:r>
          </w:p>
        </w:tc>
        <w:tc>
          <w:tcPr>
            <w:tcW w:type="dxa" w:w="1232"/>
          </w:tcPr>
          <w:p>
            <w:pPr>
              <w:jc w:val="center"/>
            </w:pPr>
            <w:r>
              <w:rPr>
                <w:b w:val="0"/>
                <w:sz w:val="12"/>
              </w:rPr>
              <w:t>9.034E+02</w:t>
            </w:r>
          </w:p>
        </w:tc>
        <w:tc>
          <w:tcPr>
            <w:tcW w:type="dxa" w:w="1232"/>
          </w:tcPr>
          <w:p>
            <w:pPr>
              <w:jc w:val="center"/>
            </w:pPr>
            <w:r>
              <w:rPr>
                <w:b/>
                <w:sz w:val="12"/>
              </w:rPr>
              <w:t>9.016E+02</w:t>
            </w:r>
          </w:p>
        </w:tc>
        <w:tc>
          <w:tcPr>
            <w:tcW w:type="dxa" w:w="1232"/>
          </w:tcPr>
          <w:p>
            <w:pPr>
              <w:jc w:val="center"/>
            </w:pPr>
            <w:r>
              <w:rPr>
                <w:b w:val="0"/>
                <w:sz w:val="12"/>
              </w:rPr>
              <w:t>9.176E+02</w:t>
            </w:r>
          </w:p>
        </w:tc>
        <w:tc>
          <w:tcPr>
            <w:tcW w:type="dxa" w:w="1232"/>
          </w:tcPr>
          <w:p>
            <w:pPr>
              <w:jc w:val="center"/>
            </w:pPr>
            <w:r>
              <w:rPr>
                <w:b w:val="0"/>
                <w:sz w:val="12"/>
              </w:rPr>
              <w:t>9.047E+02</w:t>
            </w:r>
          </w:p>
        </w:tc>
        <w:tc>
          <w:tcPr>
            <w:tcW w:type="dxa" w:w="1232"/>
          </w:tcPr>
          <w:p>
            <w:pPr>
              <w:jc w:val="center"/>
            </w:pPr>
            <w:r>
              <w:rPr>
                <w:b w:val="0"/>
                <w:sz w:val="12"/>
              </w:rPr>
              <w:t>9.028E+02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7.769E-01</w:t>
            </w:r>
          </w:p>
        </w:tc>
        <w:tc>
          <w:tcPr>
            <w:tcW w:type="dxa" w:w="1232"/>
          </w:tcPr>
          <w:p>
            <w:pPr>
              <w:jc w:val="center"/>
            </w:pPr>
            <w:r>
              <w:rPr>
                <w:b w:val="0"/>
                <w:sz w:val="12"/>
              </w:rPr>
              <w:t>1.653E+03</w:t>
            </w:r>
          </w:p>
        </w:tc>
        <w:tc>
          <w:tcPr>
            <w:tcW w:type="dxa" w:w="1232"/>
          </w:tcPr>
          <w:p>
            <w:pPr>
              <w:jc w:val="center"/>
            </w:pPr>
            <w:r>
              <w:rPr>
                <w:b w:val="0"/>
                <w:sz w:val="12"/>
              </w:rPr>
              <w:t>2.465E+03</w:t>
            </w:r>
          </w:p>
        </w:tc>
        <w:tc>
          <w:tcPr>
            <w:tcW w:type="dxa" w:w="1232"/>
          </w:tcPr>
          <w:p>
            <w:pPr>
              <w:jc w:val="center"/>
            </w:pPr>
            <w:r>
              <w:rPr>
                <w:b w:val="0"/>
                <w:sz w:val="12"/>
              </w:rPr>
              <w:t>4.847E+00</w:t>
            </w:r>
          </w:p>
        </w:tc>
        <w:tc>
          <w:tcPr>
            <w:tcW w:type="dxa" w:w="1232"/>
          </w:tcPr>
          <w:p>
            <w:pPr>
              <w:jc w:val="center"/>
            </w:pPr>
            <w:r>
              <w:rPr>
                <w:b w:val="0"/>
                <w:sz w:val="12"/>
              </w:rPr>
              <w:t>6.578E+03</w:t>
            </w:r>
          </w:p>
        </w:tc>
        <w:tc>
          <w:tcPr>
            <w:tcW w:type="dxa" w:w="1232"/>
          </w:tcPr>
          <w:p>
            <w:pPr>
              <w:jc w:val="center"/>
            </w:pPr>
            <w:r>
              <w:rPr>
                <w:b w:val="0"/>
                <w:sz w:val="12"/>
              </w:rPr>
              <w:t>9.557E+01</w:t>
            </w:r>
          </w:p>
        </w:tc>
        <w:tc>
          <w:tcPr>
            <w:tcW w:type="dxa" w:w="1232"/>
          </w:tcPr>
          <w:p>
            <w:pPr>
              <w:jc w:val="center"/>
            </w:pPr>
            <w:r>
              <w:rPr>
                <w:b w:val="0"/>
                <w:sz w:val="12"/>
              </w:rPr>
              <w:t>2.533E+00</w:t>
            </w:r>
          </w:p>
        </w:tc>
        <w:tc>
          <w:tcPr>
            <w:tcW w:type="dxa" w:w="1232"/>
          </w:tcPr>
          <w:p>
            <w:pPr>
              <w:jc w:val="center"/>
            </w:pPr>
            <w:r>
              <w:rPr>
                <w:b w:val="0"/>
                <w:sz w:val="12"/>
              </w:rPr>
              <w:t>1.193E+00</w:t>
            </w:r>
          </w:p>
        </w:tc>
        <w:tc>
          <w:tcPr>
            <w:tcW w:type="dxa" w:w="1232"/>
          </w:tcPr>
          <w:p>
            <w:pPr>
              <w:jc w:val="center"/>
            </w:pPr>
            <w:r>
              <w:rPr>
                <w:b w:val="0"/>
                <w:sz w:val="12"/>
              </w:rPr>
              <w:t>2.036E+01</w:t>
            </w:r>
          </w:p>
        </w:tc>
        <w:tc>
          <w:tcPr>
            <w:tcW w:type="dxa" w:w="1232"/>
          </w:tcPr>
          <w:p>
            <w:pPr>
              <w:jc w:val="center"/>
            </w:pPr>
            <w:r>
              <w:rPr>
                <w:b w:val="0"/>
                <w:sz w:val="12"/>
              </w:rPr>
              <w:t>4.772E+00</w:t>
            </w:r>
          </w:p>
        </w:tc>
        <w:tc>
          <w:tcPr>
            <w:tcW w:type="dxa" w:w="1232"/>
          </w:tcPr>
          <w:p>
            <w:pPr>
              <w:jc w:val="center"/>
            </w:pPr>
            <w:r>
              <w:rPr>
                <w:b w:val="0"/>
                <w:sz w:val="12"/>
              </w:rPr>
              <w:t>1.798E+00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sz w:val="12"/>
              </w:rPr>
              <w:t>1</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F10</w:t>
            </w:r>
          </w:p>
        </w:tc>
        <w:tc>
          <w:tcPr>
            <w:tcW w:type="dxa" w:w="680"/>
          </w:tcPr>
          <w:p>
            <w:pPr>
              <w:jc w:val="center"/>
            </w:pPr>
            <w:r>
              <w:rPr>
                <w:b w:val="0"/>
                <w:sz w:val="12"/>
              </w:rPr>
              <w:t>Best</w:t>
            </w:r>
          </w:p>
        </w:tc>
        <w:tc>
          <w:tcPr>
            <w:tcW w:type="dxa" w:w="1232"/>
          </w:tcPr>
          <w:p>
            <w:pPr>
              <w:jc w:val="center"/>
            </w:pPr>
            <w:r>
              <w:rPr>
                <w:b/>
                <w:sz w:val="12"/>
              </w:rPr>
              <w:t>1.001E+03</w:t>
            </w:r>
          </w:p>
        </w:tc>
        <w:tc>
          <w:tcPr>
            <w:tcW w:type="dxa" w:w="1232"/>
          </w:tcPr>
          <w:p>
            <w:pPr>
              <w:jc w:val="center"/>
            </w:pPr>
            <w:r>
              <w:rPr>
                <w:b w:val="0"/>
                <w:sz w:val="12"/>
              </w:rPr>
              <w:t>1.090E+03</w:t>
            </w:r>
          </w:p>
        </w:tc>
        <w:tc>
          <w:tcPr>
            <w:tcW w:type="dxa" w:w="1232"/>
          </w:tcPr>
          <w:p>
            <w:pPr>
              <w:jc w:val="center"/>
            </w:pPr>
            <w:r>
              <w:rPr>
                <w:b w:val="0"/>
                <w:sz w:val="12"/>
              </w:rPr>
              <w:t>1.041E+03</w:t>
            </w:r>
          </w:p>
        </w:tc>
        <w:tc>
          <w:tcPr>
            <w:tcW w:type="dxa" w:w="1232"/>
          </w:tcPr>
          <w:p>
            <w:pPr>
              <w:jc w:val="center"/>
            </w:pPr>
            <w:r>
              <w:rPr>
                <w:b w:val="0"/>
                <w:sz w:val="12"/>
              </w:rPr>
              <w:t>1.026E+03</w:t>
            </w:r>
          </w:p>
        </w:tc>
        <w:tc>
          <w:tcPr>
            <w:tcW w:type="dxa" w:w="1232"/>
          </w:tcPr>
          <w:p>
            <w:pPr>
              <w:jc w:val="center"/>
            </w:pPr>
            <w:r>
              <w:rPr>
                <w:b w:val="0"/>
                <w:sz w:val="12"/>
              </w:rPr>
              <w:t>1.109E+03</w:t>
            </w:r>
          </w:p>
        </w:tc>
        <w:tc>
          <w:tcPr>
            <w:tcW w:type="dxa" w:w="1232"/>
          </w:tcPr>
          <w:p>
            <w:pPr>
              <w:jc w:val="center"/>
            </w:pPr>
            <w:r>
              <w:rPr>
                <w:b w:val="0"/>
                <w:sz w:val="12"/>
              </w:rPr>
              <w:t>1.053E+03</w:t>
            </w:r>
          </w:p>
        </w:tc>
        <w:tc>
          <w:tcPr>
            <w:tcW w:type="dxa" w:w="1232"/>
          </w:tcPr>
          <w:p>
            <w:pPr>
              <w:jc w:val="center"/>
            </w:pPr>
            <w:r>
              <w:rPr>
                <w:b w:val="0"/>
                <w:sz w:val="12"/>
              </w:rPr>
              <w:t>1.004E+03</w:t>
            </w:r>
          </w:p>
        </w:tc>
        <w:tc>
          <w:tcPr>
            <w:tcW w:type="dxa" w:w="1232"/>
          </w:tcPr>
          <w:p>
            <w:pPr>
              <w:jc w:val="center"/>
            </w:pPr>
            <w:r>
              <w:rPr>
                <w:b w:val="0"/>
                <w:sz w:val="12"/>
              </w:rPr>
              <w:t>1.001E+03</w:t>
            </w:r>
          </w:p>
        </w:tc>
        <w:tc>
          <w:tcPr>
            <w:tcW w:type="dxa" w:w="1232"/>
          </w:tcPr>
          <w:p>
            <w:pPr>
              <w:jc w:val="center"/>
            </w:pPr>
            <w:r>
              <w:rPr>
                <w:b w:val="0"/>
                <w:sz w:val="12"/>
              </w:rPr>
              <w:t>1.035E+03</w:t>
            </w:r>
          </w:p>
        </w:tc>
        <w:tc>
          <w:tcPr>
            <w:tcW w:type="dxa" w:w="1232"/>
          </w:tcPr>
          <w:p>
            <w:pPr>
              <w:jc w:val="center"/>
            </w:pPr>
            <w:r>
              <w:rPr>
                <w:b w:val="0"/>
                <w:sz w:val="12"/>
              </w:rPr>
              <w:t>1.009E+03</w:t>
            </w:r>
          </w:p>
        </w:tc>
        <w:tc>
          <w:tcPr>
            <w:tcW w:type="dxa" w:w="1232"/>
          </w:tcPr>
          <w:p>
            <w:pPr>
              <w:jc w:val="center"/>
            </w:pPr>
            <w:r>
              <w:rPr>
                <w:b w:val="0"/>
                <w:sz w:val="12"/>
              </w:rPr>
              <w:t>1.001E+03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1.003E+03</w:t>
            </w:r>
          </w:p>
        </w:tc>
        <w:tc>
          <w:tcPr>
            <w:tcW w:type="dxa" w:w="1232"/>
          </w:tcPr>
          <w:p>
            <w:pPr>
              <w:jc w:val="center"/>
            </w:pPr>
            <w:r>
              <w:rPr>
                <w:b w:val="0"/>
                <w:sz w:val="12"/>
              </w:rPr>
              <w:t>2.843E+03</w:t>
            </w:r>
          </w:p>
        </w:tc>
        <w:tc>
          <w:tcPr>
            <w:tcW w:type="dxa" w:w="1232"/>
          </w:tcPr>
          <w:p>
            <w:pPr>
              <w:jc w:val="center"/>
            </w:pPr>
            <w:r>
              <w:rPr>
                <w:b w:val="0"/>
                <w:sz w:val="12"/>
              </w:rPr>
              <w:t>1.791E+03</w:t>
            </w:r>
          </w:p>
        </w:tc>
        <w:tc>
          <w:tcPr>
            <w:tcW w:type="dxa" w:w="1232"/>
          </w:tcPr>
          <w:p>
            <w:pPr>
              <w:jc w:val="center"/>
            </w:pPr>
            <w:r>
              <w:rPr>
                <w:b w:val="0"/>
                <w:sz w:val="12"/>
              </w:rPr>
              <w:t>1.347E+03</w:t>
            </w:r>
          </w:p>
        </w:tc>
        <w:tc>
          <w:tcPr>
            <w:tcW w:type="dxa" w:w="1232"/>
          </w:tcPr>
          <w:p>
            <w:pPr>
              <w:jc w:val="center"/>
            </w:pPr>
            <w:r>
              <w:rPr>
                <w:b w:val="0"/>
                <w:sz w:val="12"/>
              </w:rPr>
              <w:t>8.689E+03</w:t>
            </w:r>
          </w:p>
        </w:tc>
        <w:tc>
          <w:tcPr>
            <w:tcW w:type="dxa" w:w="1232"/>
          </w:tcPr>
          <w:p>
            <w:pPr>
              <w:jc w:val="center"/>
            </w:pPr>
            <w:r>
              <w:rPr>
                <w:b w:val="0"/>
                <w:sz w:val="12"/>
              </w:rPr>
              <w:t>1.624E+03</w:t>
            </w:r>
          </w:p>
        </w:tc>
        <w:tc>
          <w:tcPr>
            <w:tcW w:type="dxa" w:w="1232"/>
          </w:tcPr>
          <w:p>
            <w:pPr>
              <w:jc w:val="center"/>
            </w:pPr>
            <w:r>
              <w:rPr>
                <w:b w:val="0"/>
                <w:sz w:val="12"/>
              </w:rPr>
              <w:t>1.023E+03</w:t>
            </w:r>
          </w:p>
        </w:tc>
        <w:tc>
          <w:tcPr>
            <w:tcW w:type="dxa" w:w="1232"/>
          </w:tcPr>
          <w:p>
            <w:pPr>
              <w:jc w:val="center"/>
            </w:pPr>
            <w:r>
              <w:rPr>
                <w:b w:val="0"/>
                <w:sz w:val="12"/>
              </w:rPr>
              <w:t>1.010E+03</w:t>
            </w:r>
          </w:p>
        </w:tc>
        <w:tc>
          <w:tcPr>
            <w:tcW w:type="dxa" w:w="1232"/>
          </w:tcPr>
          <w:p>
            <w:pPr>
              <w:jc w:val="center"/>
            </w:pPr>
            <w:r>
              <w:rPr>
                <w:b w:val="0"/>
                <w:sz w:val="12"/>
              </w:rPr>
              <w:t>1.371E+03</w:t>
            </w:r>
          </w:p>
        </w:tc>
        <w:tc>
          <w:tcPr>
            <w:tcW w:type="dxa" w:w="1232"/>
          </w:tcPr>
          <w:p>
            <w:pPr>
              <w:jc w:val="center"/>
            </w:pPr>
            <w:r>
              <w:rPr>
                <w:b w:val="0"/>
                <w:sz w:val="12"/>
              </w:rPr>
              <w:t>1.096E+03</w:t>
            </w:r>
          </w:p>
        </w:tc>
        <w:tc>
          <w:tcPr>
            <w:tcW w:type="dxa" w:w="1232"/>
          </w:tcPr>
          <w:p>
            <w:pPr>
              <w:jc w:val="center"/>
            </w:pPr>
            <w:r>
              <w:rPr>
                <w:b w:val="0"/>
                <w:sz w:val="12"/>
              </w:rPr>
              <w:t>1.008E+03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1.400E+00</w:t>
            </w:r>
          </w:p>
        </w:tc>
        <w:tc>
          <w:tcPr>
            <w:tcW w:type="dxa" w:w="1232"/>
          </w:tcPr>
          <w:p>
            <w:pPr>
              <w:jc w:val="center"/>
            </w:pPr>
            <w:r>
              <w:rPr>
                <w:b w:val="0"/>
                <w:sz w:val="12"/>
              </w:rPr>
              <w:t>2.390E+03</w:t>
            </w:r>
          </w:p>
        </w:tc>
        <w:tc>
          <w:tcPr>
            <w:tcW w:type="dxa" w:w="1232"/>
          </w:tcPr>
          <w:p>
            <w:pPr>
              <w:jc w:val="center"/>
            </w:pPr>
            <w:r>
              <w:rPr>
                <w:b w:val="0"/>
                <w:sz w:val="12"/>
              </w:rPr>
              <w:t>8.171E+02</w:t>
            </w:r>
          </w:p>
        </w:tc>
        <w:tc>
          <w:tcPr>
            <w:tcW w:type="dxa" w:w="1232"/>
          </w:tcPr>
          <w:p>
            <w:pPr>
              <w:jc w:val="center"/>
            </w:pPr>
            <w:r>
              <w:rPr>
                <w:b w:val="0"/>
                <w:sz w:val="12"/>
              </w:rPr>
              <w:t>4.086E+02</w:t>
            </w:r>
          </w:p>
        </w:tc>
        <w:tc>
          <w:tcPr>
            <w:tcW w:type="dxa" w:w="1232"/>
          </w:tcPr>
          <w:p>
            <w:pPr>
              <w:jc w:val="center"/>
            </w:pPr>
            <w:r>
              <w:rPr>
                <w:b w:val="0"/>
                <w:sz w:val="12"/>
              </w:rPr>
              <w:t>1.196E+04</w:t>
            </w:r>
          </w:p>
        </w:tc>
        <w:tc>
          <w:tcPr>
            <w:tcW w:type="dxa" w:w="1232"/>
          </w:tcPr>
          <w:p>
            <w:pPr>
              <w:jc w:val="center"/>
            </w:pPr>
            <w:r>
              <w:rPr>
                <w:b w:val="0"/>
                <w:sz w:val="12"/>
              </w:rPr>
              <w:t>7.124E+02</w:t>
            </w:r>
          </w:p>
        </w:tc>
        <w:tc>
          <w:tcPr>
            <w:tcW w:type="dxa" w:w="1232"/>
          </w:tcPr>
          <w:p>
            <w:pPr>
              <w:jc w:val="center"/>
            </w:pPr>
            <w:r>
              <w:rPr>
                <w:b w:val="0"/>
                <w:sz w:val="12"/>
              </w:rPr>
              <w:t>1.912E+01</w:t>
            </w:r>
          </w:p>
        </w:tc>
        <w:tc>
          <w:tcPr>
            <w:tcW w:type="dxa" w:w="1232"/>
          </w:tcPr>
          <w:p>
            <w:pPr>
              <w:jc w:val="center"/>
            </w:pPr>
            <w:r>
              <w:rPr>
                <w:b w:val="0"/>
                <w:sz w:val="12"/>
              </w:rPr>
              <w:t>7.795E+00</w:t>
            </w:r>
          </w:p>
        </w:tc>
        <w:tc>
          <w:tcPr>
            <w:tcW w:type="dxa" w:w="1232"/>
          </w:tcPr>
          <w:p>
            <w:pPr>
              <w:jc w:val="center"/>
            </w:pPr>
            <w:r>
              <w:rPr>
                <w:b w:val="0"/>
                <w:sz w:val="12"/>
              </w:rPr>
              <w:t>4.809E+02</w:t>
            </w:r>
          </w:p>
        </w:tc>
        <w:tc>
          <w:tcPr>
            <w:tcW w:type="dxa" w:w="1232"/>
          </w:tcPr>
          <w:p>
            <w:pPr>
              <w:jc w:val="center"/>
            </w:pPr>
            <w:r>
              <w:rPr>
                <w:b w:val="0"/>
                <w:sz w:val="12"/>
              </w:rPr>
              <w:t>1.172E+02</w:t>
            </w:r>
          </w:p>
        </w:tc>
        <w:tc>
          <w:tcPr>
            <w:tcW w:type="dxa" w:w="1232"/>
          </w:tcPr>
          <w:p>
            <w:pPr>
              <w:jc w:val="center"/>
            </w:pPr>
            <w:r>
              <w:rPr>
                <w:b w:val="0"/>
                <w:sz w:val="12"/>
              </w:rPr>
              <w:t>7.567E+00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F11</w:t>
            </w:r>
          </w:p>
        </w:tc>
        <w:tc>
          <w:tcPr>
            <w:tcW w:type="dxa" w:w="680"/>
          </w:tcPr>
          <w:p>
            <w:pPr>
              <w:jc w:val="center"/>
            </w:pPr>
            <w:r>
              <w:rPr>
                <w:b w:val="0"/>
                <w:sz w:val="12"/>
              </w:rPr>
              <w:t>Best</w:t>
            </w:r>
          </w:p>
        </w:tc>
        <w:tc>
          <w:tcPr>
            <w:tcW w:type="dxa" w:w="1232"/>
          </w:tcPr>
          <w:p>
            <w:pPr>
              <w:jc w:val="center"/>
            </w:pPr>
            <w:r>
              <w:rPr>
                <w:b w:val="0"/>
                <w:sz w:val="12"/>
              </w:rPr>
              <w:t>1.105E+03</w:t>
            </w:r>
          </w:p>
        </w:tc>
        <w:tc>
          <w:tcPr>
            <w:tcW w:type="dxa" w:w="1232"/>
          </w:tcPr>
          <w:p>
            <w:pPr>
              <w:jc w:val="center"/>
            </w:pPr>
            <w:r>
              <w:rPr>
                <w:b w:val="0"/>
                <w:sz w:val="12"/>
              </w:rPr>
              <w:t>1.195E+03</w:t>
            </w:r>
          </w:p>
        </w:tc>
        <w:tc>
          <w:tcPr>
            <w:tcW w:type="dxa" w:w="1232"/>
          </w:tcPr>
          <w:p>
            <w:pPr>
              <w:jc w:val="center"/>
            </w:pPr>
            <w:r>
              <w:rPr>
                <w:b w:val="0"/>
                <w:sz w:val="12"/>
              </w:rPr>
              <w:t>2.113E+03</w:t>
            </w:r>
          </w:p>
        </w:tc>
        <w:tc>
          <w:tcPr>
            <w:tcW w:type="dxa" w:w="1232"/>
          </w:tcPr>
          <w:p>
            <w:pPr>
              <w:jc w:val="center"/>
            </w:pPr>
            <w:r>
              <w:rPr>
                <w:b w:val="0"/>
                <w:sz w:val="12"/>
              </w:rPr>
              <w:t>1.117E+03</w:t>
            </w:r>
          </w:p>
        </w:tc>
        <w:tc>
          <w:tcPr>
            <w:tcW w:type="dxa" w:w="1232"/>
          </w:tcPr>
          <w:p>
            <w:pPr>
              <w:jc w:val="center"/>
            </w:pPr>
            <w:r>
              <w:rPr>
                <w:b w:val="0"/>
                <w:sz w:val="12"/>
              </w:rPr>
              <w:t>2.359E+03</w:t>
            </w:r>
          </w:p>
        </w:tc>
        <w:tc>
          <w:tcPr>
            <w:tcW w:type="dxa" w:w="1232"/>
          </w:tcPr>
          <w:p>
            <w:pPr>
              <w:jc w:val="center"/>
            </w:pPr>
            <w:r>
              <w:rPr>
                <w:b w:val="0"/>
                <w:sz w:val="12"/>
              </w:rPr>
              <w:t>1.217E+03</w:t>
            </w:r>
          </w:p>
        </w:tc>
        <w:tc>
          <w:tcPr>
            <w:tcW w:type="dxa" w:w="1232"/>
          </w:tcPr>
          <w:p>
            <w:pPr>
              <w:jc w:val="center"/>
            </w:pPr>
            <w:r>
              <w:rPr>
                <w:b w:val="0"/>
                <w:sz w:val="12"/>
              </w:rPr>
              <w:t>1.111E+03</w:t>
            </w:r>
          </w:p>
        </w:tc>
        <w:tc>
          <w:tcPr>
            <w:tcW w:type="dxa" w:w="1232"/>
          </w:tcPr>
          <w:p>
            <w:pPr>
              <w:jc w:val="center"/>
            </w:pPr>
            <w:r>
              <w:rPr>
                <w:b/>
                <w:sz w:val="12"/>
              </w:rPr>
              <w:t>1.104E+03</w:t>
            </w:r>
          </w:p>
        </w:tc>
        <w:tc>
          <w:tcPr>
            <w:tcW w:type="dxa" w:w="1232"/>
          </w:tcPr>
          <w:p>
            <w:pPr>
              <w:jc w:val="center"/>
            </w:pPr>
            <w:r>
              <w:rPr>
                <w:b w:val="0"/>
                <w:sz w:val="12"/>
              </w:rPr>
              <w:t>1.150E+03</w:t>
            </w:r>
          </w:p>
        </w:tc>
        <w:tc>
          <w:tcPr>
            <w:tcW w:type="dxa" w:w="1232"/>
          </w:tcPr>
          <w:p>
            <w:pPr>
              <w:jc w:val="center"/>
            </w:pPr>
            <w:r>
              <w:rPr>
                <w:b w:val="0"/>
                <w:sz w:val="12"/>
              </w:rPr>
              <w:t>1.115E+03</w:t>
            </w:r>
          </w:p>
        </w:tc>
        <w:tc>
          <w:tcPr>
            <w:tcW w:type="dxa" w:w="1232"/>
          </w:tcPr>
          <w:p>
            <w:pPr>
              <w:jc w:val="center"/>
            </w:pPr>
            <w:r>
              <w:rPr>
                <w:b w:val="0"/>
                <w:sz w:val="12"/>
              </w:rPr>
              <w:t>1.136E+03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1.110E+03</w:t>
            </w:r>
          </w:p>
        </w:tc>
        <w:tc>
          <w:tcPr>
            <w:tcW w:type="dxa" w:w="1232"/>
          </w:tcPr>
          <w:p>
            <w:pPr>
              <w:jc w:val="center"/>
            </w:pPr>
            <w:r>
              <w:rPr>
                <w:b w:val="0"/>
                <w:sz w:val="12"/>
              </w:rPr>
              <w:t>5.314E+03</w:t>
            </w:r>
          </w:p>
        </w:tc>
        <w:tc>
          <w:tcPr>
            <w:tcW w:type="dxa" w:w="1232"/>
          </w:tcPr>
          <w:p>
            <w:pPr>
              <w:jc w:val="center"/>
            </w:pPr>
            <w:r>
              <w:rPr>
                <w:b w:val="0"/>
                <w:sz w:val="12"/>
              </w:rPr>
              <w:t>1.746E+04</w:t>
            </w:r>
          </w:p>
        </w:tc>
        <w:tc>
          <w:tcPr>
            <w:tcW w:type="dxa" w:w="1232"/>
          </w:tcPr>
          <w:p>
            <w:pPr>
              <w:jc w:val="center"/>
            </w:pPr>
            <w:r>
              <w:rPr>
                <w:b w:val="0"/>
                <w:sz w:val="12"/>
              </w:rPr>
              <w:t>1.452E+03</w:t>
            </w:r>
          </w:p>
        </w:tc>
        <w:tc>
          <w:tcPr>
            <w:tcW w:type="dxa" w:w="1232"/>
          </w:tcPr>
          <w:p>
            <w:pPr>
              <w:jc w:val="center"/>
            </w:pPr>
            <w:r>
              <w:rPr>
                <w:b w:val="0"/>
                <w:sz w:val="12"/>
              </w:rPr>
              <w:t>3.357E+04</w:t>
            </w:r>
          </w:p>
        </w:tc>
        <w:tc>
          <w:tcPr>
            <w:tcW w:type="dxa" w:w="1232"/>
          </w:tcPr>
          <w:p>
            <w:pPr>
              <w:jc w:val="center"/>
            </w:pPr>
            <w:r>
              <w:rPr>
                <w:b w:val="0"/>
                <w:sz w:val="12"/>
              </w:rPr>
              <w:t>3.842E+03</w:t>
            </w:r>
          </w:p>
        </w:tc>
        <w:tc>
          <w:tcPr>
            <w:tcW w:type="dxa" w:w="1232"/>
          </w:tcPr>
          <w:p>
            <w:pPr>
              <w:jc w:val="center"/>
            </w:pPr>
            <w:r>
              <w:rPr>
                <w:b w:val="0"/>
                <w:sz w:val="12"/>
              </w:rPr>
              <w:t>1.178E+03</w:t>
            </w:r>
          </w:p>
        </w:tc>
        <w:tc>
          <w:tcPr>
            <w:tcW w:type="dxa" w:w="1232"/>
          </w:tcPr>
          <w:p>
            <w:pPr>
              <w:jc w:val="center"/>
            </w:pPr>
            <w:r>
              <w:rPr>
                <w:b w:val="0"/>
                <w:sz w:val="12"/>
              </w:rPr>
              <w:t>1.134E+03</w:t>
            </w:r>
          </w:p>
        </w:tc>
        <w:tc>
          <w:tcPr>
            <w:tcW w:type="dxa" w:w="1232"/>
          </w:tcPr>
          <w:p>
            <w:pPr>
              <w:jc w:val="center"/>
            </w:pPr>
            <w:r>
              <w:rPr>
                <w:b w:val="0"/>
                <w:sz w:val="12"/>
              </w:rPr>
              <w:t>3.286E+03</w:t>
            </w:r>
          </w:p>
        </w:tc>
        <w:tc>
          <w:tcPr>
            <w:tcW w:type="dxa" w:w="1232"/>
          </w:tcPr>
          <w:p>
            <w:pPr>
              <w:jc w:val="center"/>
            </w:pPr>
            <w:r>
              <w:rPr>
                <w:b w:val="0"/>
                <w:sz w:val="12"/>
              </w:rPr>
              <w:t>1.291E+03</w:t>
            </w:r>
          </w:p>
        </w:tc>
        <w:tc>
          <w:tcPr>
            <w:tcW w:type="dxa" w:w="1232"/>
          </w:tcPr>
          <w:p>
            <w:pPr>
              <w:jc w:val="center"/>
            </w:pPr>
            <w:r>
              <w:rPr>
                <w:b w:val="0"/>
                <w:sz w:val="12"/>
              </w:rPr>
              <w:t>1.313E+03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3.684E+00</w:t>
            </w:r>
          </w:p>
        </w:tc>
        <w:tc>
          <w:tcPr>
            <w:tcW w:type="dxa" w:w="1232"/>
          </w:tcPr>
          <w:p>
            <w:pPr>
              <w:jc w:val="center"/>
            </w:pPr>
            <w:r>
              <w:rPr>
                <w:b w:val="0"/>
                <w:sz w:val="12"/>
              </w:rPr>
              <w:t>4.233E+03</w:t>
            </w:r>
          </w:p>
        </w:tc>
        <w:tc>
          <w:tcPr>
            <w:tcW w:type="dxa" w:w="1232"/>
          </w:tcPr>
          <w:p>
            <w:pPr>
              <w:jc w:val="center"/>
            </w:pPr>
            <w:r>
              <w:rPr>
                <w:b w:val="0"/>
                <w:sz w:val="12"/>
              </w:rPr>
              <w:t>1.970E+04</w:t>
            </w:r>
          </w:p>
        </w:tc>
        <w:tc>
          <w:tcPr>
            <w:tcW w:type="dxa" w:w="1232"/>
          </w:tcPr>
          <w:p>
            <w:pPr>
              <w:jc w:val="center"/>
            </w:pPr>
            <w:r>
              <w:rPr>
                <w:b w:val="0"/>
                <w:sz w:val="12"/>
              </w:rPr>
              <w:t>5.140E+02</w:t>
            </w:r>
          </w:p>
        </w:tc>
        <w:tc>
          <w:tcPr>
            <w:tcW w:type="dxa" w:w="1232"/>
          </w:tcPr>
          <w:p>
            <w:pPr>
              <w:jc w:val="center"/>
            </w:pPr>
            <w:r>
              <w:rPr>
                <w:b w:val="0"/>
                <w:sz w:val="12"/>
              </w:rPr>
              <w:t>4.317E+04</w:t>
            </w:r>
          </w:p>
        </w:tc>
        <w:tc>
          <w:tcPr>
            <w:tcW w:type="dxa" w:w="1232"/>
          </w:tcPr>
          <w:p>
            <w:pPr>
              <w:jc w:val="center"/>
            </w:pPr>
            <w:r>
              <w:rPr>
                <w:b w:val="0"/>
                <w:sz w:val="12"/>
              </w:rPr>
              <w:t>3.767E+03</w:t>
            </w:r>
          </w:p>
        </w:tc>
        <w:tc>
          <w:tcPr>
            <w:tcW w:type="dxa" w:w="1232"/>
          </w:tcPr>
          <w:p>
            <w:pPr>
              <w:jc w:val="center"/>
            </w:pPr>
            <w:r>
              <w:rPr>
                <w:b w:val="0"/>
                <w:sz w:val="12"/>
              </w:rPr>
              <w:t>5.776E+01</w:t>
            </w:r>
          </w:p>
        </w:tc>
        <w:tc>
          <w:tcPr>
            <w:tcW w:type="dxa" w:w="1232"/>
          </w:tcPr>
          <w:p>
            <w:pPr>
              <w:jc w:val="center"/>
            </w:pPr>
            <w:r>
              <w:rPr>
                <w:b w:val="0"/>
                <w:sz w:val="12"/>
              </w:rPr>
              <w:t>4.033E+01</w:t>
            </w:r>
          </w:p>
        </w:tc>
        <w:tc>
          <w:tcPr>
            <w:tcW w:type="dxa" w:w="1232"/>
          </w:tcPr>
          <w:p>
            <w:pPr>
              <w:jc w:val="center"/>
            </w:pPr>
            <w:r>
              <w:rPr>
                <w:b w:val="0"/>
                <w:sz w:val="12"/>
              </w:rPr>
              <w:t>2.495E+03</w:t>
            </w:r>
          </w:p>
        </w:tc>
        <w:tc>
          <w:tcPr>
            <w:tcW w:type="dxa" w:w="1232"/>
          </w:tcPr>
          <w:p>
            <w:pPr>
              <w:jc w:val="center"/>
            </w:pPr>
            <w:r>
              <w:rPr>
                <w:b w:val="0"/>
                <w:sz w:val="12"/>
              </w:rPr>
              <w:t>2.168E+02</w:t>
            </w:r>
          </w:p>
        </w:tc>
        <w:tc>
          <w:tcPr>
            <w:tcW w:type="dxa" w:w="1232"/>
          </w:tcPr>
          <w:p>
            <w:pPr>
              <w:jc w:val="center"/>
            </w:pPr>
            <w:r>
              <w:rPr>
                <w:b w:val="0"/>
                <w:sz w:val="12"/>
              </w:rPr>
              <w:t>2.075E+02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5</w:t>
            </w:r>
          </w:p>
        </w:tc>
      </w:tr>
      <w:tr>
        <w:tc>
          <w:tcPr>
            <w:tcW w:type="dxa" w:w="737"/>
          </w:tcPr>
          <w:p>
            <w:pPr>
              <w:jc w:val="left"/>
            </w:pPr>
            <w:r>
              <w:rPr>
                <w:b w:val="0"/>
                <w:sz w:val="12"/>
              </w:rPr>
              <w:t>F12</w:t>
            </w:r>
          </w:p>
        </w:tc>
        <w:tc>
          <w:tcPr>
            <w:tcW w:type="dxa" w:w="680"/>
          </w:tcPr>
          <w:p>
            <w:pPr>
              <w:jc w:val="center"/>
            </w:pPr>
            <w:r>
              <w:rPr>
                <w:b w:val="0"/>
                <w:sz w:val="12"/>
              </w:rPr>
              <w:t>Best</w:t>
            </w:r>
          </w:p>
        </w:tc>
        <w:tc>
          <w:tcPr>
            <w:tcW w:type="dxa" w:w="1232"/>
          </w:tcPr>
          <w:p>
            <w:pPr>
              <w:jc w:val="center"/>
            </w:pPr>
            <w:r>
              <w:rPr>
                <w:b w:val="0"/>
                <w:sz w:val="12"/>
              </w:rPr>
              <w:t>1.211E+03</w:t>
            </w:r>
          </w:p>
        </w:tc>
        <w:tc>
          <w:tcPr>
            <w:tcW w:type="dxa" w:w="1232"/>
          </w:tcPr>
          <w:p>
            <w:pPr>
              <w:jc w:val="center"/>
            </w:pPr>
            <w:r>
              <w:rPr>
                <w:b w:val="0"/>
                <w:sz w:val="12"/>
              </w:rPr>
              <w:t>1.389E+03</w:t>
            </w:r>
          </w:p>
        </w:tc>
        <w:tc>
          <w:tcPr>
            <w:tcW w:type="dxa" w:w="1232"/>
          </w:tcPr>
          <w:p>
            <w:pPr>
              <w:jc w:val="center"/>
            </w:pPr>
            <w:r>
              <w:rPr>
                <w:b w:val="0"/>
                <w:sz w:val="12"/>
              </w:rPr>
              <w:t>1.537E+03</w:t>
            </w:r>
          </w:p>
        </w:tc>
        <w:tc>
          <w:tcPr>
            <w:tcW w:type="dxa" w:w="1232"/>
          </w:tcPr>
          <w:p>
            <w:pPr>
              <w:jc w:val="center"/>
            </w:pPr>
            <w:r>
              <w:rPr>
                <w:b w:val="0"/>
                <w:sz w:val="12"/>
              </w:rPr>
              <w:t>1.218E+03</w:t>
            </w:r>
          </w:p>
        </w:tc>
        <w:tc>
          <w:tcPr>
            <w:tcW w:type="dxa" w:w="1232"/>
          </w:tcPr>
          <w:p>
            <w:pPr>
              <w:jc w:val="center"/>
            </w:pPr>
            <w:r>
              <w:rPr>
                <w:b w:val="0"/>
                <w:sz w:val="12"/>
              </w:rPr>
              <w:t>1.404E+03</w:t>
            </w:r>
          </w:p>
        </w:tc>
        <w:tc>
          <w:tcPr>
            <w:tcW w:type="dxa" w:w="1232"/>
          </w:tcPr>
          <w:p>
            <w:pPr>
              <w:jc w:val="center"/>
            </w:pPr>
            <w:r>
              <w:rPr>
                <w:b w:val="0"/>
                <w:sz w:val="12"/>
              </w:rPr>
              <w:t>1.219E+03</w:t>
            </w:r>
          </w:p>
        </w:tc>
        <w:tc>
          <w:tcPr>
            <w:tcW w:type="dxa" w:w="1232"/>
          </w:tcPr>
          <w:p>
            <w:pPr>
              <w:jc w:val="center"/>
            </w:pPr>
            <w:r>
              <w:rPr>
                <w:b w:val="0"/>
                <w:sz w:val="12"/>
              </w:rPr>
              <w:t>1.202E+03</w:t>
            </w:r>
          </w:p>
        </w:tc>
        <w:tc>
          <w:tcPr>
            <w:tcW w:type="dxa" w:w="1232"/>
          </w:tcPr>
          <w:p>
            <w:pPr>
              <w:jc w:val="center"/>
            </w:pPr>
            <w:r>
              <w:rPr>
                <w:b/>
                <w:sz w:val="12"/>
              </w:rPr>
              <w:t>1.201E+03</w:t>
            </w:r>
          </w:p>
        </w:tc>
        <w:tc>
          <w:tcPr>
            <w:tcW w:type="dxa" w:w="1232"/>
          </w:tcPr>
          <w:p>
            <w:pPr>
              <w:jc w:val="center"/>
            </w:pPr>
            <w:r>
              <w:rPr>
                <w:b w:val="0"/>
                <w:sz w:val="12"/>
              </w:rPr>
              <w:t>1.310E+03</w:t>
            </w:r>
          </w:p>
        </w:tc>
        <w:tc>
          <w:tcPr>
            <w:tcW w:type="dxa" w:w="1232"/>
          </w:tcPr>
          <w:p>
            <w:pPr>
              <w:jc w:val="center"/>
            </w:pPr>
            <w:r>
              <w:rPr>
                <w:b w:val="0"/>
                <w:sz w:val="12"/>
              </w:rPr>
              <w:t>1.206E+03</w:t>
            </w:r>
          </w:p>
        </w:tc>
        <w:tc>
          <w:tcPr>
            <w:tcW w:type="dxa" w:w="1232"/>
          </w:tcPr>
          <w:p>
            <w:pPr>
              <w:jc w:val="center"/>
            </w:pPr>
            <w:r>
              <w:rPr>
                <w:b w:val="0"/>
                <w:sz w:val="12"/>
              </w:rPr>
              <w:t>1.216E+03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1.221E+03</w:t>
            </w:r>
          </w:p>
        </w:tc>
        <w:tc>
          <w:tcPr>
            <w:tcW w:type="dxa" w:w="1232"/>
          </w:tcPr>
          <w:p>
            <w:pPr>
              <w:jc w:val="center"/>
            </w:pPr>
            <w:r>
              <w:rPr>
                <w:b w:val="0"/>
                <w:sz w:val="12"/>
              </w:rPr>
              <w:t>1.036E+04</w:t>
            </w:r>
          </w:p>
        </w:tc>
        <w:tc>
          <w:tcPr>
            <w:tcW w:type="dxa" w:w="1232"/>
          </w:tcPr>
          <w:p>
            <w:pPr>
              <w:jc w:val="center"/>
            </w:pPr>
            <w:r>
              <w:rPr>
                <w:b w:val="0"/>
                <w:sz w:val="12"/>
              </w:rPr>
              <w:t>6.966E+03</w:t>
            </w:r>
          </w:p>
        </w:tc>
        <w:tc>
          <w:tcPr>
            <w:tcW w:type="dxa" w:w="1232"/>
          </w:tcPr>
          <w:p>
            <w:pPr>
              <w:jc w:val="center"/>
            </w:pPr>
            <w:r>
              <w:rPr>
                <w:b w:val="0"/>
                <w:sz w:val="12"/>
              </w:rPr>
              <w:t>1.323E+03</w:t>
            </w:r>
          </w:p>
        </w:tc>
        <w:tc>
          <w:tcPr>
            <w:tcW w:type="dxa" w:w="1232"/>
          </w:tcPr>
          <w:p>
            <w:pPr>
              <w:jc w:val="center"/>
            </w:pPr>
            <w:r>
              <w:rPr>
                <w:b w:val="0"/>
                <w:sz w:val="12"/>
              </w:rPr>
              <w:t>1.164E+04</w:t>
            </w:r>
          </w:p>
        </w:tc>
        <w:tc>
          <w:tcPr>
            <w:tcW w:type="dxa" w:w="1232"/>
          </w:tcPr>
          <w:p>
            <w:pPr>
              <w:jc w:val="center"/>
            </w:pPr>
            <w:r>
              <w:rPr>
                <w:b w:val="0"/>
                <w:sz w:val="12"/>
              </w:rPr>
              <w:t>1.313E+03</w:t>
            </w:r>
          </w:p>
        </w:tc>
        <w:tc>
          <w:tcPr>
            <w:tcW w:type="dxa" w:w="1232"/>
          </w:tcPr>
          <w:p>
            <w:pPr>
              <w:jc w:val="center"/>
            </w:pPr>
            <w:r>
              <w:rPr>
                <w:b w:val="0"/>
                <w:sz w:val="12"/>
              </w:rPr>
              <w:t>1.221E+03</w:t>
            </w:r>
          </w:p>
        </w:tc>
        <w:tc>
          <w:tcPr>
            <w:tcW w:type="dxa" w:w="1232"/>
          </w:tcPr>
          <w:p>
            <w:pPr>
              <w:jc w:val="center"/>
            </w:pPr>
            <w:r>
              <w:rPr>
                <w:b/>
                <w:sz w:val="12"/>
              </w:rPr>
              <w:t>1.208E+03</w:t>
            </w:r>
          </w:p>
        </w:tc>
        <w:tc>
          <w:tcPr>
            <w:tcW w:type="dxa" w:w="1232"/>
          </w:tcPr>
          <w:p>
            <w:pPr>
              <w:jc w:val="center"/>
            </w:pPr>
            <w:r>
              <w:rPr>
                <w:b w:val="0"/>
                <w:sz w:val="12"/>
              </w:rPr>
              <w:t>1.757E+03</w:t>
            </w:r>
          </w:p>
        </w:tc>
        <w:tc>
          <w:tcPr>
            <w:tcW w:type="dxa" w:w="1232"/>
          </w:tcPr>
          <w:p>
            <w:pPr>
              <w:jc w:val="center"/>
            </w:pPr>
            <w:r>
              <w:rPr>
                <w:b w:val="0"/>
                <w:sz w:val="12"/>
              </w:rPr>
              <w:t>1.300E+03</w:t>
            </w:r>
          </w:p>
        </w:tc>
        <w:tc>
          <w:tcPr>
            <w:tcW w:type="dxa" w:w="1232"/>
          </w:tcPr>
          <w:p>
            <w:pPr>
              <w:jc w:val="center"/>
            </w:pPr>
            <w:r>
              <w:rPr>
                <w:b w:val="0"/>
                <w:sz w:val="12"/>
              </w:rPr>
              <w:t>1.248E+03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5.425E+00</w:t>
            </w:r>
          </w:p>
        </w:tc>
        <w:tc>
          <w:tcPr>
            <w:tcW w:type="dxa" w:w="1232"/>
          </w:tcPr>
          <w:p>
            <w:pPr>
              <w:jc w:val="center"/>
            </w:pPr>
            <w:r>
              <w:rPr>
                <w:b w:val="0"/>
                <w:sz w:val="12"/>
              </w:rPr>
              <w:t>2.026E+04</w:t>
            </w:r>
          </w:p>
        </w:tc>
        <w:tc>
          <w:tcPr>
            <w:tcW w:type="dxa" w:w="1232"/>
          </w:tcPr>
          <w:p>
            <w:pPr>
              <w:jc w:val="center"/>
            </w:pPr>
            <w:r>
              <w:rPr>
                <w:b w:val="0"/>
                <w:sz w:val="12"/>
              </w:rPr>
              <w:t>8.114E+03</w:t>
            </w:r>
          </w:p>
        </w:tc>
        <w:tc>
          <w:tcPr>
            <w:tcW w:type="dxa" w:w="1232"/>
          </w:tcPr>
          <w:p>
            <w:pPr>
              <w:jc w:val="center"/>
            </w:pPr>
            <w:r>
              <w:rPr>
                <w:b w:val="0"/>
                <w:sz w:val="12"/>
              </w:rPr>
              <w:t>1.249E+02</w:t>
            </w:r>
          </w:p>
        </w:tc>
        <w:tc>
          <w:tcPr>
            <w:tcW w:type="dxa" w:w="1232"/>
          </w:tcPr>
          <w:p>
            <w:pPr>
              <w:jc w:val="center"/>
            </w:pPr>
            <w:r>
              <w:rPr>
                <w:b w:val="0"/>
                <w:sz w:val="12"/>
              </w:rPr>
              <w:t>1.135E+04</w:t>
            </w:r>
          </w:p>
        </w:tc>
        <w:tc>
          <w:tcPr>
            <w:tcW w:type="dxa" w:w="1232"/>
          </w:tcPr>
          <w:p>
            <w:pPr>
              <w:jc w:val="center"/>
            </w:pPr>
            <w:r>
              <w:rPr>
                <w:b w:val="0"/>
                <w:sz w:val="12"/>
              </w:rPr>
              <w:t>8.792E+01</w:t>
            </w:r>
          </w:p>
        </w:tc>
        <w:tc>
          <w:tcPr>
            <w:tcW w:type="dxa" w:w="1232"/>
          </w:tcPr>
          <w:p>
            <w:pPr>
              <w:jc w:val="center"/>
            </w:pPr>
            <w:r>
              <w:rPr>
                <w:b w:val="0"/>
                <w:sz w:val="12"/>
              </w:rPr>
              <w:t>2.024E+01</w:t>
            </w:r>
          </w:p>
        </w:tc>
        <w:tc>
          <w:tcPr>
            <w:tcW w:type="dxa" w:w="1232"/>
          </w:tcPr>
          <w:p>
            <w:pPr>
              <w:jc w:val="center"/>
            </w:pPr>
            <w:r>
              <w:rPr>
                <w:b/>
                <w:sz w:val="12"/>
              </w:rPr>
              <w:t>4.737E+00</w:t>
            </w:r>
          </w:p>
        </w:tc>
        <w:tc>
          <w:tcPr>
            <w:tcW w:type="dxa" w:w="1232"/>
          </w:tcPr>
          <w:p>
            <w:pPr>
              <w:jc w:val="center"/>
            </w:pPr>
            <w:r>
              <w:rPr>
                <w:b w:val="0"/>
                <w:sz w:val="12"/>
              </w:rPr>
              <w:t>5.864E+02</w:t>
            </w:r>
          </w:p>
        </w:tc>
        <w:tc>
          <w:tcPr>
            <w:tcW w:type="dxa" w:w="1232"/>
          </w:tcPr>
          <w:p>
            <w:pPr>
              <w:jc w:val="center"/>
            </w:pPr>
            <w:r>
              <w:rPr>
                <w:b w:val="0"/>
                <w:sz w:val="12"/>
              </w:rPr>
              <w:t>9.427E+01</w:t>
            </w:r>
          </w:p>
        </w:tc>
        <w:tc>
          <w:tcPr>
            <w:tcW w:type="dxa" w:w="1232"/>
          </w:tcPr>
          <w:p>
            <w:pPr>
              <w:jc w:val="center"/>
            </w:pPr>
            <w:r>
              <w:rPr>
                <w:b w:val="0"/>
                <w:sz w:val="12"/>
              </w:rPr>
              <w:t>3.538E+01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3</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F13</w:t>
            </w:r>
          </w:p>
        </w:tc>
        <w:tc>
          <w:tcPr>
            <w:tcW w:type="dxa" w:w="680"/>
          </w:tcPr>
          <w:p>
            <w:pPr>
              <w:jc w:val="center"/>
            </w:pPr>
            <w:r>
              <w:rPr>
                <w:b w:val="0"/>
                <w:sz w:val="12"/>
              </w:rPr>
              <w:t>Best</w:t>
            </w:r>
          </w:p>
        </w:tc>
        <w:tc>
          <w:tcPr>
            <w:tcW w:type="dxa" w:w="1232"/>
          </w:tcPr>
          <w:p>
            <w:pPr>
              <w:jc w:val="center"/>
            </w:pPr>
            <w:r>
              <w:rPr>
                <w:b w:val="0"/>
                <w:sz w:val="12"/>
              </w:rPr>
              <w:t>1.308E+03</w:t>
            </w:r>
          </w:p>
        </w:tc>
        <w:tc>
          <w:tcPr>
            <w:tcW w:type="dxa" w:w="1232"/>
          </w:tcPr>
          <w:p>
            <w:pPr>
              <w:jc w:val="center"/>
            </w:pPr>
            <w:r>
              <w:rPr>
                <w:b w:val="0"/>
                <w:sz w:val="12"/>
              </w:rPr>
              <w:t>1.476E+03</w:t>
            </w:r>
          </w:p>
        </w:tc>
        <w:tc>
          <w:tcPr>
            <w:tcW w:type="dxa" w:w="1232"/>
          </w:tcPr>
          <w:p>
            <w:pPr>
              <w:jc w:val="center"/>
            </w:pPr>
            <w:r>
              <w:rPr>
                <w:b w:val="0"/>
                <w:sz w:val="12"/>
              </w:rPr>
              <w:t>2.572E+03</w:t>
            </w:r>
          </w:p>
        </w:tc>
        <w:tc>
          <w:tcPr>
            <w:tcW w:type="dxa" w:w="1232"/>
          </w:tcPr>
          <w:p>
            <w:pPr>
              <w:jc w:val="center"/>
            </w:pPr>
            <w:r>
              <w:rPr>
                <w:b w:val="0"/>
                <w:sz w:val="12"/>
              </w:rPr>
              <w:t>1.307E+03</w:t>
            </w:r>
          </w:p>
        </w:tc>
        <w:tc>
          <w:tcPr>
            <w:tcW w:type="dxa" w:w="1232"/>
          </w:tcPr>
          <w:p>
            <w:pPr>
              <w:jc w:val="center"/>
            </w:pPr>
            <w:r>
              <w:rPr>
                <w:b w:val="0"/>
                <w:sz w:val="12"/>
              </w:rPr>
              <w:t>1.802E+03</w:t>
            </w:r>
          </w:p>
        </w:tc>
        <w:tc>
          <w:tcPr>
            <w:tcW w:type="dxa" w:w="1232"/>
          </w:tcPr>
          <w:p>
            <w:pPr>
              <w:jc w:val="center"/>
            </w:pPr>
            <w:r>
              <w:rPr>
                <w:b w:val="0"/>
                <w:sz w:val="12"/>
              </w:rPr>
              <w:t>1.328E+03</w:t>
            </w:r>
          </w:p>
        </w:tc>
        <w:tc>
          <w:tcPr>
            <w:tcW w:type="dxa" w:w="1232"/>
          </w:tcPr>
          <w:p>
            <w:pPr>
              <w:jc w:val="center"/>
            </w:pPr>
            <w:r>
              <w:rPr>
                <w:b w:val="0"/>
                <w:sz w:val="12"/>
              </w:rPr>
              <w:t>1.315E+03</w:t>
            </w:r>
          </w:p>
        </w:tc>
        <w:tc>
          <w:tcPr>
            <w:tcW w:type="dxa" w:w="1232"/>
          </w:tcPr>
          <w:p>
            <w:pPr>
              <w:jc w:val="center"/>
            </w:pPr>
            <w:r>
              <w:rPr>
                <w:b/>
                <w:sz w:val="12"/>
              </w:rPr>
              <w:t>1.303E+03</w:t>
            </w:r>
          </w:p>
        </w:tc>
        <w:tc>
          <w:tcPr>
            <w:tcW w:type="dxa" w:w="1232"/>
          </w:tcPr>
          <w:p>
            <w:pPr>
              <w:jc w:val="center"/>
            </w:pPr>
            <w:r>
              <w:rPr>
                <w:b w:val="0"/>
                <w:sz w:val="12"/>
              </w:rPr>
              <w:t>1.372E+03</w:t>
            </w:r>
          </w:p>
        </w:tc>
        <w:tc>
          <w:tcPr>
            <w:tcW w:type="dxa" w:w="1232"/>
          </w:tcPr>
          <w:p>
            <w:pPr>
              <w:jc w:val="center"/>
            </w:pPr>
            <w:r>
              <w:rPr>
                <w:b w:val="0"/>
                <w:sz w:val="12"/>
              </w:rPr>
              <w:t>1.310E+03</w:t>
            </w:r>
          </w:p>
        </w:tc>
        <w:tc>
          <w:tcPr>
            <w:tcW w:type="dxa" w:w="1232"/>
          </w:tcPr>
          <w:p>
            <w:pPr>
              <w:jc w:val="center"/>
            </w:pPr>
            <w:r>
              <w:rPr>
                <w:b w:val="0"/>
                <w:sz w:val="12"/>
              </w:rPr>
              <w:t>1.306E+03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1.318E+03</w:t>
            </w:r>
          </w:p>
        </w:tc>
        <w:tc>
          <w:tcPr>
            <w:tcW w:type="dxa" w:w="1232"/>
          </w:tcPr>
          <w:p>
            <w:pPr>
              <w:jc w:val="center"/>
            </w:pPr>
            <w:r>
              <w:rPr>
                <w:b w:val="0"/>
                <w:sz w:val="12"/>
              </w:rPr>
              <w:t>4.542E+03</w:t>
            </w:r>
          </w:p>
        </w:tc>
        <w:tc>
          <w:tcPr>
            <w:tcW w:type="dxa" w:w="1232"/>
          </w:tcPr>
          <w:p>
            <w:pPr>
              <w:jc w:val="center"/>
            </w:pPr>
            <w:r>
              <w:rPr>
                <w:b w:val="0"/>
                <w:sz w:val="12"/>
              </w:rPr>
              <w:t>1.014E+04</w:t>
            </w:r>
          </w:p>
        </w:tc>
        <w:tc>
          <w:tcPr>
            <w:tcW w:type="dxa" w:w="1232"/>
          </w:tcPr>
          <w:p>
            <w:pPr>
              <w:jc w:val="center"/>
            </w:pPr>
            <w:r>
              <w:rPr>
                <w:b w:val="0"/>
                <w:sz w:val="12"/>
              </w:rPr>
              <w:t>1.536E+03</w:t>
            </w:r>
          </w:p>
        </w:tc>
        <w:tc>
          <w:tcPr>
            <w:tcW w:type="dxa" w:w="1232"/>
          </w:tcPr>
          <w:p>
            <w:pPr>
              <w:jc w:val="center"/>
            </w:pPr>
            <w:r>
              <w:rPr>
                <w:b w:val="0"/>
                <w:sz w:val="12"/>
              </w:rPr>
              <w:t>1.453E+04</w:t>
            </w:r>
          </w:p>
        </w:tc>
        <w:tc>
          <w:tcPr>
            <w:tcW w:type="dxa" w:w="1232"/>
          </w:tcPr>
          <w:p>
            <w:pPr>
              <w:jc w:val="center"/>
            </w:pPr>
            <w:r>
              <w:rPr>
                <w:b w:val="0"/>
                <w:sz w:val="12"/>
              </w:rPr>
              <w:t>1.645E+03</w:t>
            </w:r>
          </w:p>
        </w:tc>
        <w:tc>
          <w:tcPr>
            <w:tcW w:type="dxa" w:w="1232"/>
          </w:tcPr>
          <w:p>
            <w:pPr>
              <w:jc w:val="center"/>
            </w:pPr>
            <w:r>
              <w:rPr>
                <w:b w:val="0"/>
                <w:sz w:val="12"/>
              </w:rPr>
              <w:t>1.381E+03</w:t>
            </w:r>
          </w:p>
        </w:tc>
        <w:tc>
          <w:tcPr>
            <w:tcW w:type="dxa" w:w="1232"/>
          </w:tcPr>
          <w:p>
            <w:pPr>
              <w:jc w:val="center"/>
            </w:pPr>
            <w:r>
              <w:rPr>
                <w:b w:val="0"/>
                <w:sz w:val="12"/>
              </w:rPr>
              <w:t>1.350E+03</w:t>
            </w:r>
          </w:p>
        </w:tc>
        <w:tc>
          <w:tcPr>
            <w:tcW w:type="dxa" w:w="1232"/>
          </w:tcPr>
          <w:p>
            <w:pPr>
              <w:jc w:val="center"/>
            </w:pPr>
            <w:r>
              <w:rPr>
                <w:b w:val="0"/>
                <w:sz w:val="12"/>
              </w:rPr>
              <w:t>2.138E+03</w:t>
            </w:r>
          </w:p>
        </w:tc>
        <w:tc>
          <w:tcPr>
            <w:tcW w:type="dxa" w:w="1232"/>
          </w:tcPr>
          <w:p>
            <w:pPr>
              <w:jc w:val="center"/>
            </w:pPr>
            <w:r>
              <w:rPr>
                <w:b w:val="0"/>
                <w:sz w:val="12"/>
              </w:rPr>
              <w:t>1.482E+03</w:t>
            </w:r>
          </w:p>
        </w:tc>
        <w:tc>
          <w:tcPr>
            <w:tcW w:type="dxa" w:w="1232"/>
          </w:tcPr>
          <w:p>
            <w:pPr>
              <w:jc w:val="center"/>
            </w:pPr>
            <w:r>
              <w:rPr>
                <w:b w:val="0"/>
                <w:sz w:val="12"/>
              </w:rPr>
              <w:t>1.330E+03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9.953E+00</w:t>
            </w:r>
          </w:p>
        </w:tc>
        <w:tc>
          <w:tcPr>
            <w:tcW w:type="dxa" w:w="1232"/>
          </w:tcPr>
          <w:p>
            <w:pPr>
              <w:jc w:val="center"/>
            </w:pPr>
            <w:r>
              <w:rPr>
                <w:b w:val="0"/>
                <w:sz w:val="12"/>
              </w:rPr>
              <w:t>6.060E+03</w:t>
            </w:r>
          </w:p>
        </w:tc>
        <w:tc>
          <w:tcPr>
            <w:tcW w:type="dxa" w:w="1232"/>
          </w:tcPr>
          <w:p>
            <w:pPr>
              <w:jc w:val="center"/>
            </w:pPr>
            <w:r>
              <w:rPr>
                <w:b w:val="0"/>
                <w:sz w:val="12"/>
              </w:rPr>
              <w:t>1.041E+04</w:t>
            </w:r>
          </w:p>
        </w:tc>
        <w:tc>
          <w:tcPr>
            <w:tcW w:type="dxa" w:w="1232"/>
          </w:tcPr>
          <w:p>
            <w:pPr>
              <w:jc w:val="center"/>
            </w:pPr>
            <w:r>
              <w:rPr>
                <w:b w:val="0"/>
                <w:sz w:val="12"/>
              </w:rPr>
              <w:t>1.808E+02</w:t>
            </w:r>
          </w:p>
        </w:tc>
        <w:tc>
          <w:tcPr>
            <w:tcW w:type="dxa" w:w="1232"/>
          </w:tcPr>
          <w:p>
            <w:pPr>
              <w:jc w:val="center"/>
            </w:pPr>
            <w:r>
              <w:rPr>
                <w:b w:val="0"/>
                <w:sz w:val="12"/>
              </w:rPr>
              <w:t>1.534E+04</w:t>
            </w:r>
          </w:p>
        </w:tc>
        <w:tc>
          <w:tcPr>
            <w:tcW w:type="dxa" w:w="1232"/>
          </w:tcPr>
          <w:p>
            <w:pPr>
              <w:jc w:val="center"/>
            </w:pPr>
            <w:r>
              <w:rPr>
                <w:b w:val="0"/>
                <w:sz w:val="12"/>
              </w:rPr>
              <w:t>4.306E+02</w:t>
            </w:r>
          </w:p>
        </w:tc>
        <w:tc>
          <w:tcPr>
            <w:tcW w:type="dxa" w:w="1232"/>
          </w:tcPr>
          <w:p>
            <w:pPr>
              <w:jc w:val="center"/>
            </w:pPr>
            <w:r>
              <w:rPr>
                <w:b w:val="0"/>
                <w:sz w:val="12"/>
              </w:rPr>
              <w:t>5.770E+01</w:t>
            </w:r>
          </w:p>
        </w:tc>
        <w:tc>
          <w:tcPr>
            <w:tcW w:type="dxa" w:w="1232"/>
          </w:tcPr>
          <w:p>
            <w:pPr>
              <w:jc w:val="center"/>
            </w:pPr>
            <w:r>
              <w:rPr>
                <w:b w:val="0"/>
                <w:sz w:val="12"/>
              </w:rPr>
              <w:t>3.673E+01</w:t>
            </w:r>
          </w:p>
        </w:tc>
        <w:tc>
          <w:tcPr>
            <w:tcW w:type="dxa" w:w="1232"/>
          </w:tcPr>
          <w:p>
            <w:pPr>
              <w:jc w:val="center"/>
            </w:pPr>
            <w:r>
              <w:rPr>
                <w:b w:val="0"/>
                <w:sz w:val="12"/>
              </w:rPr>
              <w:t>1.418E+03</w:t>
            </w:r>
          </w:p>
        </w:tc>
        <w:tc>
          <w:tcPr>
            <w:tcW w:type="dxa" w:w="1232"/>
          </w:tcPr>
          <w:p>
            <w:pPr>
              <w:jc w:val="center"/>
            </w:pPr>
            <w:r>
              <w:rPr>
                <w:b w:val="0"/>
                <w:sz w:val="12"/>
              </w:rPr>
              <w:t>2.200E+02</w:t>
            </w:r>
          </w:p>
        </w:tc>
        <w:tc>
          <w:tcPr>
            <w:tcW w:type="dxa" w:w="1232"/>
          </w:tcPr>
          <w:p>
            <w:pPr>
              <w:jc w:val="center"/>
            </w:pPr>
            <w:r>
              <w:rPr>
                <w:b w:val="0"/>
                <w:sz w:val="12"/>
              </w:rPr>
              <w:t>2.093E+01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F14</w:t>
            </w:r>
          </w:p>
        </w:tc>
        <w:tc>
          <w:tcPr>
            <w:tcW w:type="dxa" w:w="680"/>
          </w:tcPr>
          <w:p>
            <w:pPr>
              <w:jc w:val="center"/>
            </w:pPr>
            <w:r>
              <w:rPr>
                <w:b w:val="0"/>
                <w:sz w:val="12"/>
              </w:rPr>
              <w:t>Best</w:t>
            </w:r>
          </w:p>
        </w:tc>
        <w:tc>
          <w:tcPr>
            <w:tcW w:type="dxa" w:w="1232"/>
          </w:tcPr>
          <w:p>
            <w:pPr>
              <w:jc w:val="center"/>
            </w:pPr>
            <w:r>
              <w:rPr>
                <w:b/>
                <w:sz w:val="12"/>
              </w:rPr>
              <w:t>1.401E+03</w:t>
            </w:r>
          </w:p>
        </w:tc>
        <w:tc>
          <w:tcPr>
            <w:tcW w:type="dxa" w:w="1232"/>
          </w:tcPr>
          <w:p>
            <w:pPr>
              <w:jc w:val="center"/>
            </w:pPr>
            <w:r>
              <w:rPr>
                <w:b w:val="0"/>
                <w:sz w:val="12"/>
              </w:rPr>
              <w:t>1.459E+03</w:t>
            </w:r>
          </w:p>
        </w:tc>
        <w:tc>
          <w:tcPr>
            <w:tcW w:type="dxa" w:w="1232"/>
          </w:tcPr>
          <w:p>
            <w:pPr>
              <w:jc w:val="center"/>
            </w:pPr>
            <w:r>
              <w:rPr>
                <w:b w:val="0"/>
                <w:sz w:val="12"/>
              </w:rPr>
              <w:t>1.467E+03</w:t>
            </w:r>
          </w:p>
        </w:tc>
        <w:tc>
          <w:tcPr>
            <w:tcW w:type="dxa" w:w="1232"/>
          </w:tcPr>
          <w:p>
            <w:pPr>
              <w:jc w:val="center"/>
            </w:pPr>
            <w:r>
              <w:rPr>
                <w:b w:val="0"/>
                <w:sz w:val="12"/>
              </w:rPr>
              <w:t>1.449E+03</w:t>
            </w:r>
          </w:p>
        </w:tc>
        <w:tc>
          <w:tcPr>
            <w:tcW w:type="dxa" w:w="1232"/>
          </w:tcPr>
          <w:p>
            <w:pPr>
              <w:jc w:val="center"/>
            </w:pPr>
            <w:r>
              <w:rPr>
                <w:b w:val="0"/>
                <w:sz w:val="12"/>
              </w:rPr>
              <w:t>1.548E+03</w:t>
            </w:r>
          </w:p>
        </w:tc>
        <w:tc>
          <w:tcPr>
            <w:tcW w:type="dxa" w:w="1232"/>
          </w:tcPr>
          <w:p>
            <w:pPr>
              <w:jc w:val="center"/>
            </w:pPr>
            <w:r>
              <w:rPr>
                <w:b w:val="0"/>
                <w:sz w:val="12"/>
              </w:rPr>
              <w:t>1.405E+03</w:t>
            </w:r>
          </w:p>
        </w:tc>
        <w:tc>
          <w:tcPr>
            <w:tcW w:type="dxa" w:w="1232"/>
          </w:tcPr>
          <w:p>
            <w:pPr>
              <w:jc w:val="center"/>
            </w:pPr>
            <w:r>
              <w:rPr>
                <w:b w:val="0"/>
                <w:sz w:val="12"/>
              </w:rPr>
              <w:t>1.403E+03</w:t>
            </w:r>
          </w:p>
        </w:tc>
        <w:tc>
          <w:tcPr>
            <w:tcW w:type="dxa" w:w="1232"/>
          </w:tcPr>
          <w:p>
            <w:pPr>
              <w:jc w:val="center"/>
            </w:pPr>
            <w:r>
              <w:rPr>
                <w:b w:val="0"/>
                <w:sz w:val="12"/>
              </w:rPr>
              <w:t>1.404E+03</w:t>
            </w:r>
          </w:p>
        </w:tc>
        <w:tc>
          <w:tcPr>
            <w:tcW w:type="dxa" w:w="1232"/>
          </w:tcPr>
          <w:p>
            <w:pPr>
              <w:jc w:val="center"/>
            </w:pPr>
            <w:r>
              <w:rPr>
                <w:b w:val="0"/>
                <w:sz w:val="12"/>
              </w:rPr>
              <w:t>1.417E+03</w:t>
            </w:r>
          </w:p>
        </w:tc>
        <w:tc>
          <w:tcPr>
            <w:tcW w:type="dxa" w:w="1232"/>
          </w:tcPr>
          <w:p>
            <w:pPr>
              <w:jc w:val="center"/>
            </w:pPr>
            <w:r>
              <w:rPr>
                <w:b w:val="0"/>
                <w:sz w:val="12"/>
              </w:rPr>
              <w:t>1.412E+03</w:t>
            </w:r>
          </w:p>
        </w:tc>
        <w:tc>
          <w:tcPr>
            <w:tcW w:type="dxa" w:w="1232"/>
          </w:tcPr>
          <w:p>
            <w:pPr>
              <w:jc w:val="center"/>
            </w:pPr>
            <w:r>
              <w:rPr>
                <w:b w:val="0"/>
                <w:sz w:val="12"/>
              </w:rPr>
              <w:t>1.413E+03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1.405E+03</w:t>
            </w:r>
          </w:p>
        </w:tc>
        <w:tc>
          <w:tcPr>
            <w:tcW w:type="dxa" w:w="1232"/>
          </w:tcPr>
          <w:p>
            <w:pPr>
              <w:jc w:val="center"/>
            </w:pPr>
            <w:r>
              <w:rPr>
                <w:b w:val="0"/>
                <w:sz w:val="12"/>
              </w:rPr>
              <w:t>9.457E+03</w:t>
            </w:r>
          </w:p>
        </w:tc>
        <w:tc>
          <w:tcPr>
            <w:tcW w:type="dxa" w:w="1232"/>
          </w:tcPr>
          <w:p>
            <w:pPr>
              <w:jc w:val="center"/>
            </w:pPr>
            <w:r>
              <w:rPr>
                <w:b w:val="0"/>
                <w:sz w:val="12"/>
              </w:rPr>
              <w:t>2.365E+03</w:t>
            </w:r>
          </w:p>
        </w:tc>
        <w:tc>
          <w:tcPr>
            <w:tcW w:type="dxa" w:w="1232"/>
          </w:tcPr>
          <w:p>
            <w:pPr>
              <w:jc w:val="center"/>
            </w:pPr>
            <w:r>
              <w:rPr>
                <w:b w:val="0"/>
                <w:sz w:val="12"/>
              </w:rPr>
              <w:t>1.708E+03</w:t>
            </w:r>
          </w:p>
        </w:tc>
        <w:tc>
          <w:tcPr>
            <w:tcW w:type="dxa" w:w="1232"/>
          </w:tcPr>
          <w:p>
            <w:pPr>
              <w:jc w:val="center"/>
            </w:pPr>
            <w:r>
              <w:rPr>
                <w:b w:val="0"/>
                <w:sz w:val="12"/>
              </w:rPr>
              <w:t>1.636E+04</w:t>
            </w:r>
          </w:p>
        </w:tc>
        <w:tc>
          <w:tcPr>
            <w:tcW w:type="dxa" w:w="1232"/>
          </w:tcPr>
          <w:p>
            <w:pPr>
              <w:jc w:val="center"/>
            </w:pPr>
            <w:r>
              <w:rPr>
                <w:b w:val="0"/>
                <w:sz w:val="12"/>
              </w:rPr>
              <w:t>1.486E+03</w:t>
            </w:r>
          </w:p>
        </w:tc>
        <w:tc>
          <w:tcPr>
            <w:tcW w:type="dxa" w:w="1232"/>
          </w:tcPr>
          <w:p>
            <w:pPr>
              <w:jc w:val="center"/>
            </w:pPr>
            <w:r>
              <w:rPr>
                <w:b w:val="0"/>
                <w:sz w:val="12"/>
              </w:rPr>
              <w:t>1.418E+03</w:t>
            </w:r>
          </w:p>
        </w:tc>
        <w:tc>
          <w:tcPr>
            <w:tcW w:type="dxa" w:w="1232"/>
          </w:tcPr>
          <w:p>
            <w:pPr>
              <w:jc w:val="center"/>
            </w:pPr>
            <w:r>
              <w:rPr>
                <w:b w:val="0"/>
                <w:sz w:val="12"/>
              </w:rPr>
              <w:t>1.426E+03</w:t>
            </w:r>
          </w:p>
        </w:tc>
        <w:tc>
          <w:tcPr>
            <w:tcW w:type="dxa" w:w="1232"/>
          </w:tcPr>
          <w:p>
            <w:pPr>
              <w:jc w:val="center"/>
            </w:pPr>
            <w:r>
              <w:rPr>
                <w:b w:val="0"/>
                <w:sz w:val="12"/>
              </w:rPr>
              <w:t>1.549E+03</w:t>
            </w:r>
          </w:p>
        </w:tc>
        <w:tc>
          <w:tcPr>
            <w:tcW w:type="dxa" w:w="1232"/>
          </w:tcPr>
          <w:p>
            <w:pPr>
              <w:jc w:val="center"/>
            </w:pPr>
            <w:r>
              <w:rPr>
                <w:b w:val="0"/>
                <w:sz w:val="12"/>
              </w:rPr>
              <w:t>1.529E+03</w:t>
            </w:r>
          </w:p>
        </w:tc>
        <w:tc>
          <w:tcPr>
            <w:tcW w:type="dxa" w:w="1232"/>
          </w:tcPr>
          <w:p>
            <w:pPr>
              <w:jc w:val="center"/>
            </w:pPr>
            <w:r>
              <w:rPr>
                <w:b w:val="0"/>
                <w:sz w:val="12"/>
              </w:rPr>
              <w:t>1.447E+03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2.081E+00</w:t>
            </w:r>
          </w:p>
        </w:tc>
        <w:tc>
          <w:tcPr>
            <w:tcW w:type="dxa" w:w="1232"/>
          </w:tcPr>
          <w:p>
            <w:pPr>
              <w:jc w:val="center"/>
            </w:pPr>
            <w:r>
              <w:rPr>
                <w:b w:val="0"/>
                <w:sz w:val="12"/>
              </w:rPr>
              <w:t>1.880E+04</w:t>
            </w:r>
          </w:p>
        </w:tc>
        <w:tc>
          <w:tcPr>
            <w:tcW w:type="dxa" w:w="1232"/>
          </w:tcPr>
          <w:p>
            <w:pPr>
              <w:jc w:val="center"/>
            </w:pPr>
            <w:r>
              <w:rPr>
                <w:b w:val="0"/>
                <w:sz w:val="12"/>
              </w:rPr>
              <w:t>1.041E+03</w:t>
            </w:r>
          </w:p>
        </w:tc>
        <w:tc>
          <w:tcPr>
            <w:tcW w:type="dxa" w:w="1232"/>
          </w:tcPr>
          <w:p>
            <w:pPr>
              <w:jc w:val="center"/>
            </w:pPr>
            <w:r>
              <w:rPr>
                <w:b w:val="0"/>
                <w:sz w:val="12"/>
              </w:rPr>
              <w:t>3.202E+02</w:t>
            </w:r>
          </w:p>
        </w:tc>
        <w:tc>
          <w:tcPr>
            <w:tcW w:type="dxa" w:w="1232"/>
          </w:tcPr>
          <w:p>
            <w:pPr>
              <w:jc w:val="center"/>
            </w:pPr>
            <w:r>
              <w:rPr>
                <w:b w:val="0"/>
                <w:sz w:val="12"/>
              </w:rPr>
              <w:t>1.946E+04</w:t>
            </w:r>
          </w:p>
        </w:tc>
        <w:tc>
          <w:tcPr>
            <w:tcW w:type="dxa" w:w="1232"/>
          </w:tcPr>
          <w:p>
            <w:pPr>
              <w:jc w:val="center"/>
            </w:pPr>
            <w:r>
              <w:rPr>
                <w:b w:val="0"/>
                <w:sz w:val="12"/>
              </w:rPr>
              <w:t>1.067E+02</w:t>
            </w:r>
          </w:p>
        </w:tc>
        <w:tc>
          <w:tcPr>
            <w:tcW w:type="dxa" w:w="1232"/>
          </w:tcPr>
          <w:p>
            <w:pPr>
              <w:jc w:val="center"/>
            </w:pPr>
            <w:r>
              <w:rPr>
                <w:b w:val="0"/>
                <w:sz w:val="12"/>
              </w:rPr>
              <w:t>1.300E+01</w:t>
            </w:r>
          </w:p>
        </w:tc>
        <w:tc>
          <w:tcPr>
            <w:tcW w:type="dxa" w:w="1232"/>
          </w:tcPr>
          <w:p>
            <w:pPr>
              <w:jc w:val="center"/>
            </w:pPr>
            <w:r>
              <w:rPr>
                <w:b w:val="0"/>
                <w:sz w:val="12"/>
              </w:rPr>
              <w:t>2.205E+01</w:t>
            </w:r>
          </w:p>
        </w:tc>
        <w:tc>
          <w:tcPr>
            <w:tcW w:type="dxa" w:w="1232"/>
          </w:tcPr>
          <w:p>
            <w:pPr>
              <w:jc w:val="center"/>
            </w:pPr>
            <w:r>
              <w:rPr>
                <w:b w:val="0"/>
                <w:sz w:val="12"/>
              </w:rPr>
              <w:t>1.627E+02</w:t>
            </w:r>
          </w:p>
        </w:tc>
        <w:tc>
          <w:tcPr>
            <w:tcW w:type="dxa" w:w="1232"/>
          </w:tcPr>
          <w:p>
            <w:pPr>
              <w:jc w:val="center"/>
            </w:pPr>
            <w:r>
              <w:rPr>
                <w:b w:val="0"/>
                <w:sz w:val="12"/>
              </w:rPr>
              <w:t>1.118E+02</w:t>
            </w:r>
          </w:p>
        </w:tc>
        <w:tc>
          <w:tcPr>
            <w:tcW w:type="dxa" w:w="1232"/>
          </w:tcPr>
          <w:p>
            <w:pPr>
              <w:jc w:val="center"/>
            </w:pPr>
            <w:r>
              <w:rPr>
                <w:b w:val="0"/>
                <w:sz w:val="12"/>
              </w:rPr>
              <w:t>3.510E+01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4</w:t>
            </w:r>
          </w:p>
        </w:tc>
      </w:tr>
      <w:tr>
        <w:tc>
          <w:tcPr>
            <w:tcW w:type="dxa" w:w="737"/>
          </w:tcPr>
          <w:p>
            <w:pPr>
              <w:jc w:val="left"/>
            </w:pPr>
            <w:r>
              <w:rPr>
                <w:b w:val="0"/>
                <w:sz w:val="12"/>
              </w:rPr>
              <w:t>F15</w:t>
            </w:r>
          </w:p>
        </w:tc>
        <w:tc>
          <w:tcPr>
            <w:tcW w:type="dxa" w:w="680"/>
          </w:tcPr>
          <w:p>
            <w:pPr>
              <w:jc w:val="center"/>
            </w:pPr>
            <w:r>
              <w:rPr>
                <w:b w:val="0"/>
                <w:sz w:val="12"/>
              </w:rPr>
              <w:t>Best</w:t>
            </w:r>
          </w:p>
        </w:tc>
        <w:tc>
          <w:tcPr>
            <w:tcW w:type="dxa" w:w="1232"/>
          </w:tcPr>
          <w:p>
            <w:pPr>
              <w:jc w:val="center"/>
            </w:pPr>
            <w:r>
              <w:rPr>
                <w:b w:val="0"/>
                <w:sz w:val="12"/>
              </w:rPr>
              <w:t>1.505E+03</w:t>
            </w:r>
          </w:p>
        </w:tc>
        <w:tc>
          <w:tcPr>
            <w:tcW w:type="dxa" w:w="1232"/>
          </w:tcPr>
          <w:p>
            <w:pPr>
              <w:jc w:val="center"/>
            </w:pPr>
            <w:r>
              <w:rPr>
                <w:b w:val="0"/>
                <w:sz w:val="12"/>
              </w:rPr>
              <w:t>1.504E+03</w:t>
            </w:r>
          </w:p>
        </w:tc>
        <w:tc>
          <w:tcPr>
            <w:tcW w:type="dxa" w:w="1232"/>
          </w:tcPr>
          <w:p>
            <w:pPr>
              <w:jc w:val="center"/>
            </w:pPr>
            <w:r>
              <w:rPr>
                <w:b w:val="0"/>
                <w:sz w:val="12"/>
              </w:rPr>
              <w:t>1.618E+03</w:t>
            </w:r>
          </w:p>
        </w:tc>
        <w:tc>
          <w:tcPr>
            <w:tcW w:type="dxa" w:w="1232"/>
          </w:tcPr>
          <w:p>
            <w:pPr>
              <w:jc w:val="center"/>
            </w:pPr>
            <w:r>
              <w:rPr>
                <w:b w:val="0"/>
                <w:sz w:val="12"/>
              </w:rPr>
              <w:t>1.512E+03</w:t>
            </w:r>
          </w:p>
        </w:tc>
        <w:tc>
          <w:tcPr>
            <w:tcW w:type="dxa" w:w="1232"/>
          </w:tcPr>
          <w:p>
            <w:pPr>
              <w:jc w:val="center"/>
            </w:pPr>
            <w:r>
              <w:rPr>
                <w:b w:val="0"/>
                <w:sz w:val="12"/>
              </w:rPr>
              <w:t>1.759E+03</w:t>
            </w:r>
          </w:p>
        </w:tc>
        <w:tc>
          <w:tcPr>
            <w:tcW w:type="dxa" w:w="1232"/>
          </w:tcPr>
          <w:p>
            <w:pPr>
              <w:jc w:val="center"/>
            </w:pPr>
            <w:r>
              <w:rPr>
                <w:b w:val="0"/>
                <w:sz w:val="12"/>
              </w:rPr>
              <w:t>1.503E+03</w:t>
            </w:r>
          </w:p>
        </w:tc>
        <w:tc>
          <w:tcPr>
            <w:tcW w:type="dxa" w:w="1232"/>
          </w:tcPr>
          <w:p>
            <w:pPr>
              <w:jc w:val="center"/>
            </w:pPr>
            <w:r>
              <w:rPr>
                <w:b w:val="0"/>
                <w:sz w:val="12"/>
              </w:rPr>
              <w:t>1.504E+03</w:t>
            </w:r>
          </w:p>
        </w:tc>
        <w:tc>
          <w:tcPr>
            <w:tcW w:type="dxa" w:w="1232"/>
          </w:tcPr>
          <w:p>
            <w:pPr>
              <w:jc w:val="center"/>
            </w:pPr>
            <w:r>
              <w:rPr>
                <w:b w:val="0"/>
                <w:sz w:val="12"/>
              </w:rPr>
              <w:t>1.502E+03</w:t>
            </w:r>
          </w:p>
        </w:tc>
        <w:tc>
          <w:tcPr>
            <w:tcW w:type="dxa" w:w="1232"/>
          </w:tcPr>
          <w:p>
            <w:pPr>
              <w:jc w:val="center"/>
            </w:pPr>
            <w:r>
              <w:rPr>
                <w:b w:val="0"/>
                <w:sz w:val="12"/>
              </w:rPr>
              <w:t>1.511E+03</w:t>
            </w:r>
          </w:p>
        </w:tc>
        <w:tc>
          <w:tcPr>
            <w:tcW w:type="dxa" w:w="1232"/>
          </w:tcPr>
          <w:p>
            <w:pPr>
              <w:jc w:val="center"/>
            </w:pPr>
            <w:r>
              <w:rPr>
                <w:b w:val="0"/>
                <w:sz w:val="12"/>
              </w:rPr>
              <w:t>1.504E+03</w:t>
            </w:r>
          </w:p>
        </w:tc>
        <w:tc>
          <w:tcPr>
            <w:tcW w:type="dxa" w:w="1232"/>
          </w:tcPr>
          <w:p>
            <w:pPr>
              <w:jc w:val="center"/>
            </w:pPr>
            <w:r>
              <w:rPr>
                <w:b/>
                <w:sz w:val="12"/>
              </w:rPr>
              <w:t>1.502E+03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1.510E+03</w:t>
            </w:r>
          </w:p>
        </w:tc>
        <w:tc>
          <w:tcPr>
            <w:tcW w:type="dxa" w:w="1232"/>
          </w:tcPr>
          <w:p>
            <w:pPr>
              <w:jc w:val="center"/>
            </w:pPr>
            <w:r>
              <w:rPr>
                <w:b w:val="0"/>
                <w:sz w:val="12"/>
              </w:rPr>
              <w:t>1.737E+03</w:t>
            </w:r>
          </w:p>
        </w:tc>
        <w:tc>
          <w:tcPr>
            <w:tcW w:type="dxa" w:w="1232"/>
          </w:tcPr>
          <w:p>
            <w:pPr>
              <w:jc w:val="center"/>
            </w:pPr>
            <w:r>
              <w:rPr>
                <w:b w:val="0"/>
                <w:sz w:val="12"/>
              </w:rPr>
              <w:t>3.616E+03</w:t>
            </w:r>
          </w:p>
        </w:tc>
        <w:tc>
          <w:tcPr>
            <w:tcW w:type="dxa" w:w="1232"/>
          </w:tcPr>
          <w:p>
            <w:pPr>
              <w:jc w:val="center"/>
            </w:pPr>
            <w:r>
              <w:rPr>
                <w:b w:val="0"/>
                <w:sz w:val="12"/>
              </w:rPr>
              <w:t>1.674E+03</w:t>
            </w:r>
          </w:p>
        </w:tc>
        <w:tc>
          <w:tcPr>
            <w:tcW w:type="dxa" w:w="1232"/>
          </w:tcPr>
          <w:p>
            <w:pPr>
              <w:jc w:val="center"/>
            </w:pPr>
            <w:r>
              <w:rPr>
                <w:b w:val="0"/>
                <w:sz w:val="12"/>
              </w:rPr>
              <w:t>1.707E+04</w:t>
            </w:r>
          </w:p>
        </w:tc>
        <w:tc>
          <w:tcPr>
            <w:tcW w:type="dxa" w:w="1232"/>
          </w:tcPr>
          <w:p>
            <w:pPr>
              <w:jc w:val="center"/>
            </w:pPr>
            <w:r>
              <w:rPr>
                <w:b w:val="0"/>
                <w:sz w:val="12"/>
              </w:rPr>
              <w:t>1.582E+03</w:t>
            </w:r>
          </w:p>
        </w:tc>
        <w:tc>
          <w:tcPr>
            <w:tcW w:type="dxa" w:w="1232"/>
          </w:tcPr>
          <w:p>
            <w:pPr>
              <w:jc w:val="center"/>
            </w:pPr>
            <w:r>
              <w:rPr>
                <w:b w:val="0"/>
                <w:sz w:val="12"/>
              </w:rPr>
              <w:t>1.539E+03</w:t>
            </w:r>
          </w:p>
        </w:tc>
        <w:tc>
          <w:tcPr>
            <w:tcW w:type="dxa" w:w="1232"/>
          </w:tcPr>
          <w:p>
            <w:pPr>
              <w:jc w:val="center"/>
            </w:pPr>
            <w:r>
              <w:rPr>
                <w:b w:val="0"/>
                <w:sz w:val="12"/>
              </w:rPr>
              <w:t>1.517E+03</w:t>
            </w:r>
          </w:p>
        </w:tc>
        <w:tc>
          <w:tcPr>
            <w:tcW w:type="dxa" w:w="1232"/>
          </w:tcPr>
          <w:p>
            <w:pPr>
              <w:jc w:val="center"/>
            </w:pPr>
            <w:r>
              <w:rPr>
                <w:b w:val="0"/>
                <w:sz w:val="12"/>
              </w:rPr>
              <w:t>1.567E+03</w:t>
            </w:r>
          </w:p>
        </w:tc>
        <w:tc>
          <w:tcPr>
            <w:tcW w:type="dxa" w:w="1232"/>
          </w:tcPr>
          <w:p>
            <w:pPr>
              <w:jc w:val="center"/>
            </w:pPr>
            <w:r>
              <w:rPr>
                <w:b w:val="0"/>
                <w:sz w:val="12"/>
              </w:rPr>
              <w:t>1.535E+03</w:t>
            </w:r>
          </w:p>
        </w:tc>
        <w:tc>
          <w:tcPr>
            <w:tcW w:type="dxa" w:w="1232"/>
          </w:tcPr>
          <w:p>
            <w:pPr>
              <w:jc w:val="center"/>
            </w:pPr>
            <w:r>
              <w:rPr>
                <w:b/>
                <w:sz w:val="12"/>
              </w:rPr>
              <w:t>1.508E+03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3.941E+00</w:t>
            </w:r>
          </w:p>
        </w:tc>
        <w:tc>
          <w:tcPr>
            <w:tcW w:type="dxa" w:w="1232"/>
          </w:tcPr>
          <w:p>
            <w:pPr>
              <w:jc w:val="center"/>
            </w:pPr>
            <w:r>
              <w:rPr>
                <w:b w:val="0"/>
                <w:sz w:val="12"/>
              </w:rPr>
              <w:t>4.092E+02</w:t>
            </w:r>
          </w:p>
        </w:tc>
        <w:tc>
          <w:tcPr>
            <w:tcW w:type="dxa" w:w="1232"/>
          </w:tcPr>
          <w:p>
            <w:pPr>
              <w:jc w:val="center"/>
            </w:pPr>
            <w:r>
              <w:rPr>
                <w:b w:val="0"/>
                <w:sz w:val="12"/>
              </w:rPr>
              <w:t>3.066E+03</w:t>
            </w:r>
          </w:p>
        </w:tc>
        <w:tc>
          <w:tcPr>
            <w:tcW w:type="dxa" w:w="1232"/>
          </w:tcPr>
          <w:p>
            <w:pPr>
              <w:jc w:val="center"/>
            </w:pPr>
            <w:r>
              <w:rPr>
                <w:b w:val="0"/>
                <w:sz w:val="12"/>
              </w:rPr>
              <w:t>2.220E+02</w:t>
            </w:r>
          </w:p>
        </w:tc>
        <w:tc>
          <w:tcPr>
            <w:tcW w:type="dxa" w:w="1232"/>
          </w:tcPr>
          <w:p>
            <w:pPr>
              <w:jc w:val="center"/>
            </w:pPr>
            <w:r>
              <w:rPr>
                <w:b w:val="0"/>
                <w:sz w:val="12"/>
              </w:rPr>
              <w:t>2.221E+04</w:t>
            </w:r>
          </w:p>
        </w:tc>
        <w:tc>
          <w:tcPr>
            <w:tcW w:type="dxa" w:w="1232"/>
          </w:tcPr>
          <w:p>
            <w:pPr>
              <w:jc w:val="center"/>
            </w:pPr>
            <w:r>
              <w:rPr>
                <w:b w:val="0"/>
                <w:sz w:val="12"/>
              </w:rPr>
              <w:t>9.671E+01</w:t>
            </w:r>
          </w:p>
        </w:tc>
        <w:tc>
          <w:tcPr>
            <w:tcW w:type="dxa" w:w="1232"/>
          </w:tcPr>
          <w:p>
            <w:pPr>
              <w:jc w:val="center"/>
            </w:pPr>
            <w:r>
              <w:rPr>
                <w:b w:val="0"/>
                <w:sz w:val="12"/>
              </w:rPr>
              <w:t>3.618E+01</w:t>
            </w:r>
          </w:p>
        </w:tc>
        <w:tc>
          <w:tcPr>
            <w:tcW w:type="dxa" w:w="1232"/>
          </w:tcPr>
          <w:p>
            <w:pPr>
              <w:jc w:val="center"/>
            </w:pPr>
            <w:r>
              <w:rPr>
                <w:b w:val="0"/>
                <w:sz w:val="12"/>
              </w:rPr>
              <w:t>1.817E+01</w:t>
            </w:r>
          </w:p>
        </w:tc>
        <w:tc>
          <w:tcPr>
            <w:tcW w:type="dxa" w:w="1232"/>
          </w:tcPr>
          <w:p>
            <w:pPr>
              <w:jc w:val="center"/>
            </w:pPr>
            <w:r>
              <w:rPr>
                <w:b w:val="0"/>
                <w:sz w:val="12"/>
              </w:rPr>
              <w:t>4.993E+01</w:t>
            </w:r>
          </w:p>
        </w:tc>
        <w:tc>
          <w:tcPr>
            <w:tcW w:type="dxa" w:w="1232"/>
          </w:tcPr>
          <w:p>
            <w:pPr>
              <w:jc w:val="center"/>
            </w:pPr>
            <w:r>
              <w:rPr>
                <w:b w:val="0"/>
                <w:sz w:val="12"/>
              </w:rPr>
              <w:t>4.273E+01</w:t>
            </w:r>
          </w:p>
        </w:tc>
        <w:tc>
          <w:tcPr>
            <w:tcW w:type="dxa" w:w="1232"/>
          </w:tcPr>
          <w:p>
            <w:pPr>
              <w:jc w:val="center"/>
            </w:pPr>
            <w:r>
              <w:rPr>
                <w:b w:val="0"/>
                <w:sz w:val="12"/>
              </w:rPr>
              <w:t>6.487E+00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3</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sz w:val="12"/>
              </w:rPr>
              <w:t>1</w:t>
            </w:r>
          </w:p>
        </w:tc>
      </w:tr>
      <w:tr>
        <w:tc>
          <w:tcPr>
            <w:tcW w:type="dxa" w:w="737"/>
          </w:tcPr>
          <w:p>
            <w:pPr>
              <w:jc w:val="left"/>
            </w:pPr>
            <w:r>
              <w:rPr>
                <w:b w:val="0"/>
                <w:sz w:val="12"/>
              </w:rPr>
              <w:t>F16</w:t>
            </w:r>
          </w:p>
        </w:tc>
        <w:tc>
          <w:tcPr>
            <w:tcW w:type="dxa" w:w="680"/>
          </w:tcPr>
          <w:p>
            <w:pPr>
              <w:jc w:val="center"/>
            </w:pPr>
            <w:r>
              <w:rPr>
                <w:b w:val="0"/>
                <w:sz w:val="12"/>
              </w:rPr>
              <w:t>Best</w:t>
            </w:r>
          </w:p>
        </w:tc>
        <w:tc>
          <w:tcPr>
            <w:tcW w:type="dxa" w:w="1232"/>
          </w:tcPr>
          <w:p>
            <w:pPr>
              <w:jc w:val="center"/>
            </w:pPr>
            <w:r>
              <w:rPr>
                <w:b/>
                <w:sz w:val="12"/>
              </w:rPr>
              <w:t>1.605E+03</w:t>
            </w:r>
          </w:p>
        </w:tc>
        <w:tc>
          <w:tcPr>
            <w:tcW w:type="dxa" w:w="1232"/>
          </w:tcPr>
          <w:p>
            <w:pPr>
              <w:jc w:val="center"/>
            </w:pPr>
            <w:r>
              <w:rPr>
                <w:b w:val="0"/>
                <w:sz w:val="12"/>
              </w:rPr>
              <w:t>1.614E+03</w:t>
            </w:r>
          </w:p>
        </w:tc>
        <w:tc>
          <w:tcPr>
            <w:tcW w:type="dxa" w:w="1232"/>
          </w:tcPr>
          <w:p>
            <w:pPr>
              <w:jc w:val="center"/>
            </w:pPr>
            <w:r>
              <w:rPr>
                <w:b w:val="0"/>
                <w:sz w:val="12"/>
              </w:rPr>
              <w:t>1.984E+03</w:t>
            </w:r>
          </w:p>
        </w:tc>
        <w:tc>
          <w:tcPr>
            <w:tcW w:type="dxa" w:w="1232"/>
          </w:tcPr>
          <w:p>
            <w:pPr>
              <w:jc w:val="center"/>
            </w:pPr>
            <w:r>
              <w:rPr>
                <w:b w:val="0"/>
                <w:sz w:val="12"/>
              </w:rPr>
              <w:t>1.628E+03</w:t>
            </w:r>
          </w:p>
        </w:tc>
        <w:tc>
          <w:tcPr>
            <w:tcW w:type="dxa" w:w="1232"/>
          </w:tcPr>
          <w:p>
            <w:pPr>
              <w:jc w:val="center"/>
            </w:pPr>
            <w:r>
              <w:rPr>
                <w:b w:val="0"/>
                <w:sz w:val="12"/>
              </w:rPr>
              <w:t>1.738E+03</w:t>
            </w:r>
          </w:p>
        </w:tc>
        <w:tc>
          <w:tcPr>
            <w:tcW w:type="dxa" w:w="1232"/>
          </w:tcPr>
          <w:p>
            <w:pPr>
              <w:jc w:val="center"/>
            </w:pPr>
            <w:r>
              <w:rPr>
                <w:b w:val="0"/>
                <w:sz w:val="12"/>
              </w:rPr>
              <w:t>1.618E+03</w:t>
            </w:r>
          </w:p>
        </w:tc>
        <w:tc>
          <w:tcPr>
            <w:tcW w:type="dxa" w:w="1232"/>
          </w:tcPr>
          <w:p>
            <w:pPr>
              <w:jc w:val="center"/>
            </w:pPr>
            <w:r>
              <w:rPr>
                <w:b w:val="0"/>
                <w:sz w:val="12"/>
              </w:rPr>
              <w:t>1.621E+03</w:t>
            </w:r>
          </w:p>
        </w:tc>
        <w:tc>
          <w:tcPr>
            <w:tcW w:type="dxa" w:w="1232"/>
          </w:tcPr>
          <w:p>
            <w:pPr>
              <w:jc w:val="center"/>
            </w:pPr>
            <w:r>
              <w:rPr>
                <w:b w:val="0"/>
                <w:sz w:val="12"/>
              </w:rPr>
              <w:t>1.614E+03</w:t>
            </w:r>
          </w:p>
        </w:tc>
        <w:tc>
          <w:tcPr>
            <w:tcW w:type="dxa" w:w="1232"/>
          </w:tcPr>
          <w:p>
            <w:pPr>
              <w:jc w:val="center"/>
            </w:pPr>
            <w:r>
              <w:rPr>
                <w:b w:val="0"/>
                <w:sz w:val="12"/>
              </w:rPr>
              <w:t>1.612E+03</w:t>
            </w:r>
          </w:p>
        </w:tc>
        <w:tc>
          <w:tcPr>
            <w:tcW w:type="dxa" w:w="1232"/>
          </w:tcPr>
          <w:p>
            <w:pPr>
              <w:jc w:val="center"/>
            </w:pPr>
            <w:r>
              <w:rPr>
                <w:b w:val="0"/>
                <w:sz w:val="12"/>
              </w:rPr>
              <w:t>1.609E+03</w:t>
            </w:r>
          </w:p>
        </w:tc>
        <w:tc>
          <w:tcPr>
            <w:tcW w:type="dxa" w:w="1232"/>
          </w:tcPr>
          <w:p>
            <w:pPr>
              <w:jc w:val="center"/>
            </w:pPr>
            <w:r>
              <w:rPr>
                <w:b w:val="0"/>
                <w:sz w:val="12"/>
              </w:rPr>
              <w:t>1.614E+03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1.611E+03</w:t>
            </w:r>
          </w:p>
        </w:tc>
        <w:tc>
          <w:tcPr>
            <w:tcW w:type="dxa" w:w="1232"/>
          </w:tcPr>
          <w:p>
            <w:pPr>
              <w:jc w:val="center"/>
            </w:pPr>
            <w:r>
              <w:rPr>
                <w:b w:val="0"/>
                <w:sz w:val="12"/>
              </w:rPr>
              <w:t>3.227E+03</w:t>
            </w:r>
          </w:p>
        </w:tc>
        <w:tc>
          <w:tcPr>
            <w:tcW w:type="dxa" w:w="1232"/>
          </w:tcPr>
          <w:p>
            <w:pPr>
              <w:jc w:val="center"/>
            </w:pPr>
            <w:r>
              <w:rPr>
                <w:b w:val="0"/>
                <w:sz w:val="12"/>
              </w:rPr>
              <w:t>1.034E+04</w:t>
            </w:r>
          </w:p>
        </w:tc>
        <w:tc>
          <w:tcPr>
            <w:tcW w:type="dxa" w:w="1232"/>
          </w:tcPr>
          <w:p>
            <w:pPr>
              <w:jc w:val="center"/>
            </w:pPr>
            <w:r>
              <w:rPr>
                <w:b w:val="0"/>
                <w:sz w:val="12"/>
              </w:rPr>
              <w:t>2.013E+03</w:t>
            </w:r>
          </w:p>
        </w:tc>
        <w:tc>
          <w:tcPr>
            <w:tcW w:type="dxa" w:w="1232"/>
          </w:tcPr>
          <w:p>
            <w:pPr>
              <w:jc w:val="center"/>
            </w:pPr>
            <w:r>
              <w:rPr>
                <w:b w:val="0"/>
                <w:sz w:val="12"/>
              </w:rPr>
              <w:t>1.224E+04</w:t>
            </w:r>
          </w:p>
        </w:tc>
        <w:tc>
          <w:tcPr>
            <w:tcW w:type="dxa" w:w="1232"/>
          </w:tcPr>
          <w:p>
            <w:pPr>
              <w:jc w:val="center"/>
            </w:pPr>
            <w:r>
              <w:rPr>
                <w:b w:val="0"/>
                <w:sz w:val="12"/>
              </w:rPr>
              <w:t>1.898E+03</w:t>
            </w:r>
          </w:p>
        </w:tc>
        <w:tc>
          <w:tcPr>
            <w:tcW w:type="dxa" w:w="1232"/>
          </w:tcPr>
          <w:p>
            <w:pPr>
              <w:jc w:val="center"/>
            </w:pPr>
            <w:r>
              <w:rPr>
                <w:b w:val="0"/>
                <w:sz w:val="12"/>
              </w:rPr>
              <w:t>1.690E+03</w:t>
            </w:r>
          </w:p>
        </w:tc>
        <w:tc>
          <w:tcPr>
            <w:tcW w:type="dxa" w:w="1232"/>
          </w:tcPr>
          <w:p>
            <w:pPr>
              <w:jc w:val="center"/>
            </w:pPr>
            <w:r>
              <w:rPr>
                <w:b w:val="0"/>
                <w:sz w:val="12"/>
              </w:rPr>
              <w:t>1.664E+03</w:t>
            </w:r>
          </w:p>
        </w:tc>
        <w:tc>
          <w:tcPr>
            <w:tcW w:type="dxa" w:w="1232"/>
          </w:tcPr>
          <w:p>
            <w:pPr>
              <w:jc w:val="center"/>
            </w:pPr>
            <w:r>
              <w:rPr>
                <w:b w:val="0"/>
                <w:sz w:val="12"/>
              </w:rPr>
              <w:t>2.140E+03</w:t>
            </w:r>
          </w:p>
        </w:tc>
        <w:tc>
          <w:tcPr>
            <w:tcW w:type="dxa" w:w="1232"/>
          </w:tcPr>
          <w:p>
            <w:pPr>
              <w:jc w:val="center"/>
            </w:pPr>
            <w:r>
              <w:rPr>
                <w:b w:val="0"/>
                <w:sz w:val="12"/>
              </w:rPr>
              <w:t>1.708E+03</w:t>
            </w:r>
          </w:p>
        </w:tc>
        <w:tc>
          <w:tcPr>
            <w:tcW w:type="dxa" w:w="1232"/>
          </w:tcPr>
          <w:p>
            <w:pPr>
              <w:jc w:val="center"/>
            </w:pPr>
            <w:r>
              <w:rPr>
                <w:b w:val="0"/>
                <w:sz w:val="12"/>
              </w:rPr>
              <w:t>1.675E+03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4.934E+00</w:t>
            </w:r>
          </w:p>
        </w:tc>
        <w:tc>
          <w:tcPr>
            <w:tcW w:type="dxa" w:w="1232"/>
          </w:tcPr>
          <w:p>
            <w:pPr>
              <w:jc w:val="center"/>
            </w:pPr>
            <w:r>
              <w:rPr>
                <w:b w:val="0"/>
                <w:sz w:val="12"/>
              </w:rPr>
              <w:t>2.042E+03</w:t>
            </w:r>
          </w:p>
        </w:tc>
        <w:tc>
          <w:tcPr>
            <w:tcW w:type="dxa" w:w="1232"/>
          </w:tcPr>
          <w:p>
            <w:pPr>
              <w:jc w:val="center"/>
            </w:pPr>
            <w:r>
              <w:rPr>
                <w:b w:val="0"/>
                <w:sz w:val="12"/>
              </w:rPr>
              <w:t>1.774E+04</w:t>
            </w:r>
          </w:p>
        </w:tc>
        <w:tc>
          <w:tcPr>
            <w:tcW w:type="dxa" w:w="1232"/>
          </w:tcPr>
          <w:p>
            <w:pPr>
              <w:jc w:val="center"/>
            </w:pPr>
            <w:r>
              <w:rPr>
                <w:b w:val="0"/>
                <w:sz w:val="12"/>
              </w:rPr>
              <w:t>3.974E+02</w:t>
            </w:r>
          </w:p>
        </w:tc>
        <w:tc>
          <w:tcPr>
            <w:tcW w:type="dxa" w:w="1232"/>
          </w:tcPr>
          <w:p>
            <w:pPr>
              <w:jc w:val="center"/>
            </w:pPr>
            <w:r>
              <w:rPr>
                <w:b w:val="0"/>
                <w:sz w:val="12"/>
              </w:rPr>
              <w:t>1.999E+04</w:t>
            </w:r>
          </w:p>
        </w:tc>
        <w:tc>
          <w:tcPr>
            <w:tcW w:type="dxa" w:w="1232"/>
          </w:tcPr>
          <w:p>
            <w:pPr>
              <w:jc w:val="center"/>
            </w:pPr>
            <w:r>
              <w:rPr>
                <w:b w:val="0"/>
                <w:sz w:val="12"/>
              </w:rPr>
              <w:t>3.608E+02</w:t>
            </w:r>
          </w:p>
        </w:tc>
        <w:tc>
          <w:tcPr>
            <w:tcW w:type="dxa" w:w="1232"/>
          </w:tcPr>
          <w:p>
            <w:pPr>
              <w:jc w:val="center"/>
            </w:pPr>
            <w:r>
              <w:rPr>
                <w:b w:val="0"/>
                <w:sz w:val="12"/>
              </w:rPr>
              <w:t>5.905E+01</w:t>
            </w:r>
          </w:p>
        </w:tc>
        <w:tc>
          <w:tcPr>
            <w:tcW w:type="dxa" w:w="1232"/>
          </w:tcPr>
          <w:p>
            <w:pPr>
              <w:jc w:val="center"/>
            </w:pPr>
            <w:r>
              <w:rPr>
                <w:b w:val="0"/>
                <w:sz w:val="12"/>
              </w:rPr>
              <w:t>4.450E+01</w:t>
            </w:r>
          </w:p>
        </w:tc>
        <w:tc>
          <w:tcPr>
            <w:tcW w:type="dxa" w:w="1232"/>
          </w:tcPr>
          <w:p>
            <w:pPr>
              <w:jc w:val="center"/>
            </w:pPr>
            <w:r>
              <w:rPr>
                <w:b w:val="0"/>
                <w:sz w:val="12"/>
              </w:rPr>
              <w:t>6.666E+02</w:t>
            </w:r>
          </w:p>
        </w:tc>
        <w:tc>
          <w:tcPr>
            <w:tcW w:type="dxa" w:w="1232"/>
          </w:tcPr>
          <w:p>
            <w:pPr>
              <w:jc w:val="center"/>
            </w:pPr>
            <w:r>
              <w:rPr>
                <w:b w:val="0"/>
                <w:sz w:val="12"/>
              </w:rPr>
              <w:t>9.345E+01</w:t>
            </w:r>
          </w:p>
        </w:tc>
        <w:tc>
          <w:tcPr>
            <w:tcW w:type="dxa" w:w="1232"/>
          </w:tcPr>
          <w:p>
            <w:pPr>
              <w:jc w:val="center"/>
            </w:pPr>
            <w:r>
              <w:rPr>
                <w:b w:val="0"/>
                <w:sz w:val="12"/>
              </w:rPr>
              <w:t>4.953E+01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F17</w:t>
            </w:r>
          </w:p>
        </w:tc>
        <w:tc>
          <w:tcPr>
            <w:tcW w:type="dxa" w:w="680"/>
          </w:tcPr>
          <w:p>
            <w:pPr>
              <w:jc w:val="center"/>
            </w:pPr>
            <w:r>
              <w:rPr>
                <w:b w:val="0"/>
                <w:sz w:val="12"/>
              </w:rPr>
              <w:t>Best</w:t>
            </w:r>
          </w:p>
        </w:tc>
        <w:tc>
          <w:tcPr>
            <w:tcW w:type="dxa" w:w="1232"/>
          </w:tcPr>
          <w:p>
            <w:pPr>
              <w:jc w:val="center"/>
            </w:pPr>
            <w:r>
              <w:rPr>
                <w:b w:val="0"/>
                <w:sz w:val="12"/>
              </w:rPr>
              <w:t>1.704E+03</w:t>
            </w:r>
          </w:p>
        </w:tc>
        <w:tc>
          <w:tcPr>
            <w:tcW w:type="dxa" w:w="1232"/>
          </w:tcPr>
          <w:p>
            <w:pPr>
              <w:jc w:val="center"/>
            </w:pPr>
            <w:r>
              <w:rPr>
                <w:b w:val="0"/>
                <w:sz w:val="12"/>
              </w:rPr>
              <w:t>1.717E+03</w:t>
            </w:r>
          </w:p>
        </w:tc>
        <w:tc>
          <w:tcPr>
            <w:tcW w:type="dxa" w:w="1232"/>
          </w:tcPr>
          <w:p>
            <w:pPr>
              <w:jc w:val="center"/>
            </w:pPr>
            <w:r>
              <w:rPr>
                <w:b w:val="0"/>
                <w:sz w:val="12"/>
              </w:rPr>
              <w:t>1.784E+03</w:t>
            </w:r>
          </w:p>
        </w:tc>
        <w:tc>
          <w:tcPr>
            <w:tcW w:type="dxa" w:w="1232"/>
          </w:tcPr>
          <w:p>
            <w:pPr>
              <w:jc w:val="center"/>
            </w:pPr>
            <w:r>
              <w:rPr>
                <w:b w:val="0"/>
                <w:sz w:val="12"/>
              </w:rPr>
              <w:t>1.706E+03</w:t>
            </w:r>
          </w:p>
        </w:tc>
        <w:tc>
          <w:tcPr>
            <w:tcW w:type="dxa" w:w="1232"/>
          </w:tcPr>
          <w:p>
            <w:pPr>
              <w:jc w:val="center"/>
            </w:pPr>
            <w:r>
              <w:rPr>
                <w:b w:val="0"/>
                <w:sz w:val="12"/>
              </w:rPr>
              <w:t>1.916E+03</w:t>
            </w:r>
          </w:p>
        </w:tc>
        <w:tc>
          <w:tcPr>
            <w:tcW w:type="dxa" w:w="1232"/>
          </w:tcPr>
          <w:p>
            <w:pPr>
              <w:jc w:val="center"/>
            </w:pPr>
            <w:r>
              <w:rPr>
                <w:b w:val="0"/>
                <w:sz w:val="12"/>
              </w:rPr>
              <w:t>1.716E+03</w:t>
            </w:r>
          </w:p>
        </w:tc>
        <w:tc>
          <w:tcPr>
            <w:tcW w:type="dxa" w:w="1232"/>
          </w:tcPr>
          <w:p>
            <w:pPr>
              <w:jc w:val="center"/>
            </w:pPr>
            <w:r>
              <w:rPr>
                <w:b w:val="0"/>
                <w:sz w:val="12"/>
              </w:rPr>
              <w:t>1.703E+03</w:t>
            </w:r>
          </w:p>
        </w:tc>
        <w:tc>
          <w:tcPr>
            <w:tcW w:type="dxa" w:w="1232"/>
          </w:tcPr>
          <w:p>
            <w:pPr>
              <w:jc w:val="center"/>
            </w:pPr>
            <w:r>
              <w:rPr>
                <w:b/>
                <w:sz w:val="12"/>
              </w:rPr>
              <w:t>1.701E+03</w:t>
            </w:r>
          </w:p>
        </w:tc>
        <w:tc>
          <w:tcPr>
            <w:tcW w:type="dxa" w:w="1232"/>
          </w:tcPr>
          <w:p>
            <w:pPr>
              <w:jc w:val="center"/>
            </w:pPr>
            <w:r>
              <w:rPr>
                <w:b w:val="0"/>
                <w:sz w:val="12"/>
              </w:rPr>
              <w:t>1.731E+03</w:t>
            </w:r>
          </w:p>
        </w:tc>
        <w:tc>
          <w:tcPr>
            <w:tcW w:type="dxa" w:w="1232"/>
          </w:tcPr>
          <w:p>
            <w:pPr>
              <w:jc w:val="center"/>
            </w:pPr>
            <w:r>
              <w:rPr>
                <w:b w:val="0"/>
                <w:sz w:val="12"/>
              </w:rPr>
              <w:t>1.703E+03</w:t>
            </w:r>
          </w:p>
        </w:tc>
        <w:tc>
          <w:tcPr>
            <w:tcW w:type="dxa" w:w="1232"/>
          </w:tcPr>
          <w:p>
            <w:pPr>
              <w:jc w:val="center"/>
            </w:pPr>
            <w:r>
              <w:rPr>
                <w:b w:val="0"/>
                <w:sz w:val="12"/>
              </w:rPr>
              <w:t>1.704E+03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1.707E+03</w:t>
            </w:r>
          </w:p>
        </w:tc>
        <w:tc>
          <w:tcPr>
            <w:tcW w:type="dxa" w:w="1232"/>
          </w:tcPr>
          <w:p>
            <w:pPr>
              <w:jc w:val="center"/>
            </w:pPr>
            <w:r>
              <w:rPr>
                <w:b w:val="0"/>
                <w:sz w:val="12"/>
              </w:rPr>
              <w:t>2.382E+03</w:t>
            </w:r>
          </w:p>
        </w:tc>
        <w:tc>
          <w:tcPr>
            <w:tcW w:type="dxa" w:w="1232"/>
          </w:tcPr>
          <w:p>
            <w:pPr>
              <w:jc w:val="center"/>
            </w:pPr>
            <w:r>
              <w:rPr>
                <w:b w:val="0"/>
                <w:sz w:val="12"/>
              </w:rPr>
              <w:t>3.138E+03</w:t>
            </w:r>
          </w:p>
        </w:tc>
        <w:tc>
          <w:tcPr>
            <w:tcW w:type="dxa" w:w="1232"/>
          </w:tcPr>
          <w:p>
            <w:pPr>
              <w:jc w:val="center"/>
            </w:pPr>
            <w:r>
              <w:rPr>
                <w:b w:val="0"/>
                <w:sz w:val="12"/>
              </w:rPr>
              <w:t>1.956E+03</w:t>
            </w:r>
          </w:p>
        </w:tc>
        <w:tc>
          <w:tcPr>
            <w:tcW w:type="dxa" w:w="1232"/>
          </w:tcPr>
          <w:p>
            <w:pPr>
              <w:jc w:val="center"/>
            </w:pPr>
            <w:r>
              <w:rPr>
                <w:b w:val="0"/>
                <w:sz w:val="12"/>
              </w:rPr>
              <w:t>5.108E+03</w:t>
            </w:r>
          </w:p>
        </w:tc>
        <w:tc>
          <w:tcPr>
            <w:tcW w:type="dxa" w:w="1232"/>
          </w:tcPr>
          <w:p>
            <w:pPr>
              <w:jc w:val="center"/>
            </w:pPr>
            <w:r>
              <w:rPr>
                <w:b w:val="0"/>
                <w:sz w:val="12"/>
              </w:rPr>
              <w:t>1.998E+03</w:t>
            </w:r>
          </w:p>
        </w:tc>
        <w:tc>
          <w:tcPr>
            <w:tcW w:type="dxa" w:w="1232"/>
          </w:tcPr>
          <w:p>
            <w:pPr>
              <w:jc w:val="center"/>
            </w:pPr>
            <w:r>
              <w:rPr>
                <w:b w:val="0"/>
                <w:sz w:val="12"/>
              </w:rPr>
              <w:t>1.749E+03</w:t>
            </w:r>
          </w:p>
        </w:tc>
        <w:tc>
          <w:tcPr>
            <w:tcW w:type="dxa" w:w="1232"/>
          </w:tcPr>
          <w:p>
            <w:pPr>
              <w:jc w:val="center"/>
            </w:pPr>
            <w:r>
              <w:rPr>
                <w:b w:val="0"/>
                <w:sz w:val="12"/>
              </w:rPr>
              <w:t>1.712E+03</w:t>
            </w:r>
          </w:p>
        </w:tc>
        <w:tc>
          <w:tcPr>
            <w:tcW w:type="dxa" w:w="1232"/>
          </w:tcPr>
          <w:p>
            <w:pPr>
              <w:jc w:val="center"/>
            </w:pPr>
            <w:r>
              <w:rPr>
                <w:b w:val="0"/>
                <w:sz w:val="12"/>
              </w:rPr>
              <w:t>1.958E+03</w:t>
            </w:r>
          </w:p>
        </w:tc>
        <w:tc>
          <w:tcPr>
            <w:tcW w:type="dxa" w:w="1232"/>
          </w:tcPr>
          <w:p>
            <w:pPr>
              <w:jc w:val="center"/>
            </w:pPr>
            <w:r>
              <w:rPr>
                <w:b w:val="0"/>
                <w:sz w:val="12"/>
              </w:rPr>
              <w:t>1.780E+03</w:t>
            </w:r>
          </w:p>
        </w:tc>
        <w:tc>
          <w:tcPr>
            <w:tcW w:type="dxa" w:w="1232"/>
          </w:tcPr>
          <w:p>
            <w:pPr>
              <w:jc w:val="center"/>
            </w:pPr>
            <w:r>
              <w:rPr>
                <w:b w:val="0"/>
                <w:sz w:val="12"/>
              </w:rPr>
              <w:t>1.729E+03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2.837E+00</w:t>
            </w:r>
          </w:p>
        </w:tc>
        <w:tc>
          <w:tcPr>
            <w:tcW w:type="dxa" w:w="1232"/>
          </w:tcPr>
          <w:p>
            <w:pPr>
              <w:jc w:val="center"/>
            </w:pPr>
            <w:r>
              <w:rPr>
                <w:b w:val="0"/>
                <w:sz w:val="12"/>
              </w:rPr>
              <w:t>8.673E+02</w:t>
            </w:r>
          </w:p>
        </w:tc>
        <w:tc>
          <w:tcPr>
            <w:tcW w:type="dxa" w:w="1232"/>
          </w:tcPr>
          <w:p>
            <w:pPr>
              <w:jc w:val="center"/>
            </w:pPr>
            <w:r>
              <w:rPr>
                <w:b w:val="0"/>
                <w:sz w:val="12"/>
              </w:rPr>
              <w:t>1.408E+03</w:t>
            </w:r>
          </w:p>
        </w:tc>
        <w:tc>
          <w:tcPr>
            <w:tcW w:type="dxa" w:w="1232"/>
          </w:tcPr>
          <w:p>
            <w:pPr>
              <w:jc w:val="center"/>
            </w:pPr>
            <w:r>
              <w:rPr>
                <w:b w:val="0"/>
                <w:sz w:val="12"/>
              </w:rPr>
              <w:t>3.552E+02</w:t>
            </w:r>
          </w:p>
        </w:tc>
        <w:tc>
          <w:tcPr>
            <w:tcW w:type="dxa" w:w="1232"/>
          </w:tcPr>
          <w:p>
            <w:pPr>
              <w:jc w:val="center"/>
            </w:pPr>
            <w:r>
              <w:rPr>
                <w:b w:val="0"/>
                <w:sz w:val="12"/>
              </w:rPr>
              <w:t>3.470E+03</w:t>
            </w:r>
          </w:p>
        </w:tc>
        <w:tc>
          <w:tcPr>
            <w:tcW w:type="dxa" w:w="1232"/>
          </w:tcPr>
          <w:p>
            <w:pPr>
              <w:jc w:val="center"/>
            </w:pPr>
            <w:r>
              <w:rPr>
                <w:b w:val="0"/>
                <w:sz w:val="12"/>
              </w:rPr>
              <w:t>4.406E+02</w:t>
            </w:r>
          </w:p>
        </w:tc>
        <w:tc>
          <w:tcPr>
            <w:tcW w:type="dxa" w:w="1232"/>
          </w:tcPr>
          <w:p>
            <w:pPr>
              <w:jc w:val="center"/>
            </w:pPr>
            <w:r>
              <w:rPr>
                <w:b w:val="0"/>
                <w:sz w:val="12"/>
              </w:rPr>
              <w:t>3.383E+01</w:t>
            </w:r>
          </w:p>
        </w:tc>
        <w:tc>
          <w:tcPr>
            <w:tcW w:type="dxa" w:w="1232"/>
          </w:tcPr>
          <w:p>
            <w:pPr>
              <w:jc w:val="center"/>
            </w:pPr>
            <w:r>
              <w:rPr>
                <w:b w:val="0"/>
                <w:sz w:val="12"/>
              </w:rPr>
              <w:t>9.554E+00</w:t>
            </w:r>
          </w:p>
        </w:tc>
        <w:tc>
          <w:tcPr>
            <w:tcW w:type="dxa" w:w="1232"/>
          </w:tcPr>
          <w:p>
            <w:pPr>
              <w:jc w:val="center"/>
            </w:pPr>
            <w:r>
              <w:rPr>
                <w:b w:val="0"/>
                <w:sz w:val="12"/>
              </w:rPr>
              <w:t>2.593E+02</w:t>
            </w:r>
          </w:p>
        </w:tc>
        <w:tc>
          <w:tcPr>
            <w:tcW w:type="dxa" w:w="1232"/>
          </w:tcPr>
          <w:p>
            <w:pPr>
              <w:jc w:val="center"/>
            </w:pPr>
            <w:r>
              <w:rPr>
                <w:b w:val="0"/>
                <w:sz w:val="12"/>
              </w:rPr>
              <w:t>6.322E+01</w:t>
            </w:r>
          </w:p>
        </w:tc>
        <w:tc>
          <w:tcPr>
            <w:tcW w:type="dxa" w:w="1232"/>
          </w:tcPr>
          <w:p>
            <w:pPr>
              <w:jc w:val="center"/>
            </w:pPr>
            <w:r>
              <w:rPr>
                <w:b w:val="0"/>
                <w:sz w:val="12"/>
              </w:rPr>
              <w:t>1.889E+01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F18</w:t>
            </w:r>
          </w:p>
        </w:tc>
        <w:tc>
          <w:tcPr>
            <w:tcW w:type="dxa" w:w="680"/>
          </w:tcPr>
          <w:p>
            <w:pPr>
              <w:jc w:val="center"/>
            </w:pPr>
            <w:r>
              <w:rPr>
                <w:b w:val="0"/>
                <w:sz w:val="12"/>
              </w:rPr>
              <w:t>Best</w:t>
            </w:r>
          </w:p>
        </w:tc>
        <w:tc>
          <w:tcPr>
            <w:tcW w:type="dxa" w:w="1232"/>
          </w:tcPr>
          <w:p>
            <w:pPr>
              <w:jc w:val="center"/>
            </w:pPr>
            <w:r>
              <w:rPr>
                <w:b w:val="0"/>
                <w:sz w:val="12"/>
              </w:rPr>
              <w:t>1.803E+03</w:t>
            </w:r>
          </w:p>
        </w:tc>
        <w:tc>
          <w:tcPr>
            <w:tcW w:type="dxa" w:w="1232"/>
          </w:tcPr>
          <w:p>
            <w:pPr>
              <w:jc w:val="center"/>
            </w:pPr>
            <w:r>
              <w:rPr>
                <w:b w:val="0"/>
                <w:sz w:val="12"/>
              </w:rPr>
              <w:t>1.815E+03</w:t>
            </w:r>
          </w:p>
        </w:tc>
        <w:tc>
          <w:tcPr>
            <w:tcW w:type="dxa" w:w="1232"/>
          </w:tcPr>
          <w:p>
            <w:pPr>
              <w:jc w:val="center"/>
            </w:pPr>
            <w:r>
              <w:rPr>
                <w:b w:val="0"/>
                <w:sz w:val="12"/>
              </w:rPr>
              <w:t>1.866E+03</w:t>
            </w:r>
          </w:p>
        </w:tc>
        <w:tc>
          <w:tcPr>
            <w:tcW w:type="dxa" w:w="1232"/>
          </w:tcPr>
          <w:p>
            <w:pPr>
              <w:jc w:val="center"/>
            </w:pPr>
            <w:r>
              <w:rPr>
                <w:b w:val="0"/>
                <w:sz w:val="12"/>
              </w:rPr>
              <w:t>1.835E+03</w:t>
            </w:r>
          </w:p>
        </w:tc>
        <w:tc>
          <w:tcPr>
            <w:tcW w:type="dxa" w:w="1232"/>
          </w:tcPr>
          <w:p>
            <w:pPr>
              <w:jc w:val="center"/>
            </w:pPr>
            <w:r>
              <w:rPr>
                <w:b w:val="0"/>
                <w:sz w:val="12"/>
              </w:rPr>
              <w:t>1.834E+03</w:t>
            </w:r>
          </w:p>
        </w:tc>
        <w:tc>
          <w:tcPr>
            <w:tcW w:type="dxa" w:w="1232"/>
          </w:tcPr>
          <w:p>
            <w:pPr>
              <w:jc w:val="center"/>
            </w:pPr>
            <w:r>
              <w:rPr>
                <w:b w:val="0"/>
                <w:sz w:val="12"/>
              </w:rPr>
              <w:t>1.822E+03</w:t>
            </w:r>
          </w:p>
        </w:tc>
        <w:tc>
          <w:tcPr>
            <w:tcW w:type="dxa" w:w="1232"/>
          </w:tcPr>
          <w:p>
            <w:pPr>
              <w:jc w:val="center"/>
            </w:pPr>
            <w:r>
              <w:rPr>
                <w:b w:val="0"/>
                <w:sz w:val="12"/>
              </w:rPr>
              <w:t>1.803E+03</w:t>
            </w:r>
          </w:p>
        </w:tc>
        <w:tc>
          <w:tcPr>
            <w:tcW w:type="dxa" w:w="1232"/>
          </w:tcPr>
          <w:p>
            <w:pPr>
              <w:jc w:val="center"/>
            </w:pPr>
            <w:r>
              <w:rPr>
                <w:b/>
                <w:sz w:val="12"/>
              </w:rPr>
              <w:t>1.801E+03</w:t>
            </w:r>
          </w:p>
        </w:tc>
        <w:tc>
          <w:tcPr>
            <w:tcW w:type="dxa" w:w="1232"/>
          </w:tcPr>
          <w:p>
            <w:pPr>
              <w:jc w:val="center"/>
            </w:pPr>
            <w:r>
              <w:rPr>
                <w:b w:val="0"/>
                <w:sz w:val="12"/>
              </w:rPr>
              <w:t>1.815E+03</w:t>
            </w:r>
          </w:p>
        </w:tc>
        <w:tc>
          <w:tcPr>
            <w:tcW w:type="dxa" w:w="1232"/>
          </w:tcPr>
          <w:p>
            <w:pPr>
              <w:jc w:val="center"/>
            </w:pPr>
            <w:r>
              <w:rPr>
                <w:b w:val="0"/>
                <w:sz w:val="12"/>
              </w:rPr>
              <w:t>1.803E+03</w:t>
            </w:r>
          </w:p>
        </w:tc>
        <w:tc>
          <w:tcPr>
            <w:tcW w:type="dxa" w:w="1232"/>
          </w:tcPr>
          <w:p>
            <w:pPr>
              <w:jc w:val="center"/>
            </w:pPr>
            <w:r>
              <w:rPr>
                <w:b w:val="0"/>
                <w:sz w:val="12"/>
              </w:rPr>
              <w:t>1.804E+03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1.808E+03</w:t>
            </w:r>
          </w:p>
        </w:tc>
        <w:tc>
          <w:tcPr>
            <w:tcW w:type="dxa" w:w="1232"/>
          </w:tcPr>
          <w:p>
            <w:pPr>
              <w:jc w:val="center"/>
            </w:pPr>
            <w:r>
              <w:rPr>
                <w:b w:val="0"/>
                <w:sz w:val="12"/>
              </w:rPr>
              <w:t>2.402E+03</w:t>
            </w:r>
          </w:p>
        </w:tc>
        <w:tc>
          <w:tcPr>
            <w:tcW w:type="dxa" w:w="1232"/>
          </w:tcPr>
          <w:p>
            <w:pPr>
              <w:jc w:val="center"/>
            </w:pPr>
            <w:r>
              <w:rPr>
                <w:b w:val="0"/>
                <w:sz w:val="12"/>
              </w:rPr>
              <w:t>3.322E+03</w:t>
            </w:r>
          </w:p>
        </w:tc>
        <w:tc>
          <w:tcPr>
            <w:tcW w:type="dxa" w:w="1232"/>
          </w:tcPr>
          <w:p>
            <w:pPr>
              <w:jc w:val="center"/>
            </w:pPr>
            <w:r>
              <w:rPr>
                <w:b w:val="0"/>
                <w:sz w:val="12"/>
              </w:rPr>
              <w:t>2.060E+03</w:t>
            </w:r>
          </w:p>
        </w:tc>
        <w:tc>
          <w:tcPr>
            <w:tcW w:type="dxa" w:w="1232"/>
          </w:tcPr>
          <w:p>
            <w:pPr>
              <w:jc w:val="center"/>
            </w:pPr>
            <w:r>
              <w:rPr>
                <w:b w:val="0"/>
                <w:sz w:val="12"/>
              </w:rPr>
              <w:t>4.300E+03</w:t>
            </w:r>
          </w:p>
        </w:tc>
        <w:tc>
          <w:tcPr>
            <w:tcW w:type="dxa" w:w="1232"/>
          </w:tcPr>
          <w:p>
            <w:pPr>
              <w:jc w:val="center"/>
            </w:pPr>
            <w:r>
              <w:rPr>
                <w:b w:val="0"/>
                <w:sz w:val="12"/>
              </w:rPr>
              <w:t>2.011E+03</w:t>
            </w:r>
          </w:p>
        </w:tc>
        <w:tc>
          <w:tcPr>
            <w:tcW w:type="dxa" w:w="1232"/>
          </w:tcPr>
          <w:p>
            <w:pPr>
              <w:jc w:val="center"/>
            </w:pPr>
            <w:r>
              <w:rPr>
                <w:b w:val="0"/>
                <w:sz w:val="12"/>
              </w:rPr>
              <w:t>1.816E+03</w:t>
            </w:r>
          </w:p>
        </w:tc>
        <w:tc>
          <w:tcPr>
            <w:tcW w:type="dxa" w:w="1232"/>
          </w:tcPr>
          <w:p>
            <w:pPr>
              <w:jc w:val="center"/>
            </w:pPr>
            <w:r>
              <w:rPr>
                <w:b w:val="0"/>
                <w:sz w:val="12"/>
              </w:rPr>
              <w:t>1.808E+03</w:t>
            </w:r>
          </w:p>
        </w:tc>
        <w:tc>
          <w:tcPr>
            <w:tcW w:type="dxa" w:w="1232"/>
          </w:tcPr>
          <w:p>
            <w:pPr>
              <w:jc w:val="center"/>
            </w:pPr>
            <w:r>
              <w:rPr>
                <w:b w:val="0"/>
                <w:sz w:val="12"/>
              </w:rPr>
              <w:t>1.926E+03</w:t>
            </w:r>
          </w:p>
        </w:tc>
        <w:tc>
          <w:tcPr>
            <w:tcW w:type="dxa" w:w="1232"/>
          </w:tcPr>
          <w:p>
            <w:pPr>
              <w:jc w:val="center"/>
            </w:pPr>
            <w:r>
              <w:rPr>
                <w:b w:val="0"/>
                <w:sz w:val="12"/>
              </w:rPr>
              <w:t>1.865E+03</w:t>
            </w:r>
          </w:p>
        </w:tc>
        <w:tc>
          <w:tcPr>
            <w:tcW w:type="dxa" w:w="1232"/>
          </w:tcPr>
          <w:p>
            <w:pPr>
              <w:jc w:val="center"/>
            </w:pPr>
            <w:r>
              <w:rPr>
                <w:b w:val="0"/>
                <w:sz w:val="12"/>
              </w:rPr>
              <w:t>1.822E+03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3.643E+00</w:t>
            </w:r>
          </w:p>
        </w:tc>
        <w:tc>
          <w:tcPr>
            <w:tcW w:type="dxa" w:w="1232"/>
          </w:tcPr>
          <w:p>
            <w:pPr>
              <w:jc w:val="center"/>
            </w:pPr>
            <w:r>
              <w:rPr>
                <w:b w:val="0"/>
                <w:sz w:val="12"/>
              </w:rPr>
              <w:t>7.276E+02</w:t>
            </w:r>
          </w:p>
        </w:tc>
        <w:tc>
          <w:tcPr>
            <w:tcW w:type="dxa" w:w="1232"/>
          </w:tcPr>
          <w:p>
            <w:pPr>
              <w:jc w:val="center"/>
            </w:pPr>
            <w:r>
              <w:rPr>
                <w:b w:val="0"/>
                <w:sz w:val="12"/>
              </w:rPr>
              <w:t>2.182E+03</w:t>
            </w:r>
          </w:p>
        </w:tc>
        <w:tc>
          <w:tcPr>
            <w:tcW w:type="dxa" w:w="1232"/>
          </w:tcPr>
          <w:p>
            <w:pPr>
              <w:jc w:val="center"/>
            </w:pPr>
            <w:r>
              <w:rPr>
                <w:b w:val="0"/>
                <w:sz w:val="12"/>
              </w:rPr>
              <w:t>2.066E+02</w:t>
            </w:r>
          </w:p>
        </w:tc>
        <w:tc>
          <w:tcPr>
            <w:tcW w:type="dxa" w:w="1232"/>
          </w:tcPr>
          <w:p>
            <w:pPr>
              <w:jc w:val="center"/>
            </w:pPr>
            <w:r>
              <w:rPr>
                <w:b w:val="0"/>
                <w:sz w:val="12"/>
              </w:rPr>
              <w:t>3.981E+03</w:t>
            </w:r>
          </w:p>
        </w:tc>
        <w:tc>
          <w:tcPr>
            <w:tcW w:type="dxa" w:w="1232"/>
          </w:tcPr>
          <w:p>
            <w:pPr>
              <w:jc w:val="center"/>
            </w:pPr>
            <w:r>
              <w:rPr>
                <w:b w:val="0"/>
                <w:sz w:val="12"/>
              </w:rPr>
              <w:t>2.242E+02</w:t>
            </w:r>
          </w:p>
        </w:tc>
        <w:tc>
          <w:tcPr>
            <w:tcW w:type="dxa" w:w="1232"/>
          </w:tcPr>
          <w:p>
            <w:pPr>
              <w:jc w:val="center"/>
            </w:pPr>
            <w:r>
              <w:rPr>
                <w:b w:val="0"/>
                <w:sz w:val="12"/>
              </w:rPr>
              <w:t>1.194E+01</w:t>
            </w:r>
          </w:p>
        </w:tc>
        <w:tc>
          <w:tcPr>
            <w:tcW w:type="dxa" w:w="1232"/>
          </w:tcPr>
          <w:p>
            <w:pPr>
              <w:jc w:val="center"/>
            </w:pPr>
            <w:r>
              <w:rPr>
                <w:b w:val="0"/>
                <w:sz w:val="12"/>
              </w:rPr>
              <w:t>8.737E+00</w:t>
            </w:r>
          </w:p>
        </w:tc>
        <w:tc>
          <w:tcPr>
            <w:tcW w:type="dxa" w:w="1232"/>
          </w:tcPr>
          <w:p>
            <w:pPr>
              <w:jc w:val="center"/>
            </w:pPr>
            <w:r>
              <w:rPr>
                <w:b w:val="0"/>
                <w:sz w:val="12"/>
              </w:rPr>
              <w:t>1.253E+02</w:t>
            </w:r>
          </w:p>
        </w:tc>
        <w:tc>
          <w:tcPr>
            <w:tcW w:type="dxa" w:w="1232"/>
          </w:tcPr>
          <w:p>
            <w:pPr>
              <w:jc w:val="center"/>
            </w:pPr>
            <w:r>
              <w:rPr>
                <w:b w:val="0"/>
                <w:sz w:val="12"/>
              </w:rPr>
              <w:t>7.185E+01</w:t>
            </w:r>
          </w:p>
        </w:tc>
        <w:tc>
          <w:tcPr>
            <w:tcW w:type="dxa" w:w="1232"/>
          </w:tcPr>
          <w:p>
            <w:pPr>
              <w:jc w:val="center"/>
            </w:pPr>
            <w:r>
              <w:rPr>
                <w:b w:val="0"/>
                <w:sz w:val="12"/>
              </w:rPr>
              <w:t>1.130E+01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F19</w:t>
            </w:r>
          </w:p>
        </w:tc>
        <w:tc>
          <w:tcPr>
            <w:tcW w:type="dxa" w:w="680"/>
          </w:tcPr>
          <w:p>
            <w:pPr>
              <w:jc w:val="center"/>
            </w:pPr>
            <w:r>
              <w:rPr>
                <w:b w:val="0"/>
                <w:sz w:val="12"/>
              </w:rPr>
              <w:t>Best</w:t>
            </w:r>
          </w:p>
        </w:tc>
        <w:tc>
          <w:tcPr>
            <w:tcW w:type="dxa" w:w="1232"/>
          </w:tcPr>
          <w:p>
            <w:pPr>
              <w:jc w:val="center"/>
            </w:pPr>
            <w:r>
              <w:rPr>
                <w:b w:val="0"/>
                <w:sz w:val="12"/>
              </w:rPr>
              <w:t>1.914E+03</w:t>
            </w:r>
          </w:p>
        </w:tc>
        <w:tc>
          <w:tcPr>
            <w:tcW w:type="dxa" w:w="1232"/>
          </w:tcPr>
          <w:p>
            <w:pPr>
              <w:jc w:val="center"/>
            </w:pPr>
            <w:r>
              <w:rPr>
                <w:b w:val="0"/>
                <w:sz w:val="12"/>
              </w:rPr>
              <w:t>1.997E+03</w:t>
            </w:r>
          </w:p>
        </w:tc>
        <w:tc>
          <w:tcPr>
            <w:tcW w:type="dxa" w:w="1232"/>
          </w:tcPr>
          <w:p>
            <w:pPr>
              <w:jc w:val="center"/>
            </w:pPr>
            <w:r>
              <w:rPr>
                <w:b w:val="0"/>
                <w:sz w:val="12"/>
              </w:rPr>
              <w:t>1.984E+03</w:t>
            </w:r>
          </w:p>
        </w:tc>
        <w:tc>
          <w:tcPr>
            <w:tcW w:type="dxa" w:w="1232"/>
          </w:tcPr>
          <w:p>
            <w:pPr>
              <w:jc w:val="center"/>
            </w:pPr>
            <w:r>
              <w:rPr>
                <w:b w:val="0"/>
                <w:sz w:val="12"/>
              </w:rPr>
              <w:t>1.909E+03</w:t>
            </w:r>
          </w:p>
        </w:tc>
        <w:tc>
          <w:tcPr>
            <w:tcW w:type="dxa" w:w="1232"/>
          </w:tcPr>
          <w:p>
            <w:pPr>
              <w:jc w:val="center"/>
            </w:pPr>
            <w:r>
              <w:rPr>
                <w:b w:val="0"/>
                <w:sz w:val="12"/>
              </w:rPr>
              <w:t>3.000E+03</w:t>
            </w:r>
          </w:p>
        </w:tc>
        <w:tc>
          <w:tcPr>
            <w:tcW w:type="dxa" w:w="1232"/>
          </w:tcPr>
          <w:p>
            <w:pPr>
              <w:jc w:val="center"/>
            </w:pPr>
            <w:r>
              <w:rPr>
                <w:b w:val="0"/>
                <w:sz w:val="12"/>
              </w:rPr>
              <w:t>1.929E+03</w:t>
            </w:r>
          </w:p>
        </w:tc>
        <w:tc>
          <w:tcPr>
            <w:tcW w:type="dxa" w:w="1232"/>
          </w:tcPr>
          <w:p>
            <w:pPr>
              <w:jc w:val="center"/>
            </w:pPr>
            <w:r>
              <w:rPr>
                <w:b w:val="0"/>
                <w:sz w:val="12"/>
              </w:rPr>
              <w:t>1.917E+03</w:t>
            </w:r>
          </w:p>
        </w:tc>
        <w:tc>
          <w:tcPr>
            <w:tcW w:type="dxa" w:w="1232"/>
          </w:tcPr>
          <w:p>
            <w:pPr>
              <w:jc w:val="center"/>
            </w:pPr>
            <w:r>
              <w:rPr>
                <w:b w:val="0"/>
                <w:sz w:val="12"/>
              </w:rPr>
              <w:t>1.936E+03</w:t>
            </w:r>
          </w:p>
        </w:tc>
        <w:tc>
          <w:tcPr>
            <w:tcW w:type="dxa" w:w="1232"/>
          </w:tcPr>
          <w:p>
            <w:pPr>
              <w:jc w:val="center"/>
            </w:pPr>
            <w:r>
              <w:rPr>
                <w:b w:val="0"/>
                <w:sz w:val="12"/>
              </w:rPr>
              <w:t>1.963E+03</w:t>
            </w:r>
          </w:p>
        </w:tc>
        <w:tc>
          <w:tcPr>
            <w:tcW w:type="dxa" w:w="1232"/>
          </w:tcPr>
          <w:p>
            <w:pPr>
              <w:jc w:val="center"/>
            </w:pPr>
            <w:r>
              <w:rPr>
                <w:b w:val="0"/>
                <w:sz w:val="12"/>
              </w:rPr>
              <w:t>1.906E+03</w:t>
            </w:r>
          </w:p>
        </w:tc>
        <w:tc>
          <w:tcPr>
            <w:tcW w:type="dxa" w:w="1232"/>
          </w:tcPr>
          <w:p>
            <w:pPr>
              <w:jc w:val="center"/>
            </w:pPr>
            <w:r>
              <w:rPr>
                <w:b/>
                <w:sz w:val="12"/>
              </w:rPr>
              <w:t>1.904E+03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1.929E+03</w:t>
            </w:r>
          </w:p>
        </w:tc>
        <w:tc>
          <w:tcPr>
            <w:tcW w:type="dxa" w:w="1232"/>
          </w:tcPr>
          <w:p>
            <w:pPr>
              <w:jc w:val="center"/>
            </w:pPr>
            <w:r>
              <w:rPr>
                <w:b w:val="0"/>
                <w:sz w:val="12"/>
              </w:rPr>
              <w:t>8.301E+03</w:t>
            </w:r>
          </w:p>
        </w:tc>
        <w:tc>
          <w:tcPr>
            <w:tcW w:type="dxa" w:w="1232"/>
          </w:tcPr>
          <w:p>
            <w:pPr>
              <w:jc w:val="center"/>
            </w:pPr>
            <w:r>
              <w:rPr>
                <w:b w:val="0"/>
                <w:sz w:val="12"/>
              </w:rPr>
              <w:t>4.158E+03</w:t>
            </w:r>
          </w:p>
        </w:tc>
        <w:tc>
          <w:tcPr>
            <w:tcW w:type="dxa" w:w="1232"/>
          </w:tcPr>
          <w:p>
            <w:pPr>
              <w:jc w:val="center"/>
            </w:pPr>
            <w:r>
              <w:rPr>
                <w:b w:val="0"/>
                <w:sz w:val="12"/>
              </w:rPr>
              <w:t>2.274E+03</w:t>
            </w:r>
          </w:p>
        </w:tc>
        <w:tc>
          <w:tcPr>
            <w:tcW w:type="dxa" w:w="1232"/>
          </w:tcPr>
          <w:p>
            <w:pPr>
              <w:jc w:val="center"/>
            </w:pPr>
            <w:r>
              <w:rPr>
                <w:b w:val="0"/>
                <w:sz w:val="12"/>
              </w:rPr>
              <w:t>2.737E+04</w:t>
            </w:r>
          </w:p>
        </w:tc>
        <w:tc>
          <w:tcPr>
            <w:tcW w:type="dxa" w:w="1232"/>
          </w:tcPr>
          <w:p>
            <w:pPr>
              <w:jc w:val="center"/>
            </w:pPr>
            <w:r>
              <w:rPr>
                <w:b w:val="0"/>
                <w:sz w:val="12"/>
              </w:rPr>
              <w:t>2.136E+03</w:t>
            </w:r>
          </w:p>
        </w:tc>
        <w:tc>
          <w:tcPr>
            <w:tcW w:type="dxa" w:w="1232"/>
          </w:tcPr>
          <w:p>
            <w:pPr>
              <w:jc w:val="center"/>
            </w:pPr>
            <w:r>
              <w:rPr>
                <w:b w:val="0"/>
                <w:sz w:val="12"/>
              </w:rPr>
              <w:t>2.043E+03</w:t>
            </w:r>
          </w:p>
        </w:tc>
        <w:tc>
          <w:tcPr>
            <w:tcW w:type="dxa" w:w="1232"/>
          </w:tcPr>
          <w:p>
            <w:pPr>
              <w:jc w:val="center"/>
            </w:pPr>
            <w:r>
              <w:rPr>
                <w:b w:val="0"/>
                <w:sz w:val="12"/>
              </w:rPr>
              <w:t>2.165E+03</w:t>
            </w:r>
          </w:p>
        </w:tc>
        <w:tc>
          <w:tcPr>
            <w:tcW w:type="dxa" w:w="1232"/>
          </w:tcPr>
          <w:p>
            <w:pPr>
              <w:jc w:val="center"/>
            </w:pPr>
            <w:r>
              <w:rPr>
                <w:b w:val="0"/>
                <w:sz w:val="12"/>
              </w:rPr>
              <w:t>2.618E+03</w:t>
            </w:r>
          </w:p>
        </w:tc>
        <w:tc>
          <w:tcPr>
            <w:tcW w:type="dxa" w:w="1232"/>
          </w:tcPr>
          <w:p>
            <w:pPr>
              <w:jc w:val="center"/>
            </w:pPr>
            <w:r>
              <w:rPr>
                <w:b w:val="0"/>
                <w:sz w:val="12"/>
              </w:rPr>
              <w:t>1.943E+03</w:t>
            </w:r>
          </w:p>
        </w:tc>
        <w:tc>
          <w:tcPr>
            <w:tcW w:type="dxa" w:w="1232"/>
          </w:tcPr>
          <w:p>
            <w:pPr>
              <w:jc w:val="center"/>
            </w:pPr>
            <w:r>
              <w:rPr>
                <w:b w:val="0"/>
                <w:sz w:val="12"/>
              </w:rPr>
              <w:t>1.955E+03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1.139E+01</w:t>
            </w:r>
          </w:p>
        </w:tc>
        <w:tc>
          <w:tcPr>
            <w:tcW w:type="dxa" w:w="1232"/>
          </w:tcPr>
          <w:p>
            <w:pPr>
              <w:jc w:val="center"/>
            </w:pPr>
            <w:r>
              <w:rPr>
                <w:b w:val="0"/>
                <w:sz w:val="12"/>
              </w:rPr>
              <w:t>1.154E+04</w:t>
            </w:r>
          </w:p>
        </w:tc>
        <w:tc>
          <w:tcPr>
            <w:tcW w:type="dxa" w:w="1232"/>
          </w:tcPr>
          <w:p>
            <w:pPr>
              <w:jc w:val="center"/>
            </w:pPr>
            <w:r>
              <w:rPr>
                <w:b w:val="0"/>
                <w:sz w:val="12"/>
              </w:rPr>
              <w:t>2.875E+03</w:t>
            </w:r>
          </w:p>
        </w:tc>
        <w:tc>
          <w:tcPr>
            <w:tcW w:type="dxa" w:w="1232"/>
          </w:tcPr>
          <w:p>
            <w:pPr>
              <w:jc w:val="center"/>
            </w:pPr>
            <w:r>
              <w:rPr>
                <w:b w:val="0"/>
                <w:sz w:val="12"/>
              </w:rPr>
              <w:t>5.164E+02</w:t>
            </w:r>
          </w:p>
        </w:tc>
        <w:tc>
          <w:tcPr>
            <w:tcW w:type="dxa" w:w="1232"/>
          </w:tcPr>
          <w:p>
            <w:pPr>
              <w:jc w:val="center"/>
            </w:pPr>
            <w:r>
              <w:rPr>
                <w:b w:val="0"/>
                <w:sz w:val="12"/>
              </w:rPr>
              <w:t>2.867E+04</w:t>
            </w:r>
          </w:p>
        </w:tc>
        <w:tc>
          <w:tcPr>
            <w:tcW w:type="dxa" w:w="1232"/>
          </w:tcPr>
          <w:p>
            <w:pPr>
              <w:jc w:val="center"/>
            </w:pPr>
            <w:r>
              <w:rPr>
                <w:b w:val="0"/>
                <w:sz w:val="12"/>
              </w:rPr>
              <w:t>1.831E+02</w:t>
            </w:r>
          </w:p>
        </w:tc>
        <w:tc>
          <w:tcPr>
            <w:tcW w:type="dxa" w:w="1232"/>
          </w:tcPr>
          <w:p>
            <w:pPr>
              <w:jc w:val="center"/>
            </w:pPr>
            <w:r>
              <w:rPr>
                <w:b w:val="0"/>
                <w:sz w:val="12"/>
              </w:rPr>
              <w:t>1.442E+02</w:t>
            </w:r>
          </w:p>
        </w:tc>
        <w:tc>
          <w:tcPr>
            <w:tcW w:type="dxa" w:w="1232"/>
          </w:tcPr>
          <w:p>
            <w:pPr>
              <w:jc w:val="center"/>
            </w:pPr>
            <w:r>
              <w:rPr>
                <w:b w:val="0"/>
                <w:sz w:val="12"/>
              </w:rPr>
              <w:t>1.665E+02</w:t>
            </w:r>
          </w:p>
        </w:tc>
        <w:tc>
          <w:tcPr>
            <w:tcW w:type="dxa" w:w="1232"/>
          </w:tcPr>
          <w:p>
            <w:pPr>
              <w:jc w:val="center"/>
            </w:pPr>
            <w:r>
              <w:rPr>
                <w:b w:val="0"/>
                <w:sz w:val="12"/>
              </w:rPr>
              <w:t>1.061E+03</w:t>
            </w:r>
          </w:p>
        </w:tc>
        <w:tc>
          <w:tcPr>
            <w:tcW w:type="dxa" w:w="1232"/>
          </w:tcPr>
          <w:p>
            <w:pPr>
              <w:jc w:val="center"/>
            </w:pPr>
            <w:r>
              <w:rPr>
                <w:b w:val="0"/>
                <w:sz w:val="12"/>
              </w:rPr>
              <w:t>3.406E+01</w:t>
            </w:r>
          </w:p>
        </w:tc>
        <w:tc>
          <w:tcPr>
            <w:tcW w:type="dxa" w:w="1232"/>
          </w:tcPr>
          <w:p>
            <w:pPr>
              <w:jc w:val="center"/>
            </w:pPr>
            <w:r>
              <w:rPr>
                <w:b w:val="0"/>
                <w:sz w:val="12"/>
              </w:rPr>
              <w:t>3.882E+01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4</w:t>
            </w:r>
          </w:p>
        </w:tc>
        <w:tc>
          <w:tcPr>
            <w:tcW w:type="dxa" w:w="1232"/>
          </w:tcPr>
          <w:p>
            <w:pPr>
              <w:jc w:val="center"/>
            </w:pPr>
            <w:r>
              <w:rPr>
                <w:b w:val="0"/>
                <w:sz w:val="12"/>
              </w:rPr>
              <w:t>6</w:t>
            </w:r>
          </w:p>
        </w:tc>
        <w:tc>
          <w:tcPr>
            <w:tcW w:type="dxa" w:w="1232"/>
          </w:tcPr>
          <w:p>
            <w:pPr>
              <w:jc w:val="center"/>
            </w:pPr>
            <w:r>
              <w:rPr>
                <w:b w:val="0"/>
                <w:sz w:val="12"/>
              </w:rPr>
              <w:t>8</w:t>
            </w:r>
          </w:p>
        </w:tc>
        <w:tc>
          <w:tcPr>
            <w:tcW w:type="dxa" w:w="1232"/>
          </w:tcPr>
          <w:p>
            <w:pPr>
              <w:jc w:val="center"/>
            </w:pPr>
            <w:r>
              <w:rPr>
                <w:b w:val="0"/>
                <w:sz w:val="12"/>
              </w:rPr>
              <w:t>2</w:t>
            </w:r>
          </w:p>
        </w:tc>
        <w:tc>
          <w:tcPr>
            <w:tcW w:type="dxa" w:w="1232"/>
          </w:tcPr>
          <w:p>
            <w:pPr>
              <w:jc w:val="center"/>
            </w:pPr>
            <w:r>
              <w:rPr>
                <w:b w:val="0"/>
                <w:sz w:val="12"/>
              </w:rPr>
              <w:t>3</w:t>
            </w:r>
          </w:p>
        </w:tc>
      </w:tr>
      <w:tr>
        <w:tc>
          <w:tcPr>
            <w:tcW w:type="dxa" w:w="737"/>
          </w:tcPr>
          <w:p>
            <w:pPr>
              <w:jc w:val="left"/>
            </w:pPr>
            <w:r>
              <w:rPr>
                <w:b w:val="0"/>
                <w:sz w:val="12"/>
              </w:rPr>
              <w:t>F20</w:t>
            </w:r>
          </w:p>
        </w:tc>
        <w:tc>
          <w:tcPr>
            <w:tcW w:type="dxa" w:w="680"/>
          </w:tcPr>
          <w:p>
            <w:pPr>
              <w:jc w:val="center"/>
            </w:pPr>
            <w:r>
              <w:rPr>
                <w:b w:val="0"/>
                <w:sz w:val="12"/>
              </w:rPr>
              <w:t>Best</w:t>
            </w:r>
          </w:p>
        </w:tc>
        <w:tc>
          <w:tcPr>
            <w:tcW w:type="dxa" w:w="1232"/>
          </w:tcPr>
          <w:p>
            <w:pPr>
              <w:jc w:val="center"/>
            </w:pPr>
            <w:r>
              <w:rPr>
                <w:b/>
                <w:sz w:val="12"/>
              </w:rPr>
              <w:t>2.002E+03</w:t>
            </w:r>
          </w:p>
        </w:tc>
        <w:tc>
          <w:tcPr>
            <w:tcW w:type="dxa" w:w="1232"/>
          </w:tcPr>
          <w:p>
            <w:pPr>
              <w:jc w:val="center"/>
            </w:pPr>
            <w:r>
              <w:rPr>
                <w:b w:val="0"/>
                <w:sz w:val="12"/>
              </w:rPr>
              <w:t>2.076E+03</w:t>
            </w:r>
          </w:p>
        </w:tc>
        <w:tc>
          <w:tcPr>
            <w:tcW w:type="dxa" w:w="1232"/>
          </w:tcPr>
          <w:p>
            <w:pPr>
              <w:jc w:val="center"/>
            </w:pPr>
            <w:r>
              <w:rPr>
                <w:b w:val="0"/>
                <w:sz w:val="12"/>
              </w:rPr>
              <w:t>2.079E+03</w:t>
            </w:r>
          </w:p>
        </w:tc>
        <w:tc>
          <w:tcPr>
            <w:tcW w:type="dxa" w:w="1232"/>
          </w:tcPr>
          <w:p>
            <w:pPr>
              <w:jc w:val="center"/>
            </w:pPr>
            <w:r>
              <w:rPr>
                <w:b w:val="0"/>
                <w:sz w:val="12"/>
              </w:rPr>
              <w:t>2.003E+03</w:t>
            </w:r>
          </w:p>
        </w:tc>
        <w:tc>
          <w:tcPr>
            <w:tcW w:type="dxa" w:w="1232"/>
          </w:tcPr>
          <w:p>
            <w:pPr>
              <w:jc w:val="center"/>
            </w:pPr>
            <w:r>
              <w:rPr>
                <w:b w:val="0"/>
                <w:sz w:val="12"/>
              </w:rPr>
              <w:t>2.136E+03</w:t>
            </w:r>
          </w:p>
        </w:tc>
        <w:tc>
          <w:tcPr>
            <w:tcW w:type="dxa" w:w="1232"/>
          </w:tcPr>
          <w:p>
            <w:pPr>
              <w:jc w:val="center"/>
            </w:pPr>
            <w:r>
              <w:rPr>
                <w:b w:val="0"/>
                <w:sz w:val="12"/>
              </w:rPr>
              <w:t>2.026E+03</w:t>
            </w:r>
          </w:p>
        </w:tc>
        <w:tc>
          <w:tcPr>
            <w:tcW w:type="dxa" w:w="1232"/>
          </w:tcPr>
          <w:p>
            <w:pPr>
              <w:jc w:val="center"/>
            </w:pPr>
            <w:r>
              <w:rPr>
                <w:b w:val="0"/>
                <w:sz w:val="12"/>
              </w:rPr>
              <w:t>2.003E+03</w:t>
            </w:r>
          </w:p>
        </w:tc>
        <w:tc>
          <w:tcPr>
            <w:tcW w:type="dxa" w:w="1232"/>
          </w:tcPr>
          <w:p>
            <w:pPr>
              <w:jc w:val="center"/>
            </w:pPr>
            <w:r>
              <w:rPr>
                <w:b w:val="0"/>
                <w:sz w:val="12"/>
              </w:rPr>
              <w:t>2.011E+03</w:t>
            </w:r>
          </w:p>
        </w:tc>
        <w:tc>
          <w:tcPr>
            <w:tcW w:type="dxa" w:w="1232"/>
          </w:tcPr>
          <w:p>
            <w:pPr>
              <w:jc w:val="center"/>
            </w:pPr>
            <w:r>
              <w:rPr>
                <w:b w:val="0"/>
                <w:sz w:val="12"/>
              </w:rPr>
              <w:t>2.012E+03</w:t>
            </w:r>
          </w:p>
        </w:tc>
        <w:tc>
          <w:tcPr>
            <w:tcW w:type="dxa" w:w="1232"/>
          </w:tcPr>
          <w:p>
            <w:pPr>
              <w:jc w:val="center"/>
            </w:pPr>
            <w:r>
              <w:rPr>
                <w:b w:val="0"/>
                <w:sz w:val="12"/>
              </w:rPr>
              <w:t>2.011E+03</w:t>
            </w:r>
          </w:p>
        </w:tc>
        <w:tc>
          <w:tcPr>
            <w:tcW w:type="dxa" w:w="1232"/>
          </w:tcPr>
          <w:p>
            <w:pPr>
              <w:jc w:val="center"/>
            </w:pPr>
            <w:r>
              <w:rPr>
                <w:b w:val="0"/>
                <w:sz w:val="12"/>
              </w:rPr>
              <w:t>2.003E+03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2.007E+03</w:t>
            </w:r>
          </w:p>
        </w:tc>
        <w:tc>
          <w:tcPr>
            <w:tcW w:type="dxa" w:w="1232"/>
          </w:tcPr>
          <w:p>
            <w:pPr>
              <w:jc w:val="center"/>
            </w:pPr>
            <w:r>
              <w:rPr>
                <w:b w:val="0"/>
                <w:sz w:val="12"/>
              </w:rPr>
              <w:t>3.747E+03</w:t>
            </w:r>
          </w:p>
        </w:tc>
        <w:tc>
          <w:tcPr>
            <w:tcW w:type="dxa" w:w="1232"/>
          </w:tcPr>
          <w:p>
            <w:pPr>
              <w:jc w:val="center"/>
            </w:pPr>
            <w:r>
              <w:rPr>
                <w:b w:val="0"/>
                <w:sz w:val="12"/>
              </w:rPr>
              <w:t>7.259E+03</w:t>
            </w:r>
          </w:p>
        </w:tc>
        <w:tc>
          <w:tcPr>
            <w:tcW w:type="dxa" w:w="1232"/>
          </w:tcPr>
          <w:p>
            <w:pPr>
              <w:jc w:val="center"/>
            </w:pPr>
            <w:r>
              <w:rPr>
                <w:b w:val="0"/>
                <w:sz w:val="12"/>
              </w:rPr>
              <w:t>2.069E+03</w:t>
            </w:r>
          </w:p>
        </w:tc>
        <w:tc>
          <w:tcPr>
            <w:tcW w:type="dxa" w:w="1232"/>
          </w:tcPr>
          <w:p>
            <w:pPr>
              <w:jc w:val="center"/>
            </w:pPr>
            <w:r>
              <w:rPr>
                <w:b w:val="0"/>
                <w:sz w:val="12"/>
              </w:rPr>
              <w:t>4.768E+03</w:t>
            </w:r>
          </w:p>
        </w:tc>
        <w:tc>
          <w:tcPr>
            <w:tcW w:type="dxa" w:w="1232"/>
          </w:tcPr>
          <w:p>
            <w:pPr>
              <w:jc w:val="center"/>
            </w:pPr>
            <w:r>
              <w:rPr>
                <w:b w:val="0"/>
                <w:sz w:val="12"/>
              </w:rPr>
              <w:t>2.531E+03</w:t>
            </w:r>
          </w:p>
        </w:tc>
        <w:tc>
          <w:tcPr>
            <w:tcW w:type="dxa" w:w="1232"/>
          </w:tcPr>
          <w:p>
            <w:pPr>
              <w:jc w:val="center"/>
            </w:pPr>
            <w:r>
              <w:rPr>
                <w:b w:val="0"/>
                <w:sz w:val="12"/>
              </w:rPr>
              <w:t>2.016E+03</w:t>
            </w:r>
          </w:p>
        </w:tc>
        <w:tc>
          <w:tcPr>
            <w:tcW w:type="dxa" w:w="1232"/>
          </w:tcPr>
          <w:p>
            <w:pPr>
              <w:jc w:val="center"/>
            </w:pPr>
            <w:r>
              <w:rPr>
                <w:b w:val="0"/>
                <w:sz w:val="12"/>
              </w:rPr>
              <w:t>2.057E+03</w:t>
            </w:r>
          </w:p>
        </w:tc>
        <w:tc>
          <w:tcPr>
            <w:tcW w:type="dxa" w:w="1232"/>
          </w:tcPr>
          <w:p>
            <w:pPr>
              <w:jc w:val="center"/>
            </w:pPr>
            <w:r>
              <w:rPr>
                <w:b w:val="0"/>
                <w:sz w:val="12"/>
              </w:rPr>
              <w:t>2.085E+03</w:t>
            </w:r>
          </w:p>
        </w:tc>
        <w:tc>
          <w:tcPr>
            <w:tcW w:type="dxa" w:w="1232"/>
          </w:tcPr>
          <w:p>
            <w:pPr>
              <w:jc w:val="center"/>
            </w:pPr>
            <w:r>
              <w:rPr>
                <w:b w:val="0"/>
                <w:sz w:val="12"/>
              </w:rPr>
              <w:t>2.095E+03</w:t>
            </w:r>
          </w:p>
        </w:tc>
        <w:tc>
          <w:tcPr>
            <w:tcW w:type="dxa" w:w="1232"/>
          </w:tcPr>
          <w:p>
            <w:pPr>
              <w:jc w:val="center"/>
            </w:pPr>
            <w:r>
              <w:rPr>
                <w:b w:val="0"/>
                <w:sz w:val="12"/>
              </w:rPr>
              <w:t>2.016E+03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4.172E+00</w:t>
            </w:r>
          </w:p>
        </w:tc>
        <w:tc>
          <w:tcPr>
            <w:tcW w:type="dxa" w:w="1232"/>
          </w:tcPr>
          <w:p>
            <w:pPr>
              <w:jc w:val="center"/>
            </w:pPr>
            <w:r>
              <w:rPr>
                <w:b w:val="0"/>
                <w:sz w:val="12"/>
              </w:rPr>
              <w:t>2.163E+03</w:t>
            </w:r>
          </w:p>
        </w:tc>
        <w:tc>
          <w:tcPr>
            <w:tcW w:type="dxa" w:w="1232"/>
          </w:tcPr>
          <w:p>
            <w:pPr>
              <w:jc w:val="center"/>
            </w:pPr>
            <w:r>
              <w:rPr>
                <w:b w:val="0"/>
                <w:sz w:val="12"/>
              </w:rPr>
              <w:t>8.584E+03</w:t>
            </w:r>
          </w:p>
        </w:tc>
        <w:tc>
          <w:tcPr>
            <w:tcW w:type="dxa" w:w="1232"/>
          </w:tcPr>
          <w:p>
            <w:pPr>
              <w:jc w:val="center"/>
            </w:pPr>
            <w:r>
              <w:rPr>
                <w:b w:val="0"/>
                <w:sz w:val="12"/>
              </w:rPr>
              <w:t>9.776E+01</w:t>
            </w:r>
          </w:p>
        </w:tc>
        <w:tc>
          <w:tcPr>
            <w:tcW w:type="dxa" w:w="1232"/>
          </w:tcPr>
          <w:p>
            <w:pPr>
              <w:jc w:val="center"/>
            </w:pPr>
            <w:r>
              <w:rPr>
                <w:b w:val="0"/>
                <w:sz w:val="12"/>
              </w:rPr>
              <w:t>4.094E+03</w:t>
            </w:r>
          </w:p>
        </w:tc>
        <w:tc>
          <w:tcPr>
            <w:tcW w:type="dxa" w:w="1232"/>
          </w:tcPr>
          <w:p>
            <w:pPr>
              <w:jc w:val="center"/>
            </w:pPr>
            <w:r>
              <w:rPr>
                <w:b w:val="0"/>
                <w:sz w:val="12"/>
              </w:rPr>
              <w:t>7.338E+02</w:t>
            </w:r>
          </w:p>
        </w:tc>
        <w:tc>
          <w:tcPr>
            <w:tcW w:type="dxa" w:w="1232"/>
          </w:tcPr>
          <w:p>
            <w:pPr>
              <w:jc w:val="center"/>
            </w:pPr>
            <w:r>
              <w:rPr>
                <w:b w:val="0"/>
                <w:sz w:val="12"/>
              </w:rPr>
              <w:t>1.746E+01</w:t>
            </w:r>
          </w:p>
        </w:tc>
        <w:tc>
          <w:tcPr>
            <w:tcW w:type="dxa" w:w="1232"/>
          </w:tcPr>
          <w:p>
            <w:pPr>
              <w:jc w:val="center"/>
            </w:pPr>
            <w:r>
              <w:rPr>
                <w:b w:val="0"/>
                <w:sz w:val="12"/>
              </w:rPr>
              <w:t>3.740E+01</w:t>
            </w:r>
          </w:p>
        </w:tc>
        <w:tc>
          <w:tcPr>
            <w:tcW w:type="dxa" w:w="1232"/>
          </w:tcPr>
          <w:p>
            <w:pPr>
              <w:jc w:val="center"/>
            </w:pPr>
            <w:r>
              <w:rPr>
                <w:b w:val="0"/>
                <w:sz w:val="12"/>
              </w:rPr>
              <w:t>8.998E+01</w:t>
            </w:r>
          </w:p>
        </w:tc>
        <w:tc>
          <w:tcPr>
            <w:tcW w:type="dxa" w:w="1232"/>
          </w:tcPr>
          <w:p>
            <w:pPr>
              <w:jc w:val="center"/>
            </w:pPr>
            <w:r>
              <w:rPr>
                <w:b w:val="0"/>
                <w:sz w:val="12"/>
              </w:rPr>
              <w:t>1.015E+02</w:t>
            </w:r>
          </w:p>
        </w:tc>
        <w:tc>
          <w:tcPr>
            <w:tcW w:type="dxa" w:w="1232"/>
          </w:tcPr>
          <w:p>
            <w:pPr>
              <w:jc w:val="center"/>
            </w:pPr>
            <w:r>
              <w:rPr>
                <w:b w:val="0"/>
                <w:sz w:val="12"/>
              </w:rPr>
              <w:t>1.110E+01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6</w:t>
            </w:r>
          </w:p>
        </w:tc>
        <w:tc>
          <w:tcPr>
            <w:tcW w:type="dxa" w:w="1232"/>
          </w:tcPr>
          <w:p>
            <w:pPr>
              <w:jc w:val="center"/>
            </w:pPr>
            <w:r>
              <w:rPr>
                <w:b w:val="0"/>
                <w:sz w:val="12"/>
              </w:rPr>
              <w:t>7</w:t>
            </w:r>
          </w:p>
        </w:tc>
        <w:tc>
          <w:tcPr>
            <w:tcW w:type="dxa" w:w="1232"/>
          </w:tcPr>
          <w:p>
            <w:pPr>
              <w:jc w:val="center"/>
            </w:pPr>
            <w:r>
              <w:rPr>
                <w:b w:val="0"/>
                <w:sz w:val="12"/>
              </w:rPr>
              <w:t>2</w:t>
            </w:r>
          </w:p>
        </w:tc>
      </w:tr>
      <w:tr>
        <w:tc>
          <w:tcPr>
            <w:tcW w:type="dxa" w:w="737"/>
          </w:tcPr>
          <w:p>
            <w:pPr>
              <w:jc w:val="left"/>
            </w:pPr>
            <w:r>
              <w:rPr>
                <w:b w:val="0"/>
                <w:sz w:val="12"/>
              </w:rPr>
              <w:t>F21</w:t>
            </w:r>
          </w:p>
        </w:tc>
        <w:tc>
          <w:tcPr>
            <w:tcW w:type="dxa" w:w="680"/>
          </w:tcPr>
          <w:p>
            <w:pPr>
              <w:jc w:val="center"/>
            </w:pPr>
            <w:r>
              <w:rPr>
                <w:b w:val="0"/>
                <w:sz w:val="12"/>
              </w:rPr>
              <w:t>Best</w:t>
            </w:r>
          </w:p>
        </w:tc>
        <w:tc>
          <w:tcPr>
            <w:tcW w:type="dxa" w:w="1232"/>
          </w:tcPr>
          <w:p>
            <w:pPr>
              <w:jc w:val="center"/>
            </w:pPr>
            <w:r>
              <w:rPr>
                <w:b w:val="0"/>
                <w:sz w:val="12"/>
              </w:rPr>
              <w:t>2.106E+03</w:t>
            </w:r>
          </w:p>
        </w:tc>
        <w:tc>
          <w:tcPr>
            <w:tcW w:type="dxa" w:w="1232"/>
          </w:tcPr>
          <w:p>
            <w:pPr>
              <w:jc w:val="center"/>
            </w:pPr>
            <w:r>
              <w:rPr>
                <w:b w:val="0"/>
                <w:sz w:val="12"/>
              </w:rPr>
              <w:t>2.145E+03</w:t>
            </w:r>
          </w:p>
        </w:tc>
        <w:tc>
          <w:tcPr>
            <w:tcW w:type="dxa" w:w="1232"/>
          </w:tcPr>
          <w:p>
            <w:pPr>
              <w:jc w:val="center"/>
            </w:pPr>
            <w:r>
              <w:rPr>
                <w:b w:val="0"/>
                <w:sz w:val="12"/>
              </w:rPr>
              <w:t>2.122E+03</w:t>
            </w:r>
          </w:p>
        </w:tc>
        <w:tc>
          <w:tcPr>
            <w:tcW w:type="dxa" w:w="1232"/>
          </w:tcPr>
          <w:p>
            <w:pPr>
              <w:jc w:val="center"/>
            </w:pPr>
            <w:r>
              <w:rPr>
                <w:b w:val="0"/>
                <w:sz w:val="12"/>
              </w:rPr>
              <w:t>2.112E+03</w:t>
            </w:r>
          </w:p>
        </w:tc>
        <w:tc>
          <w:tcPr>
            <w:tcW w:type="dxa" w:w="1232"/>
          </w:tcPr>
          <w:p>
            <w:pPr>
              <w:jc w:val="center"/>
            </w:pPr>
            <w:r>
              <w:rPr>
                <w:b w:val="0"/>
                <w:sz w:val="12"/>
              </w:rPr>
              <w:t>2.313E+03</w:t>
            </w:r>
          </w:p>
        </w:tc>
        <w:tc>
          <w:tcPr>
            <w:tcW w:type="dxa" w:w="1232"/>
          </w:tcPr>
          <w:p>
            <w:pPr>
              <w:jc w:val="center"/>
            </w:pPr>
            <w:r>
              <w:rPr>
                <w:b w:val="0"/>
                <w:sz w:val="12"/>
              </w:rPr>
              <w:t>2.187E+03</w:t>
            </w:r>
          </w:p>
        </w:tc>
        <w:tc>
          <w:tcPr>
            <w:tcW w:type="dxa" w:w="1232"/>
          </w:tcPr>
          <w:p>
            <w:pPr>
              <w:jc w:val="center"/>
            </w:pPr>
            <w:r>
              <w:rPr>
                <w:b w:val="0"/>
                <w:sz w:val="12"/>
              </w:rPr>
              <w:t>2.107E+03</w:t>
            </w:r>
          </w:p>
        </w:tc>
        <w:tc>
          <w:tcPr>
            <w:tcW w:type="dxa" w:w="1232"/>
          </w:tcPr>
          <w:p>
            <w:pPr>
              <w:jc w:val="center"/>
            </w:pPr>
            <w:r>
              <w:rPr>
                <w:b/>
                <w:sz w:val="12"/>
              </w:rPr>
              <w:t>2.103E+03</w:t>
            </w:r>
          </w:p>
        </w:tc>
        <w:tc>
          <w:tcPr>
            <w:tcW w:type="dxa" w:w="1232"/>
          </w:tcPr>
          <w:p>
            <w:pPr>
              <w:jc w:val="center"/>
            </w:pPr>
            <w:r>
              <w:rPr>
                <w:b w:val="0"/>
                <w:sz w:val="12"/>
              </w:rPr>
              <w:t>2.111E+03</w:t>
            </w:r>
          </w:p>
        </w:tc>
        <w:tc>
          <w:tcPr>
            <w:tcW w:type="dxa" w:w="1232"/>
          </w:tcPr>
          <w:p>
            <w:pPr>
              <w:jc w:val="center"/>
            </w:pPr>
            <w:r>
              <w:rPr>
                <w:b w:val="0"/>
                <w:sz w:val="12"/>
              </w:rPr>
              <w:t>2.109E+03</w:t>
            </w:r>
          </w:p>
        </w:tc>
        <w:tc>
          <w:tcPr>
            <w:tcW w:type="dxa" w:w="1232"/>
          </w:tcPr>
          <w:p>
            <w:pPr>
              <w:jc w:val="center"/>
            </w:pPr>
            <w:r>
              <w:rPr>
                <w:b w:val="0"/>
                <w:sz w:val="12"/>
              </w:rPr>
              <w:t>2.107E+03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2.111E+03</w:t>
            </w:r>
          </w:p>
        </w:tc>
        <w:tc>
          <w:tcPr>
            <w:tcW w:type="dxa" w:w="1232"/>
          </w:tcPr>
          <w:p>
            <w:pPr>
              <w:jc w:val="center"/>
            </w:pPr>
            <w:r>
              <w:rPr>
                <w:b w:val="0"/>
                <w:sz w:val="12"/>
              </w:rPr>
              <w:t>3.717E+03</w:t>
            </w:r>
          </w:p>
        </w:tc>
        <w:tc>
          <w:tcPr>
            <w:tcW w:type="dxa" w:w="1232"/>
          </w:tcPr>
          <w:p>
            <w:pPr>
              <w:jc w:val="center"/>
            </w:pPr>
            <w:r>
              <w:rPr>
                <w:b w:val="0"/>
                <w:sz w:val="12"/>
              </w:rPr>
              <w:t>4.973E+03</w:t>
            </w:r>
          </w:p>
        </w:tc>
        <w:tc>
          <w:tcPr>
            <w:tcW w:type="dxa" w:w="1232"/>
          </w:tcPr>
          <w:p>
            <w:pPr>
              <w:jc w:val="center"/>
            </w:pPr>
            <w:r>
              <w:rPr>
                <w:b w:val="0"/>
                <w:sz w:val="12"/>
              </w:rPr>
              <w:t>2.190E+03</w:t>
            </w:r>
          </w:p>
        </w:tc>
        <w:tc>
          <w:tcPr>
            <w:tcW w:type="dxa" w:w="1232"/>
          </w:tcPr>
          <w:p>
            <w:pPr>
              <w:jc w:val="center"/>
            </w:pPr>
            <w:r>
              <w:rPr>
                <w:b w:val="0"/>
                <w:sz w:val="12"/>
              </w:rPr>
              <w:t>4.834E+03</w:t>
            </w:r>
          </w:p>
        </w:tc>
        <w:tc>
          <w:tcPr>
            <w:tcW w:type="dxa" w:w="1232"/>
          </w:tcPr>
          <w:p>
            <w:pPr>
              <w:jc w:val="center"/>
            </w:pPr>
            <w:r>
              <w:rPr>
                <w:b w:val="0"/>
                <w:sz w:val="12"/>
              </w:rPr>
              <w:t>2.728E+03</w:t>
            </w:r>
          </w:p>
        </w:tc>
        <w:tc>
          <w:tcPr>
            <w:tcW w:type="dxa" w:w="1232"/>
          </w:tcPr>
          <w:p>
            <w:pPr>
              <w:jc w:val="center"/>
            </w:pPr>
            <w:r>
              <w:rPr>
                <w:b w:val="0"/>
                <w:sz w:val="12"/>
              </w:rPr>
              <w:t>2.160E+03</w:t>
            </w:r>
          </w:p>
        </w:tc>
        <w:tc>
          <w:tcPr>
            <w:tcW w:type="dxa" w:w="1232"/>
          </w:tcPr>
          <w:p>
            <w:pPr>
              <w:jc w:val="center"/>
            </w:pPr>
            <w:r>
              <w:rPr>
                <w:b w:val="0"/>
                <w:sz w:val="12"/>
              </w:rPr>
              <w:t>2.120E+03</w:t>
            </w:r>
          </w:p>
        </w:tc>
        <w:tc>
          <w:tcPr>
            <w:tcW w:type="dxa" w:w="1232"/>
          </w:tcPr>
          <w:p>
            <w:pPr>
              <w:jc w:val="center"/>
            </w:pPr>
            <w:r>
              <w:rPr>
                <w:b w:val="0"/>
                <w:sz w:val="12"/>
              </w:rPr>
              <w:t>2.195E+03</w:t>
            </w:r>
          </w:p>
        </w:tc>
        <w:tc>
          <w:tcPr>
            <w:tcW w:type="dxa" w:w="1232"/>
          </w:tcPr>
          <w:p>
            <w:pPr>
              <w:jc w:val="center"/>
            </w:pPr>
            <w:r>
              <w:rPr>
                <w:b w:val="0"/>
                <w:sz w:val="12"/>
              </w:rPr>
              <w:t>2.238E+03</w:t>
            </w:r>
          </w:p>
        </w:tc>
        <w:tc>
          <w:tcPr>
            <w:tcW w:type="dxa" w:w="1232"/>
          </w:tcPr>
          <w:p>
            <w:pPr>
              <w:jc w:val="center"/>
            </w:pPr>
            <w:r>
              <w:rPr>
                <w:b w:val="0"/>
                <w:sz w:val="12"/>
              </w:rPr>
              <w:t>2.147E+03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3.788E+00</w:t>
            </w:r>
          </w:p>
        </w:tc>
        <w:tc>
          <w:tcPr>
            <w:tcW w:type="dxa" w:w="1232"/>
          </w:tcPr>
          <w:p>
            <w:pPr>
              <w:jc w:val="center"/>
            </w:pPr>
            <w:r>
              <w:rPr>
                <w:b w:val="0"/>
                <w:sz w:val="12"/>
              </w:rPr>
              <w:t>1.532E+03</w:t>
            </w:r>
          </w:p>
        </w:tc>
        <w:tc>
          <w:tcPr>
            <w:tcW w:type="dxa" w:w="1232"/>
          </w:tcPr>
          <w:p>
            <w:pPr>
              <w:jc w:val="center"/>
            </w:pPr>
            <w:r>
              <w:rPr>
                <w:b w:val="0"/>
                <w:sz w:val="12"/>
              </w:rPr>
              <w:t>7.218E+03</w:t>
            </w:r>
          </w:p>
        </w:tc>
        <w:tc>
          <w:tcPr>
            <w:tcW w:type="dxa" w:w="1232"/>
          </w:tcPr>
          <w:p>
            <w:pPr>
              <w:jc w:val="center"/>
            </w:pPr>
            <w:r>
              <w:rPr>
                <w:b w:val="0"/>
                <w:sz w:val="12"/>
              </w:rPr>
              <w:t>1.005E+02</w:t>
            </w:r>
          </w:p>
        </w:tc>
        <w:tc>
          <w:tcPr>
            <w:tcW w:type="dxa" w:w="1232"/>
          </w:tcPr>
          <w:p>
            <w:pPr>
              <w:jc w:val="center"/>
            </w:pPr>
            <w:r>
              <w:rPr>
                <w:b w:val="0"/>
                <w:sz w:val="12"/>
              </w:rPr>
              <w:t>4.933E+03</w:t>
            </w:r>
          </w:p>
        </w:tc>
        <w:tc>
          <w:tcPr>
            <w:tcW w:type="dxa" w:w="1232"/>
          </w:tcPr>
          <w:p>
            <w:pPr>
              <w:jc w:val="center"/>
            </w:pPr>
            <w:r>
              <w:rPr>
                <w:b w:val="0"/>
                <w:sz w:val="12"/>
              </w:rPr>
              <w:t>6.194E+02</w:t>
            </w:r>
          </w:p>
        </w:tc>
        <w:tc>
          <w:tcPr>
            <w:tcW w:type="dxa" w:w="1232"/>
          </w:tcPr>
          <w:p>
            <w:pPr>
              <w:jc w:val="center"/>
            </w:pPr>
            <w:r>
              <w:rPr>
                <w:b w:val="0"/>
                <w:sz w:val="12"/>
              </w:rPr>
              <w:t>5.600E+01</w:t>
            </w:r>
          </w:p>
        </w:tc>
        <w:tc>
          <w:tcPr>
            <w:tcW w:type="dxa" w:w="1232"/>
          </w:tcPr>
          <w:p>
            <w:pPr>
              <w:jc w:val="center"/>
            </w:pPr>
            <w:r>
              <w:rPr>
                <w:b w:val="0"/>
                <w:sz w:val="12"/>
              </w:rPr>
              <w:t>1.571E+01</w:t>
            </w:r>
          </w:p>
        </w:tc>
        <w:tc>
          <w:tcPr>
            <w:tcW w:type="dxa" w:w="1232"/>
          </w:tcPr>
          <w:p>
            <w:pPr>
              <w:jc w:val="center"/>
            </w:pPr>
            <w:r>
              <w:rPr>
                <w:b w:val="0"/>
                <w:sz w:val="12"/>
              </w:rPr>
              <w:t>8.561E+01</w:t>
            </w:r>
          </w:p>
        </w:tc>
        <w:tc>
          <w:tcPr>
            <w:tcW w:type="dxa" w:w="1232"/>
          </w:tcPr>
          <w:p>
            <w:pPr>
              <w:jc w:val="center"/>
            </w:pPr>
            <w:r>
              <w:rPr>
                <w:b w:val="0"/>
                <w:sz w:val="12"/>
              </w:rPr>
              <w:t>1.885E+02</w:t>
            </w:r>
          </w:p>
        </w:tc>
        <w:tc>
          <w:tcPr>
            <w:tcW w:type="dxa" w:w="1232"/>
          </w:tcPr>
          <w:p>
            <w:pPr>
              <w:jc w:val="center"/>
            </w:pPr>
            <w:r>
              <w:rPr>
                <w:b w:val="0"/>
                <w:sz w:val="12"/>
              </w:rPr>
              <w:t>3.879E+01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7</w:t>
            </w:r>
          </w:p>
        </w:tc>
        <w:tc>
          <w:tcPr>
            <w:tcW w:type="dxa" w:w="1232"/>
          </w:tcPr>
          <w:p>
            <w:pPr>
              <w:jc w:val="center"/>
            </w:pPr>
            <w:r>
              <w:rPr>
                <w:b w:val="0"/>
                <w:sz w:val="12"/>
              </w:rPr>
              <w:t>3</w:t>
            </w:r>
          </w:p>
        </w:tc>
      </w:tr>
      <w:tr>
        <w:tc>
          <w:tcPr>
            <w:tcW w:type="dxa" w:w="737"/>
          </w:tcPr>
          <w:p>
            <w:pPr>
              <w:jc w:val="left"/>
            </w:pPr>
            <w:r>
              <w:rPr>
                <w:b w:val="0"/>
                <w:sz w:val="12"/>
              </w:rPr>
              <w:t>F22</w:t>
            </w:r>
          </w:p>
        </w:tc>
        <w:tc>
          <w:tcPr>
            <w:tcW w:type="dxa" w:w="680"/>
          </w:tcPr>
          <w:p>
            <w:pPr>
              <w:jc w:val="center"/>
            </w:pPr>
            <w:r>
              <w:rPr>
                <w:b w:val="0"/>
                <w:sz w:val="12"/>
              </w:rPr>
              <w:t>Best</w:t>
            </w:r>
          </w:p>
        </w:tc>
        <w:tc>
          <w:tcPr>
            <w:tcW w:type="dxa" w:w="1232"/>
          </w:tcPr>
          <w:p>
            <w:pPr>
              <w:jc w:val="center"/>
            </w:pPr>
            <w:r>
              <w:rPr>
                <w:b/>
                <w:sz w:val="12"/>
              </w:rPr>
              <w:t>2.200E+03</w:t>
            </w:r>
          </w:p>
        </w:tc>
        <w:tc>
          <w:tcPr>
            <w:tcW w:type="dxa" w:w="1232"/>
          </w:tcPr>
          <w:p>
            <w:pPr>
              <w:jc w:val="center"/>
            </w:pPr>
            <w:r>
              <w:rPr>
                <w:b w:val="0"/>
                <w:sz w:val="12"/>
              </w:rPr>
              <w:t>2.212E+03</w:t>
            </w:r>
          </w:p>
        </w:tc>
        <w:tc>
          <w:tcPr>
            <w:tcW w:type="dxa" w:w="1232"/>
          </w:tcPr>
          <w:p>
            <w:pPr>
              <w:jc w:val="center"/>
            </w:pPr>
            <w:r>
              <w:rPr>
                <w:b w:val="0"/>
                <w:sz w:val="12"/>
              </w:rPr>
              <w:t>2.275E+03</w:t>
            </w:r>
          </w:p>
        </w:tc>
        <w:tc>
          <w:tcPr>
            <w:tcW w:type="dxa" w:w="1232"/>
          </w:tcPr>
          <w:p>
            <w:pPr>
              <w:jc w:val="center"/>
            </w:pPr>
            <w:r>
              <w:rPr>
                <w:b w:val="0"/>
                <w:sz w:val="12"/>
              </w:rPr>
              <w:t>2.203E+03</w:t>
            </w:r>
          </w:p>
        </w:tc>
        <w:tc>
          <w:tcPr>
            <w:tcW w:type="dxa" w:w="1232"/>
          </w:tcPr>
          <w:p>
            <w:pPr>
              <w:jc w:val="center"/>
            </w:pPr>
            <w:r>
              <w:rPr>
                <w:b w:val="0"/>
                <w:sz w:val="12"/>
              </w:rPr>
              <w:t>2.223E+03</w:t>
            </w:r>
          </w:p>
        </w:tc>
        <w:tc>
          <w:tcPr>
            <w:tcW w:type="dxa" w:w="1232"/>
          </w:tcPr>
          <w:p>
            <w:pPr>
              <w:jc w:val="center"/>
            </w:pPr>
            <w:r>
              <w:rPr>
                <w:b w:val="0"/>
                <w:sz w:val="12"/>
              </w:rPr>
              <w:t>2.271E+03</w:t>
            </w:r>
          </w:p>
        </w:tc>
        <w:tc>
          <w:tcPr>
            <w:tcW w:type="dxa" w:w="1232"/>
          </w:tcPr>
          <w:p>
            <w:pPr>
              <w:jc w:val="center"/>
            </w:pPr>
            <w:r>
              <w:rPr>
                <w:b w:val="0"/>
                <w:sz w:val="12"/>
              </w:rPr>
              <w:t>2.201E+03</w:t>
            </w:r>
          </w:p>
        </w:tc>
        <w:tc>
          <w:tcPr>
            <w:tcW w:type="dxa" w:w="1232"/>
          </w:tcPr>
          <w:p>
            <w:pPr>
              <w:jc w:val="center"/>
            </w:pPr>
            <w:r>
              <w:rPr>
                <w:b w:val="0"/>
                <w:sz w:val="12"/>
              </w:rPr>
              <w:t>2.201E+03</w:t>
            </w:r>
          </w:p>
        </w:tc>
        <w:tc>
          <w:tcPr>
            <w:tcW w:type="dxa" w:w="1232"/>
          </w:tcPr>
          <w:p>
            <w:pPr>
              <w:jc w:val="center"/>
            </w:pPr>
            <w:r>
              <w:rPr>
                <w:b w:val="0"/>
                <w:sz w:val="12"/>
              </w:rPr>
              <w:t>2.203E+03</w:t>
            </w:r>
          </w:p>
        </w:tc>
        <w:tc>
          <w:tcPr>
            <w:tcW w:type="dxa" w:w="1232"/>
          </w:tcPr>
          <w:p>
            <w:pPr>
              <w:jc w:val="center"/>
            </w:pPr>
            <w:r>
              <w:rPr>
                <w:b w:val="0"/>
                <w:sz w:val="12"/>
              </w:rPr>
              <w:t>2.203E+03</w:t>
            </w:r>
          </w:p>
        </w:tc>
        <w:tc>
          <w:tcPr>
            <w:tcW w:type="dxa" w:w="1232"/>
          </w:tcPr>
          <w:p>
            <w:pPr>
              <w:jc w:val="center"/>
            </w:pPr>
            <w:r>
              <w:rPr>
                <w:b w:val="0"/>
                <w:sz w:val="12"/>
              </w:rPr>
              <w:t>2.202E+03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2.201E+03</w:t>
            </w:r>
          </w:p>
        </w:tc>
        <w:tc>
          <w:tcPr>
            <w:tcW w:type="dxa" w:w="1232"/>
          </w:tcPr>
          <w:p>
            <w:pPr>
              <w:jc w:val="center"/>
            </w:pPr>
            <w:r>
              <w:rPr>
                <w:b w:val="0"/>
                <w:sz w:val="12"/>
              </w:rPr>
              <w:t>2.563E+03</w:t>
            </w:r>
          </w:p>
        </w:tc>
        <w:tc>
          <w:tcPr>
            <w:tcW w:type="dxa" w:w="1232"/>
          </w:tcPr>
          <w:p>
            <w:pPr>
              <w:jc w:val="center"/>
            </w:pPr>
            <w:r>
              <w:rPr>
                <w:b w:val="0"/>
                <w:sz w:val="12"/>
              </w:rPr>
              <w:t>4.489E+03</w:t>
            </w:r>
          </w:p>
        </w:tc>
        <w:tc>
          <w:tcPr>
            <w:tcW w:type="dxa" w:w="1232"/>
          </w:tcPr>
          <w:p>
            <w:pPr>
              <w:jc w:val="center"/>
            </w:pPr>
            <w:r>
              <w:rPr>
                <w:b w:val="0"/>
                <w:sz w:val="12"/>
              </w:rPr>
              <w:t>2.275E+03</w:t>
            </w:r>
          </w:p>
        </w:tc>
        <w:tc>
          <w:tcPr>
            <w:tcW w:type="dxa" w:w="1232"/>
          </w:tcPr>
          <w:p>
            <w:pPr>
              <w:jc w:val="center"/>
            </w:pPr>
            <w:r>
              <w:rPr>
                <w:b w:val="0"/>
                <w:sz w:val="12"/>
              </w:rPr>
              <w:t>3.977E+03</w:t>
            </w:r>
          </w:p>
        </w:tc>
        <w:tc>
          <w:tcPr>
            <w:tcW w:type="dxa" w:w="1232"/>
          </w:tcPr>
          <w:p>
            <w:pPr>
              <w:jc w:val="center"/>
            </w:pPr>
            <w:r>
              <w:rPr>
                <w:b w:val="0"/>
                <w:sz w:val="12"/>
              </w:rPr>
              <w:t>3.966E+03</w:t>
            </w:r>
          </w:p>
        </w:tc>
        <w:tc>
          <w:tcPr>
            <w:tcW w:type="dxa" w:w="1232"/>
          </w:tcPr>
          <w:p>
            <w:pPr>
              <w:jc w:val="center"/>
            </w:pPr>
            <w:r>
              <w:rPr>
                <w:b w:val="0"/>
                <w:sz w:val="12"/>
              </w:rPr>
              <w:t>2.212E+03</w:t>
            </w:r>
          </w:p>
        </w:tc>
        <w:tc>
          <w:tcPr>
            <w:tcW w:type="dxa" w:w="1232"/>
          </w:tcPr>
          <w:p>
            <w:pPr>
              <w:jc w:val="center"/>
            </w:pPr>
            <w:r>
              <w:rPr>
                <w:b w:val="0"/>
                <w:sz w:val="12"/>
              </w:rPr>
              <w:t>2.205E+03</w:t>
            </w:r>
          </w:p>
        </w:tc>
        <w:tc>
          <w:tcPr>
            <w:tcW w:type="dxa" w:w="1232"/>
          </w:tcPr>
          <w:p>
            <w:pPr>
              <w:jc w:val="center"/>
            </w:pPr>
            <w:r>
              <w:rPr>
                <w:b w:val="0"/>
                <w:sz w:val="12"/>
              </w:rPr>
              <w:t>2.231E+03</w:t>
            </w:r>
          </w:p>
        </w:tc>
        <w:tc>
          <w:tcPr>
            <w:tcW w:type="dxa" w:w="1232"/>
          </w:tcPr>
          <w:p>
            <w:pPr>
              <w:jc w:val="center"/>
            </w:pPr>
            <w:r>
              <w:rPr>
                <w:b w:val="0"/>
                <w:sz w:val="12"/>
              </w:rPr>
              <w:t>2.232E+03</w:t>
            </w:r>
          </w:p>
        </w:tc>
        <w:tc>
          <w:tcPr>
            <w:tcW w:type="dxa" w:w="1232"/>
          </w:tcPr>
          <w:p>
            <w:pPr>
              <w:jc w:val="center"/>
            </w:pPr>
            <w:r>
              <w:rPr>
                <w:b w:val="0"/>
                <w:sz w:val="12"/>
              </w:rPr>
              <w:t>2.209E+03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3.075E-01</w:t>
            </w:r>
          </w:p>
        </w:tc>
        <w:tc>
          <w:tcPr>
            <w:tcW w:type="dxa" w:w="1232"/>
          </w:tcPr>
          <w:p>
            <w:pPr>
              <w:jc w:val="center"/>
            </w:pPr>
            <w:r>
              <w:rPr>
                <w:b w:val="0"/>
                <w:sz w:val="12"/>
              </w:rPr>
              <w:t>3.806E+02</w:t>
            </w:r>
          </w:p>
        </w:tc>
        <w:tc>
          <w:tcPr>
            <w:tcW w:type="dxa" w:w="1232"/>
          </w:tcPr>
          <w:p>
            <w:pPr>
              <w:jc w:val="center"/>
            </w:pPr>
            <w:r>
              <w:rPr>
                <w:b w:val="0"/>
                <w:sz w:val="12"/>
              </w:rPr>
              <w:t>2.858E+03</w:t>
            </w:r>
          </w:p>
        </w:tc>
        <w:tc>
          <w:tcPr>
            <w:tcW w:type="dxa" w:w="1232"/>
          </w:tcPr>
          <w:p>
            <w:pPr>
              <w:jc w:val="center"/>
            </w:pPr>
            <w:r>
              <w:rPr>
                <w:b w:val="0"/>
                <w:sz w:val="12"/>
              </w:rPr>
              <w:t>7.409E+01</w:t>
            </w:r>
          </w:p>
        </w:tc>
        <w:tc>
          <w:tcPr>
            <w:tcW w:type="dxa" w:w="1232"/>
          </w:tcPr>
          <w:p>
            <w:pPr>
              <w:jc w:val="center"/>
            </w:pPr>
            <w:r>
              <w:rPr>
                <w:b w:val="0"/>
                <w:sz w:val="12"/>
              </w:rPr>
              <w:t>3.671E+03</w:t>
            </w:r>
          </w:p>
        </w:tc>
        <w:tc>
          <w:tcPr>
            <w:tcW w:type="dxa" w:w="1232"/>
          </w:tcPr>
          <w:p>
            <w:pPr>
              <w:jc w:val="center"/>
            </w:pPr>
            <w:r>
              <w:rPr>
                <w:b w:val="0"/>
                <w:sz w:val="12"/>
              </w:rPr>
              <w:t>3.338E+03</w:t>
            </w:r>
          </w:p>
        </w:tc>
        <w:tc>
          <w:tcPr>
            <w:tcW w:type="dxa" w:w="1232"/>
          </w:tcPr>
          <w:p>
            <w:pPr>
              <w:jc w:val="center"/>
            </w:pPr>
            <w:r>
              <w:rPr>
                <w:b w:val="0"/>
                <w:sz w:val="12"/>
              </w:rPr>
              <w:t>1.118E+01</w:t>
            </w:r>
          </w:p>
        </w:tc>
        <w:tc>
          <w:tcPr>
            <w:tcW w:type="dxa" w:w="1232"/>
          </w:tcPr>
          <w:p>
            <w:pPr>
              <w:jc w:val="center"/>
            </w:pPr>
            <w:r>
              <w:rPr>
                <w:b w:val="0"/>
                <w:sz w:val="12"/>
              </w:rPr>
              <w:t>4.162E+00</w:t>
            </w:r>
          </w:p>
        </w:tc>
        <w:tc>
          <w:tcPr>
            <w:tcW w:type="dxa" w:w="1232"/>
          </w:tcPr>
          <w:p>
            <w:pPr>
              <w:jc w:val="center"/>
            </w:pPr>
            <w:r>
              <w:rPr>
                <w:b w:val="0"/>
                <w:sz w:val="12"/>
              </w:rPr>
              <w:t>2.183E+01</w:t>
            </w:r>
          </w:p>
        </w:tc>
        <w:tc>
          <w:tcPr>
            <w:tcW w:type="dxa" w:w="1232"/>
          </w:tcPr>
          <w:p>
            <w:pPr>
              <w:jc w:val="center"/>
            </w:pPr>
            <w:r>
              <w:rPr>
                <w:b w:val="0"/>
                <w:sz w:val="12"/>
              </w:rPr>
              <w:t>4.867E+01</w:t>
            </w:r>
          </w:p>
        </w:tc>
        <w:tc>
          <w:tcPr>
            <w:tcW w:type="dxa" w:w="1232"/>
          </w:tcPr>
          <w:p>
            <w:pPr>
              <w:jc w:val="center"/>
            </w:pPr>
            <w:r>
              <w:rPr>
                <w:b w:val="0"/>
                <w:sz w:val="12"/>
              </w:rPr>
              <w:t>6.951E+00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5</w:t>
            </w:r>
          </w:p>
        </w:tc>
        <w:tc>
          <w:tcPr>
            <w:tcW w:type="dxa" w:w="1232"/>
          </w:tcPr>
          <w:p>
            <w:pPr>
              <w:jc w:val="center"/>
            </w:pPr>
            <w:r>
              <w:rPr>
                <w:b w:val="0"/>
                <w:sz w:val="12"/>
              </w:rPr>
              <w:t>6</w:t>
            </w:r>
          </w:p>
        </w:tc>
        <w:tc>
          <w:tcPr>
            <w:tcW w:type="dxa" w:w="1232"/>
          </w:tcPr>
          <w:p>
            <w:pPr>
              <w:jc w:val="center"/>
            </w:pPr>
            <w:r>
              <w:rPr>
                <w:b w:val="0"/>
                <w:sz w:val="12"/>
              </w:rPr>
              <w:t>3</w:t>
            </w:r>
          </w:p>
        </w:tc>
      </w:tr>
      <w:tr>
        <w:tc>
          <w:tcPr>
            <w:tcW w:type="dxa" w:w="737"/>
          </w:tcPr>
          <w:p>
            <w:pPr>
              <w:jc w:val="left"/>
            </w:pPr>
            <w:r>
              <w:rPr>
                <w:b w:val="0"/>
                <w:sz w:val="12"/>
              </w:rPr>
              <w:t>F23</w:t>
            </w:r>
          </w:p>
        </w:tc>
        <w:tc>
          <w:tcPr>
            <w:tcW w:type="dxa" w:w="680"/>
          </w:tcPr>
          <w:p>
            <w:pPr>
              <w:jc w:val="center"/>
            </w:pPr>
            <w:r>
              <w:rPr>
                <w:b w:val="0"/>
                <w:sz w:val="12"/>
              </w:rPr>
              <w:t>Best</w:t>
            </w:r>
          </w:p>
        </w:tc>
        <w:tc>
          <w:tcPr>
            <w:tcW w:type="dxa" w:w="1232"/>
          </w:tcPr>
          <w:p>
            <w:pPr>
              <w:jc w:val="center"/>
            </w:pPr>
            <w:r>
              <w:rPr>
                <w:b/>
                <w:sz w:val="12"/>
              </w:rPr>
              <w:t>2.301E+03</w:t>
            </w:r>
          </w:p>
        </w:tc>
        <w:tc>
          <w:tcPr>
            <w:tcW w:type="dxa" w:w="1232"/>
          </w:tcPr>
          <w:p>
            <w:pPr>
              <w:jc w:val="center"/>
            </w:pPr>
            <w:r>
              <w:rPr>
                <w:b w:val="0"/>
                <w:sz w:val="12"/>
              </w:rPr>
              <w:t>2.318E+03</w:t>
            </w:r>
          </w:p>
        </w:tc>
        <w:tc>
          <w:tcPr>
            <w:tcW w:type="dxa" w:w="1232"/>
          </w:tcPr>
          <w:p>
            <w:pPr>
              <w:jc w:val="center"/>
            </w:pPr>
            <w:r>
              <w:rPr>
                <w:b w:val="0"/>
                <w:sz w:val="12"/>
              </w:rPr>
              <w:t>2.311E+03</w:t>
            </w:r>
          </w:p>
        </w:tc>
        <w:tc>
          <w:tcPr>
            <w:tcW w:type="dxa" w:w="1232"/>
          </w:tcPr>
          <w:p>
            <w:pPr>
              <w:jc w:val="center"/>
            </w:pPr>
            <w:r>
              <w:rPr>
                <w:b w:val="0"/>
                <w:sz w:val="12"/>
              </w:rPr>
              <w:t>2.301E+03</w:t>
            </w:r>
          </w:p>
        </w:tc>
        <w:tc>
          <w:tcPr>
            <w:tcW w:type="dxa" w:w="1232"/>
          </w:tcPr>
          <w:p>
            <w:pPr>
              <w:jc w:val="center"/>
            </w:pPr>
            <w:r>
              <w:rPr>
                <w:b w:val="0"/>
                <w:sz w:val="12"/>
              </w:rPr>
              <w:t>3.161E+03</w:t>
            </w:r>
          </w:p>
        </w:tc>
        <w:tc>
          <w:tcPr>
            <w:tcW w:type="dxa" w:w="1232"/>
          </w:tcPr>
          <w:p>
            <w:pPr>
              <w:jc w:val="center"/>
            </w:pPr>
            <w:r>
              <w:rPr>
                <w:b w:val="0"/>
                <w:sz w:val="12"/>
              </w:rPr>
              <w:t>2.324E+03</w:t>
            </w:r>
          </w:p>
        </w:tc>
        <w:tc>
          <w:tcPr>
            <w:tcW w:type="dxa" w:w="1232"/>
          </w:tcPr>
          <w:p>
            <w:pPr>
              <w:jc w:val="center"/>
            </w:pPr>
            <w:r>
              <w:rPr>
                <w:b w:val="0"/>
                <w:sz w:val="12"/>
              </w:rPr>
              <w:t>2.303E+03</w:t>
            </w:r>
          </w:p>
        </w:tc>
        <w:tc>
          <w:tcPr>
            <w:tcW w:type="dxa" w:w="1232"/>
          </w:tcPr>
          <w:p>
            <w:pPr>
              <w:jc w:val="center"/>
            </w:pPr>
            <w:r>
              <w:rPr>
                <w:b w:val="0"/>
                <w:sz w:val="12"/>
              </w:rPr>
              <w:t>2.302E+03</w:t>
            </w:r>
          </w:p>
        </w:tc>
        <w:tc>
          <w:tcPr>
            <w:tcW w:type="dxa" w:w="1232"/>
          </w:tcPr>
          <w:p>
            <w:pPr>
              <w:jc w:val="center"/>
            </w:pPr>
            <w:r>
              <w:rPr>
                <w:b w:val="0"/>
                <w:sz w:val="12"/>
              </w:rPr>
              <w:t>2.314E+03</w:t>
            </w:r>
          </w:p>
        </w:tc>
        <w:tc>
          <w:tcPr>
            <w:tcW w:type="dxa" w:w="1232"/>
          </w:tcPr>
          <w:p>
            <w:pPr>
              <w:jc w:val="center"/>
            </w:pPr>
            <w:r>
              <w:rPr>
                <w:b w:val="0"/>
                <w:sz w:val="12"/>
              </w:rPr>
              <w:t>2.320E+03</w:t>
            </w:r>
          </w:p>
        </w:tc>
        <w:tc>
          <w:tcPr>
            <w:tcW w:type="dxa" w:w="1232"/>
          </w:tcPr>
          <w:p>
            <w:pPr>
              <w:jc w:val="center"/>
            </w:pPr>
            <w:r>
              <w:rPr>
                <w:b w:val="0"/>
                <w:sz w:val="12"/>
              </w:rPr>
              <w:t>2.305E+03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2.302E+03</w:t>
            </w:r>
          </w:p>
        </w:tc>
        <w:tc>
          <w:tcPr>
            <w:tcW w:type="dxa" w:w="1232"/>
          </w:tcPr>
          <w:p>
            <w:pPr>
              <w:jc w:val="center"/>
            </w:pPr>
            <w:r>
              <w:rPr>
                <w:b w:val="0"/>
                <w:sz w:val="12"/>
              </w:rPr>
              <w:t>3.159E+03</w:t>
            </w:r>
          </w:p>
        </w:tc>
        <w:tc>
          <w:tcPr>
            <w:tcW w:type="dxa" w:w="1232"/>
          </w:tcPr>
          <w:p>
            <w:pPr>
              <w:jc w:val="center"/>
            </w:pPr>
            <w:r>
              <w:rPr>
                <w:b w:val="0"/>
                <w:sz w:val="12"/>
              </w:rPr>
              <w:t>2.562E+03</w:t>
            </w:r>
          </w:p>
        </w:tc>
        <w:tc>
          <w:tcPr>
            <w:tcW w:type="dxa" w:w="1232"/>
          </w:tcPr>
          <w:p>
            <w:pPr>
              <w:jc w:val="center"/>
            </w:pPr>
            <w:r>
              <w:rPr>
                <w:b w:val="0"/>
                <w:sz w:val="12"/>
              </w:rPr>
              <w:t>2.329E+03</w:t>
            </w:r>
          </w:p>
        </w:tc>
        <w:tc>
          <w:tcPr>
            <w:tcW w:type="dxa" w:w="1232"/>
          </w:tcPr>
          <w:p>
            <w:pPr>
              <w:jc w:val="center"/>
            </w:pPr>
            <w:r>
              <w:rPr>
                <w:b w:val="0"/>
                <w:sz w:val="12"/>
              </w:rPr>
              <w:t>3.179E+04</w:t>
            </w:r>
          </w:p>
        </w:tc>
        <w:tc>
          <w:tcPr>
            <w:tcW w:type="dxa" w:w="1232"/>
          </w:tcPr>
          <w:p>
            <w:pPr>
              <w:jc w:val="center"/>
            </w:pPr>
            <w:r>
              <w:rPr>
                <w:b w:val="0"/>
                <w:sz w:val="12"/>
              </w:rPr>
              <w:t>2.552E+03</w:t>
            </w:r>
          </w:p>
        </w:tc>
        <w:tc>
          <w:tcPr>
            <w:tcW w:type="dxa" w:w="1232"/>
          </w:tcPr>
          <w:p>
            <w:pPr>
              <w:jc w:val="center"/>
            </w:pPr>
            <w:r>
              <w:rPr>
                <w:b w:val="0"/>
                <w:sz w:val="12"/>
              </w:rPr>
              <w:t>2.331E+03</w:t>
            </w:r>
          </w:p>
        </w:tc>
        <w:tc>
          <w:tcPr>
            <w:tcW w:type="dxa" w:w="1232"/>
          </w:tcPr>
          <w:p>
            <w:pPr>
              <w:jc w:val="center"/>
            </w:pPr>
            <w:r>
              <w:rPr>
                <w:b w:val="0"/>
                <w:sz w:val="12"/>
              </w:rPr>
              <w:t>2.313E+03</w:t>
            </w:r>
          </w:p>
        </w:tc>
        <w:tc>
          <w:tcPr>
            <w:tcW w:type="dxa" w:w="1232"/>
          </w:tcPr>
          <w:p>
            <w:pPr>
              <w:jc w:val="center"/>
            </w:pPr>
            <w:r>
              <w:rPr>
                <w:b w:val="0"/>
                <w:sz w:val="12"/>
              </w:rPr>
              <w:t>2.448E+03</w:t>
            </w:r>
          </w:p>
        </w:tc>
        <w:tc>
          <w:tcPr>
            <w:tcW w:type="dxa" w:w="1232"/>
          </w:tcPr>
          <w:p>
            <w:pPr>
              <w:jc w:val="center"/>
            </w:pPr>
            <w:r>
              <w:rPr>
                <w:b w:val="0"/>
                <w:sz w:val="12"/>
              </w:rPr>
              <w:t>2.440E+03</w:t>
            </w:r>
          </w:p>
        </w:tc>
        <w:tc>
          <w:tcPr>
            <w:tcW w:type="dxa" w:w="1232"/>
          </w:tcPr>
          <w:p>
            <w:pPr>
              <w:jc w:val="center"/>
            </w:pPr>
            <w:r>
              <w:rPr>
                <w:b w:val="0"/>
                <w:sz w:val="12"/>
              </w:rPr>
              <w:t>2.320E+03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9.032E-01</w:t>
            </w:r>
          </w:p>
        </w:tc>
        <w:tc>
          <w:tcPr>
            <w:tcW w:type="dxa" w:w="1232"/>
          </w:tcPr>
          <w:p>
            <w:pPr>
              <w:jc w:val="center"/>
            </w:pPr>
            <w:r>
              <w:rPr>
                <w:b w:val="0"/>
                <w:sz w:val="12"/>
              </w:rPr>
              <w:t>9.871E+02</w:t>
            </w:r>
          </w:p>
        </w:tc>
        <w:tc>
          <w:tcPr>
            <w:tcW w:type="dxa" w:w="1232"/>
          </w:tcPr>
          <w:p>
            <w:pPr>
              <w:jc w:val="center"/>
            </w:pPr>
            <w:r>
              <w:rPr>
                <w:b w:val="0"/>
                <w:sz w:val="12"/>
              </w:rPr>
              <w:t>6.840E+02</w:t>
            </w:r>
          </w:p>
        </w:tc>
        <w:tc>
          <w:tcPr>
            <w:tcW w:type="dxa" w:w="1232"/>
          </w:tcPr>
          <w:p>
            <w:pPr>
              <w:jc w:val="center"/>
            </w:pPr>
            <w:r>
              <w:rPr>
                <w:b w:val="0"/>
                <w:sz w:val="12"/>
              </w:rPr>
              <w:t>2.555E+01</w:t>
            </w:r>
          </w:p>
        </w:tc>
        <w:tc>
          <w:tcPr>
            <w:tcW w:type="dxa" w:w="1232"/>
          </w:tcPr>
          <w:p>
            <w:pPr>
              <w:jc w:val="center"/>
            </w:pPr>
            <w:r>
              <w:rPr>
                <w:b w:val="0"/>
                <w:sz w:val="12"/>
              </w:rPr>
              <w:t>3.726E+04</w:t>
            </w:r>
          </w:p>
        </w:tc>
        <w:tc>
          <w:tcPr>
            <w:tcW w:type="dxa" w:w="1232"/>
          </w:tcPr>
          <w:p>
            <w:pPr>
              <w:jc w:val="center"/>
            </w:pPr>
            <w:r>
              <w:rPr>
                <w:b w:val="0"/>
                <w:sz w:val="12"/>
              </w:rPr>
              <w:t>2.591E+02</w:t>
            </w:r>
          </w:p>
        </w:tc>
        <w:tc>
          <w:tcPr>
            <w:tcW w:type="dxa" w:w="1232"/>
          </w:tcPr>
          <w:p>
            <w:pPr>
              <w:jc w:val="center"/>
            </w:pPr>
            <w:r>
              <w:rPr>
                <w:b w:val="0"/>
                <w:sz w:val="12"/>
              </w:rPr>
              <w:t>2.151E+01</w:t>
            </w:r>
          </w:p>
        </w:tc>
        <w:tc>
          <w:tcPr>
            <w:tcW w:type="dxa" w:w="1232"/>
          </w:tcPr>
          <w:p>
            <w:pPr>
              <w:jc w:val="center"/>
            </w:pPr>
            <w:r>
              <w:rPr>
                <w:b w:val="0"/>
                <w:sz w:val="12"/>
              </w:rPr>
              <w:t>1.066E+01</w:t>
            </w:r>
          </w:p>
        </w:tc>
        <w:tc>
          <w:tcPr>
            <w:tcW w:type="dxa" w:w="1232"/>
          </w:tcPr>
          <w:p>
            <w:pPr>
              <w:jc w:val="center"/>
            </w:pPr>
            <w:r>
              <w:rPr>
                <w:b w:val="0"/>
                <w:sz w:val="12"/>
              </w:rPr>
              <w:t>1.730E+02</w:t>
            </w:r>
          </w:p>
        </w:tc>
        <w:tc>
          <w:tcPr>
            <w:tcW w:type="dxa" w:w="1232"/>
          </w:tcPr>
          <w:p>
            <w:pPr>
              <w:jc w:val="center"/>
            </w:pPr>
            <w:r>
              <w:rPr>
                <w:b w:val="0"/>
                <w:sz w:val="12"/>
              </w:rPr>
              <w:t>1.129E+02</w:t>
            </w:r>
          </w:p>
        </w:tc>
        <w:tc>
          <w:tcPr>
            <w:tcW w:type="dxa" w:w="1232"/>
          </w:tcPr>
          <w:p>
            <w:pPr>
              <w:jc w:val="center"/>
            </w:pPr>
            <w:r>
              <w:rPr>
                <w:b w:val="0"/>
                <w:sz w:val="12"/>
              </w:rPr>
              <w:t>1.196E+01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4</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3</w:t>
            </w:r>
          </w:p>
        </w:tc>
      </w:tr>
      <w:tr>
        <w:tc>
          <w:tcPr>
            <w:tcW w:type="dxa" w:w="737"/>
          </w:tcPr>
          <w:p>
            <w:pPr>
              <w:jc w:val="left"/>
            </w:pPr>
            <w:r>
              <w:rPr>
                <w:b w:val="0"/>
                <w:sz w:val="12"/>
              </w:rPr>
              <w:t>F24</w:t>
            </w:r>
          </w:p>
        </w:tc>
        <w:tc>
          <w:tcPr>
            <w:tcW w:type="dxa" w:w="680"/>
          </w:tcPr>
          <w:p>
            <w:pPr>
              <w:jc w:val="center"/>
            </w:pPr>
            <w:r>
              <w:rPr>
                <w:b w:val="0"/>
                <w:sz w:val="12"/>
              </w:rPr>
              <w:t>Best</w:t>
            </w:r>
          </w:p>
        </w:tc>
        <w:tc>
          <w:tcPr>
            <w:tcW w:type="dxa" w:w="1232"/>
          </w:tcPr>
          <w:p>
            <w:pPr>
              <w:jc w:val="center"/>
            </w:pPr>
            <w:r>
              <w:rPr>
                <w:b w:val="0"/>
                <w:sz w:val="12"/>
              </w:rPr>
              <w:t>2.400E+03</w:t>
            </w:r>
          </w:p>
        </w:tc>
        <w:tc>
          <w:tcPr>
            <w:tcW w:type="dxa" w:w="1232"/>
          </w:tcPr>
          <w:p>
            <w:pPr>
              <w:jc w:val="center"/>
            </w:pPr>
            <w:r>
              <w:rPr>
                <w:b w:val="0"/>
                <w:sz w:val="12"/>
              </w:rPr>
              <w:t>2.407E+03</w:t>
            </w:r>
          </w:p>
        </w:tc>
        <w:tc>
          <w:tcPr>
            <w:tcW w:type="dxa" w:w="1232"/>
          </w:tcPr>
          <w:p>
            <w:pPr>
              <w:jc w:val="center"/>
            </w:pPr>
            <w:r>
              <w:rPr>
                <w:b w:val="0"/>
                <w:sz w:val="12"/>
              </w:rPr>
              <w:t>2.406E+03</w:t>
            </w:r>
          </w:p>
        </w:tc>
        <w:tc>
          <w:tcPr>
            <w:tcW w:type="dxa" w:w="1232"/>
          </w:tcPr>
          <w:p>
            <w:pPr>
              <w:jc w:val="center"/>
            </w:pPr>
            <w:r>
              <w:rPr>
                <w:b w:val="0"/>
                <w:sz w:val="12"/>
              </w:rPr>
              <w:t>2.401E+03</w:t>
            </w:r>
          </w:p>
        </w:tc>
        <w:tc>
          <w:tcPr>
            <w:tcW w:type="dxa" w:w="1232"/>
          </w:tcPr>
          <w:p>
            <w:pPr>
              <w:jc w:val="center"/>
            </w:pPr>
            <w:r>
              <w:rPr>
                <w:b w:val="0"/>
                <w:sz w:val="12"/>
              </w:rPr>
              <w:t>2.426E+03</w:t>
            </w:r>
          </w:p>
        </w:tc>
        <w:tc>
          <w:tcPr>
            <w:tcW w:type="dxa" w:w="1232"/>
          </w:tcPr>
          <w:p>
            <w:pPr>
              <w:jc w:val="center"/>
            </w:pPr>
            <w:r>
              <w:rPr>
                <w:b w:val="0"/>
                <w:sz w:val="12"/>
              </w:rPr>
              <w:t>2.401E+03</w:t>
            </w:r>
          </w:p>
        </w:tc>
        <w:tc>
          <w:tcPr>
            <w:tcW w:type="dxa" w:w="1232"/>
          </w:tcPr>
          <w:p>
            <w:pPr>
              <w:jc w:val="center"/>
            </w:pPr>
            <w:r>
              <w:rPr>
                <w:b/>
                <w:sz w:val="12"/>
              </w:rPr>
              <w:t>2.400E+03</w:t>
            </w:r>
          </w:p>
        </w:tc>
        <w:tc>
          <w:tcPr>
            <w:tcW w:type="dxa" w:w="1232"/>
          </w:tcPr>
          <w:p>
            <w:pPr>
              <w:jc w:val="center"/>
            </w:pPr>
            <w:r>
              <w:rPr>
                <w:b w:val="0"/>
                <w:sz w:val="12"/>
              </w:rPr>
              <w:t>2.401E+03</w:t>
            </w:r>
          </w:p>
        </w:tc>
        <w:tc>
          <w:tcPr>
            <w:tcW w:type="dxa" w:w="1232"/>
          </w:tcPr>
          <w:p>
            <w:pPr>
              <w:jc w:val="center"/>
            </w:pPr>
            <w:r>
              <w:rPr>
                <w:b w:val="0"/>
                <w:sz w:val="12"/>
              </w:rPr>
              <w:t>2.400E+03</w:t>
            </w:r>
          </w:p>
        </w:tc>
        <w:tc>
          <w:tcPr>
            <w:tcW w:type="dxa" w:w="1232"/>
          </w:tcPr>
          <w:p>
            <w:pPr>
              <w:jc w:val="center"/>
            </w:pPr>
            <w:r>
              <w:rPr>
                <w:b w:val="0"/>
                <w:sz w:val="12"/>
              </w:rPr>
              <w:t>2.404E+03</w:t>
            </w:r>
          </w:p>
        </w:tc>
        <w:tc>
          <w:tcPr>
            <w:tcW w:type="dxa" w:w="1232"/>
          </w:tcPr>
          <w:p>
            <w:pPr>
              <w:jc w:val="center"/>
            </w:pPr>
            <w:r>
              <w:rPr>
                <w:b w:val="0"/>
                <w:sz w:val="12"/>
              </w:rPr>
              <w:t>2.401E+03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2.401E+03</w:t>
            </w:r>
          </w:p>
        </w:tc>
        <w:tc>
          <w:tcPr>
            <w:tcW w:type="dxa" w:w="1232"/>
          </w:tcPr>
          <w:p>
            <w:pPr>
              <w:jc w:val="center"/>
            </w:pPr>
            <w:r>
              <w:rPr>
                <w:b w:val="0"/>
                <w:sz w:val="12"/>
              </w:rPr>
              <w:t>2.793E+03</w:t>
            </w:r>
          </w:p>
        </w:tc>
        <w:tc>
          <w:tcPr>
            <w:tcW w:type="dxa" w:w="1232"/>
          </w:tcPr>
          <w:p>
            <w:pPr>
              <w:jc w:val="center"/>
            </w:pPr>
            <w:r>
              <w:rPr>
                <w:b w:val="0"/>
                <w:sz w:val="12"/>
              </w:rPr>
              <w:t>2.537E+03</w:t>
            </w:r>
          </w:p>
        </w:tc>
        <w:tc>
          <w:tcPr>
            <w:tcW w:type="dxa" w:w="1232"/>
          </w:tcPr>
          <w:p>
            <w:pPr>
              <w:jc w:val="center"/>
            </w:pPr>
            <w:r>
              <w:rPr>
                <w:b w:val="0"/>
                <w:sz w:val="12"/>
              </w:rPr>
              <w:t>2.419E+03</w:t>
            </w:r>
          </w:p>
        </w:tc>
        <w:tc>
          <w:tcPr>
            <w:tcW w:type="dxa" w:w="1232"/>
          </w:tcPr>
          <w:p>
            <w:pPr>
              <w:jc w:val="center"/>
            </w:pPr>
            <w:r>
              <w:rPr>
                <w:b w:val="0"/>
                <w:sz w:val="12"/>
              </w:rPr>
              <w:t>3.499E+03</w:t>
            </w:r>
          </w:p>
        </w:tc>
        <w:tc>
          <w:tcPr>
            <w:tcW w:type="dxa" w:w="1232"/>
          </w:tcPr>
          <w:p>
            <w:pPr>
              <w:jc w:val="center"/>
            </w:pPr>
            <w:r>
              <w:rPr>
                <w:b w:val="0"/>
                <w:sz w:val="12"/>
              </w:rPr>
              <w:t>2.425E+03</w:t>
            </w:r>
          </w:p>
        </w:tc>
        <w:tc>
          <w:tcPr>
            <w:tcW w:type="dxa" w:w="1232"/>
          </w:tcPr>
          <w:p>
            <w:pPr>
              <w:jc w:val="center"/>
            </w:pPr>
            <w:r>
              <w:rPr>
                <w:b w:val="0"/>
                <w:sz w:val="12"/>
              </w:rPr>
              <w:t>2.415E+03</w:t>
            </w:r>
          </w:p>
        </w:tc>
        <w:tc>
          <w:tcPr>
            <w:tcW w:type="dxa" w:w="1232"/>
          </w:tcPr>
          <w:p>
            <w:pPr>
              <w:jc w:val="center"/>
            </w:pPr>
            <w:r>
              <w:rPr>
                <w:b w:val="0"/>
                <w:sz w:val="12"/>
              </w:rPr>
              <w:t>2.406E+03</w:t>
            </w:r>
          </w:p>
        </w:tc>
        <w:tc>
          <w:tcPr>
            <w:tcW w:type="dxa" w:w="1232"/>
          </w:tcPr>
          <w:p>
            <w:pPr>
              <w:jc w:val="center"/>
            </w:pPr>
            <w:r>
              <w:rPr>
                <w:b w:val="0"/>
                <w:sz w:val="12"/>
              </w:rPr>
              <w:t>2.406E+03</w:t>
            </w:r>
          </w:p>
        </w:tc>
        <w:tc>
          <w:tcPr>
            <w:tcW w:type="dxa" w:w="1232"/>
          </w:tcPr>
          <w:p>
            <w:pPr>
              <w:jc w:val="center"/>
            </w:pPr>
            <w:r>
              <w:rPr>
                <w:b w:val="0"/>
                <w:sz w:val="12"/>
              </w:rPr>
              <w:t>2.425E+03</w:t>
            </w:r>
          </w:p>
        </w:tc>
        <w:tc>
          <w:tcPr>
            <w:tcW w:type="dxa" w:w="1232"/>
          </w:tcPr>
          <w:p>
            <w:pPr>
              <w:jc w:val="center"/>
            </w:pPr>
            <w:r>
              <w:rPr>
                <w:b w:val="0"/>
                <w:sz w:val="12"/>
              </w:rPr>
              <w:t>2.405E+03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3.039E-01</w:t>
            </w:r>
          </w:p>
        </w:tc>
        <w:tc>
          <w:tcPr>
            <w:tcW w:type="dxa" w:w="1232"/>
          </w:tcPr>
          <w:p>
            <w:pPr>
              <w:jc w:val="center"/>
            </w:pPr>
            <w:r>
              <w:rPr>
                <w:b w:val="0"/>
                <w:sz w:val="12"/>
              </w:rPr>
              <w:t>8.087E+02</w:t>
            </w:r>
          </w:p>
        </w:tc>
        <w:tc>
          <w:tcPr>
            <w:tcW w:type="dxa" w:w="1232"/>
          </w:tcPr>
          <w:p>
            <w:pPr>
              <w:jc w:val="center"/>
            </w:pPr>
            <w:r>
              <w:rPr>
                <w:b w:val="0"/>
                <w:sz w:val="12"/>
              </w:rPr>
              <w:t>2.485E+02</w:t>
            </w:r>
          </w:p>
        </w:tc>
        <w:tc>
          <w:tcPr>
            <w:tcW w:type="dxa" w:w="1232"/>
          </w:tcPr>
          <w:p>
            <w:pPr>
              <w:jc w:val="center"/>
            </w:pPr>
            <w:r>
              <w:rPr>
                <w:b w:val="0"/>
                <w:sz w:val="12"/>
              </w:rPr>
              <w:t>2.248E+01</w:t>
            </w:r>
          </w:p>
        </w:tc>
        <w:tc>
          <w:tcPr>
            <w:tcW w:type="dxa" w:w="1232"/>
          </w:tcPr>
          <w:p>
            <w:pPr>
              <w:jc w:val="center"/>
            </w:pPr>
            <w:r>
              <w:rPr>
                <w:b w:val="0"/>
                <w:sz w:val="12"/>
              </w:rPr>
              <w:t>1.644E+03</w:t>
            </w:r>
          </w:p>
        </w:tc>
        <w:tc>
          <w:tcPr>
            <w:tcW w:type="dxa" w:w="1232"/>
          </w:tcPr>
          <w:p>
            <w:pPr>
              <w:jc w:val="center"/>
            </w:pPr>
            <w:r>
              <w:rPr>
                <w:b w:val="0"/>
                <w:sz w:val="12"/>
              </w:rPr>
              <w:t>6.803E+01</w:t>
            </w:r>
          </w:p>
        </w:tc>
        <w:tc>
          <w:tcPr>
            <w:tcW w:type="dxa" w:w="1232"/>
          </w:tcPr>
          <w:p>
            <w:pPr>
              <w:jc w:val="center"/>
            </w:pPr>
            <w:r>
              <w:rPr>
                <w:b w:val="0"/>
                <w:sz w:val="12"/>
              </w:rPr>
              <w:t>1.605E+01</w:t>
            </w:r>
          </w:p>
        </w:tc>
        <w:tc>
          <w:tcPr>
            <w:tcW w:type="dxa" w:w="1232"/>
          </w:tcPr>
          <w:p>
            <w:pPr>
              <w:jc w:val="center"/>
            </w:pPr>
            <w:r>
              <w:rPr>
                <w:b w:val="0"/>
                <w:sz w:val="12"/>
              </w:rPr>
              <w:t>4.427E+00</w:t>
            </w:r>
          </w:p>
        </w:tc>
        <w:tc>
          <w:tcPr>
            <w:tcW w:type="dxa" w:w="1232"/>
          </w:tcPr>
          <w:p>
            <w:pPr>
              <w:jc w:val="center"/>
            </w:pPr>
            <w:r>
              <w:rPr>
                <w:b w:val="0"/>
                <w:sz w:val="12"/>
              </w:rPr>
              <w:t>7.309E+00</w:t>
            </w:r>
          </w:p>
        </w:tc>
        <w:tc>
          <w:tcPr>
            <w:tcW w:type="dxa" w:w="1232"/>
          </w:tcPr>
          <w:p>
            <w:pPr>
              <w:jc w:val="center"/>
            </w:pPr>
            <w:r>
              <w:rPr>
                <w:b w:val="0"/>
                <w:sz w:val="12"/>
              </w:rPr>
              <w:t>2.739E+01</w:t>
            </w:r>
          </w:p>
        </w:tc>
        <w:tc>
          <w:tcPr>
            <w:tcW w:type="dxa" w:w="1232"/>
          </w:tcPr>
          <w:p>
            <w:pPr>
              <w:jc w:val="center"/>
            </w:pPr>
            <w:r>
              <w:rPr>
                <w:b w:val="0"/>
                <w:sz w:val="12"/>
              </w:rPr>
              <w:t>3.055E+00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8</w:t>
            </w:r>
          </w:p>
        </w:tc>
        <w:tc>
          <w:tcPr>
            <w:tcW w:type="dxa" w:w="1232"/>
          </w:tcPr>
          <w:p>
            <w:pPr>
              <w:jc w:val="center"/>
            </w:pPr>
            <w:r>
              <w:rPr>
                <w:b w:val="0"/>
                <w:sz w:val="12"/>
              </w:rPr>
              <w:t>2</w:t>
            </w:r>
          </w:p>
        </w:tc>
      </w:tr>
      <w:tr>
        <w:tc>
          <w:tcPr>
            <w:tcW w:type="dxa" w:w="737"/>
          </w:tcPr>
          <w:p>
            <w:pPr>
              <w:jc w:val="left"/>
            </w:pPr>
            <w:r>
              <w:rPr>
                <w:b w:val="0"/>
                <w:sz w:val="12"/>
              </w:rPr>
              <w:t>F25</w:t>
            </w:r>
          </w:p>
        </w:tc>
        <w:tc>
          <w:tcPr>
            <w:tcW w:type="dxa" w:w="680"/>
          </w:tcPr>
          <w:p>
            <w:pPr>
              <w:jc w:val="center"/>
            </w:pPr>
            <w:r>
              <w:rPr>
                <w:b w:val="0"/>
                <w:sz w:val="12"/>
              </w:rPr>
              <w:t>Best</w:t>
            </w:r>
          </w:p>
        </w:tc>
        <w:tc>
          <w:tcPr>
            <w:tcW w:type="dxa" w:w="1232"/>
          </w:tcPr>
          <w:p>
            <w:pPr>
              <w:jc w:val="center"/>
            </w:pPr>
            <w:r>
              <w:rPr>
                <w:b w:val="0"/>
                <w:sz w:val="12"/>
              </w:rPr>
              <w:t>2.501E+03</w:t>
            </w:r>
          </w:p>
        </w:tc>
        <w:tc>
          <w:tcPr>
            <w:tcW w:type="dxa" w:w="1232"/>
          </w:tcPr>
          <w:p>
            <w:pPr>
              <w:jc w:val="center"/>
            </w:pPr>
            <w:r>
              <w:rPr>
                <w:b w:val="0"/>
                <w:sz w:val="12"/>
              </w:rPr>
              <w:t>2.510E+03</w:t>
            </w:r>
          </w:p>
        </w:tc>
        <w:tc>
          <w:tcPr>
            <w:tcW w:type="dxa" w:w="1232"/>
          </w:tcPr>
          <w:p>
            <w:pPr>
              <w:jc w:val="center"/>
            </w:pPr>
            <w:r>
              <w:rPr>
                <w:b w:val="0"/>
                <w:sz w:val="12"/>
              </w:rPr>
              <w:t>2.521E+03</w:t>
            </w:r>
          </w:p>
        </w:tc>
        <w:tc>
          <w:tcPr>
            <w:tcW w:type="dxa" w:w="1232"/>
          </w:tcPr>
          <w:p>
            <w:pPr>
              <w:jc w:val="center"/>
            </w:pPr>
            <w:r>
              <w:rPr>
                <w:b w:val="0"/>
                <w:sz w:val="12"/>
              </w:rPr>
              <w:t>2.503E+03</w:t>
            </w:r>
          </w:p>
        </w:tc>
        <w:tc>
          <w:tcPr>
            <w:tcW w:type="dxa" w:w="1232"/>
          </w:tcPr>
          <w:p>
            <w:pPr>
              <w:jc w:val="center"/>
            </w:pPr>
            <w:r>
              <w:rPr>
                <w:b w:val="0"/>
                <w:sz w:val="12"/>
              </w:rPr>
              <w:t>2.583E+03</w:t>
            </w:r>
          </w:p>
        </w:tc>
        <w:tc>
          <w:tcPr>
            <w:tcW w:type="dxa" w:w="1232"/>
          </w:tcPr>
          <w:p>
            <w:pPr>
              <w:jc w:val="center"/>
            </w:pPr>
            <w:r>
              <w:rPr>
                <w:b w:val="0"/>
                <w:sz w:val="12"/>
              </w:rPr>
              <w:t>2.501E+03</w:t>
            </w:r>
          </w:p>
        </w:tc>
        <w:tc>
          <w:tcPr>
            <w:tcW w:type="dxa" w:w="1232"/>
          </w:tcPr>
          <w:p>
            <w:pPr>
              <w:jc w:val="center"/>
            </w:pPr>
            <w:r>
              <w:rPr>
                <w:b w:val="0"/>
                <w:sz w:val="12"/>
              </w:rPr>
              <w:t>2.502E+03</w:t>
            </w:r>
          </w:p>
        </w:tc>
        <w:tc>
          <w:tcPr>
            <w:tcW w:type="dxa" w:w="1232"/>
          </w:tcPr>
          <w:p>
            <w:pPr>
              <w:jc w:val="center"/>
            </w:pPr>
            <w:r>
              <w:rPr>
                <w:b/>
                <w:sz w:val="12"/>
              </w:rPr>
              <w:t>2.500E+03</w:t>
            </w:r>
          </w:p>
        </w:tc>
        <w:tc>
          <w:tcPr>
            <w:tcW w:type="dxa" w:w="1232"/>
          </w:tcPr>
          <w:p>
            <w:pPr>
              <w:jc w:val="center"/>
            </w:pPr>
            <w:r>
              <w:rPr>
                <w:b w:val="0"/>
                <w:sz w:val="12"/>
              </w:rPr>
              <w:t>2.526E+03</w:t>
            </w:r>
          </w:p>
        </w:tc>
        <w:tc>
          <w:tcPr>
            <w:tcW w:type="dxa" w:w="1232"/>
          </w:tcPr>
          <w:p>
            <w:pPr>
              <w:jc w:val="center"/>
            </w:pPr>
            <w:r>
              <w:rPr>
                <w:b w:val="0"/>
                <w:sz w:val="12"/>
              </w:rPr>
              <w:t>2.502E+03</w:t>
            </w:r>
          </w:p>
        </w:tc>
        <w:tc>
          <w:tcPr>
            <w:tcW w:type="dxa" w:w="1232"/>
          </w:tcPr>
          <w:p>
            <w:pPr>
              <w:jc w:val="center"/>
            </w:pPr>
            <w:r>
              <w:rPr>
                <w:b w:val="0"/>
                <w:sz w:val="12"/>
              </w:rPr>
              <w:t>2.512E+03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2.502E+03</w:t>
            </w:r>
          </w:p>
        </w:tc>
        <w:tc>
          <w:tcPr>
            <w:tcW w:type="dxa" w:w="1232"/>
          </w:tcPr>
          <w:p>
            <w:pPr>
              <w:jc w:val="center"/>
            </w:pPr>
            <w:r>
              <w:rPr>
                <w:b w:val="0"/>
                <w:sz w:val="12"/>
              </w:rPr>
              <w:t>3.020E+03</w:t>
            </w:r>
          </w:p>
        </w:tc>
        <w:tc>
          <w:tcPr>
            <w:tcW w:type="dxa" w:w="1232"/>
          </w:tcPr>
          <w:p>
            <w:pPr>
              <w:jc w:val="center"/>
            </w:pPr>
            <w:r>
              <w:rPr>
                <w:b w:val="0"/>
                <w:sz w:val="12"/>
              </w:rPr>
              <w:t>3.059E+03</w:t>
            </w:r>
          </w:p>
        </w:tc>
        <w:tc>
          <w:tcPr>
            <w:tcW w:type="dxa" w:w="1232"/>
          </w:tcPr>
          <w:p>
            <w:pPr>
              <w:jc w:val="center"/>
            </w:pPr>
            <w:r>
              <w:rPr>
                <w:b w:val="0"/>
                <w:sz w:val="12"/>
              </w:rPr>
              <w:t>2.522E+03</w:t>
            </w:r>
          </w:p>
        </w:tc>
        <w:tc>
          <w:tcPr>
            <w:tcW w:type="dxa" w:w="1232"/>
          </w:tcPr>
          <w:p>
            <w:pPr>
              <w:jc w:val="center"/>
            </w:pPr>
            <w:r>
              <w:rPr>
                <w:b w:val="0"/>
                <w:sz w:val="12"/>
              </w:rPr>
              <w:t>4.213E+03</w:t>
            </w:r>
          </w:p>
        </w:tc>
        <w:tc>
          <w:tcPr>
            <w:tcW w:type="dxa" w:w="1232"/>
          </w:tcPr>
          <w:p>
            <w:pPr>
              <w:jc w:val="center"/>
            </w:pPr>
            <w:r>
              <w:rPr>
                <w:b w:val="0"/>
                <w:sz w:val="12"/>
              </w:rPr>
              <w:t>2.549E+03</w:t>
            </w:r>
          </w:p>
        </w:tc>
        <w:tc>
          <w:tcPr>
            <w:tcW w:type="dxa" w:w="1232"/>
          </w:tcPr>
          <w:p>
            <w:pPr>
              <w:jc w:val="center"/>
            </w:pPr>
            <w:r>
              <w:rPr>
                <w:b w:val="0"/>
                <w:sz w:val="12"/>
              </w:rPr>
              <w:t>2.533E+03</w:t>
            </w:r>
          </w:p>
        </w:tc>
        <w:tc>
          <w:tcPr>
            <w:tcW w:type="dxa" w:w="1232"/>
          </w:tcPr>
          <w:p>
            <w:pPr>
              <w:jc w:val="center"/>
            </w:pPr>
            <w:r>
              <w:rPr>
                <w:b w:val="0"/>
                <w:sz w:val="12"/>
              </w:rPr>
              <w:t>2.502E+03</w:t>
            </w:r>
          </w:p>
        </w:tc>
        <w:tc>
          <w:tcPr>
            <w:tcW w:type="dxa" w:w="1232"/>
          </w:tcPr>
          <w:p>
            <w:pPr>
              <w:jc w:val="center"/>
            </w:pPr>
            <w:r>
              <w:rPr>
                <w:b w:val="0"/>
                <w:sz w:val="12"/>
              </w:rPr>
              <w:t>2.726E+03</w:t>
            </w:r>
          </w:p>
        </w:tc>
        <w:tc>
          <w:tcPr>
            <w:tcW w:type="dxa" w:w="1232"/>
          </w:tcPr>
          <w:p>
            <w:pPr>
              <w:jc w:val="center"/>
            </w:pPr>
            <w:r>
              <w:rPr>
                <w:b w:val="0"/>
                <w:sz w:val="12"/>
              </w:rPr>
              <w:t>2.534E+03</w:t>
            </w:r>
          </w:p>
        </w:tc>
        <w:tc>
          <w:tcPr>
            <w:tcW w:type="dxa" w:w="1232"/>
          </w:tcPr>
          <w:p>
            <w:pPr>
              <w:jc w:val="center"/>
            </w:pPr>
            <w:r>
              <w:rPr>
                <w:b w:val="0"/>
                <w:sz w:val="12"/>
              </w:rPr>
              <w:t>2.546E+03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6.844E-01</w:t>
            </w:r>
          </w:p>
        </w:tc>
        <w:tc>
          <w:tcPr>
            <w:tcW w:type="dxa" w:w="1232"/>
          </w:tcPr>
          <w:p>
            <w:pPr>
              <w:jc w:val="center"/>
            </w:pPr>
            <w:r>
              <w:rPr>
                <w:b w:val="0"/>
                <w:sz w:val="12"/>
              </w:rPr>
              <w:t>1.262E+03</w:t>
            </w:r>
          </w:p>
        </w:tc>
        <w:tc>
          <w:tcPr>
            <w:tcW w:type="dxa" w:w="1232"/>
          </w:tcPr>
          <w:p>
            <w:pPr>
              <w:jc w:val="center"/>
            </w:pPr>
            <w:r>
              <w:rPr>
                <w:b w:val="0"/>
                <w:sz w:val="12"/>
              </w:rPr>
              <w:t>1.479E+03</w:t>
            </w:r>
          </w:p>
        </w:tc>
        <w:tc>
          <w:tcPr>
            <w:tcW w:type="dxa" w:w="1232"/>
          </w:tcPr>
          <w:p>
            <w:pPr>
              <w:jc w:val="center"/>
            </w:pPr>
            <w:r>
              <w:rPr>
                <w:b w:val="0"/>
                <w:sz w:val="12"/>
              </w:rPr>
              <w:t>2.509E+01</w:t>
            </w:r>
          </w:p>
        </w:tc>
        <w:tc>
          <w:tcPr>
            <w:tcW w:type="dxa" w:w="1232"/>
          </w:tcPr>
          <w:p>
            <w:pPr>
              <w:jc w:val="center"/>
            </w:pPr>
            <w:r>
              <w:rPr>
                <w:b w:val="0"/>
                <w:sz w:val="12"/>
              </w:rPr>
              <w:t>3.053E+03</w:t>
            </w:r>
          </w:p>
        </w:tc>
        <w:tc>
          <w:tcPr>
            <w:tcW w:type="dxa" w:w="1232"/>
          </w:tcPr>
          <w:p>
            <w:pPr>
              <w:jc w:val="center"/>
            </w:pPr>
            <w:r>
              <w:rPr>
                <w:b w:val="0"/>
                <w:sz w:val="12"/>
              </w:rPr>
              <w:t>6.596E+01</w:t>
            </w:r>
          </w:p>
        </w:tc>
        <w:tc>
          <w:tcPr>
            <w:tcW w:type="dxa" w:w="1232"/>
          </w:tcPr>
          <w:p>
            <w:pPr>
              <w:jc w:val="center"/>
            </w:pPr>
            <w:r>
              <w:rPr>
                <w:b w:val="0"/>
                <w:sz w:val="12"/>
              </w:rPr>
              <w:t>4.844E+01</w:t>
            </w:r>
          </w:p>
        </w:tc>
        <w:tc>
          <w:tcPr>
            <w:tcW w:type="dxa" w:w="1232"/>
          </w:tcPr>
          <w:p>
            <w:pPr>
              <w:jc w:val="center"/>
            </w:pPr>
            <w:r>
              <w:rPr>
                <w:b w:val="0"/>
                <w:sz w:val="12"/>
              </w:rPr>
              <w:t>2.174E+00</w:t>
            </w:r>
          </w:p>
        </w:tc>
        <w:tc>
          <w:tcPr>
            <w:tcW w:type="dxa" w:w="1232"/>
          </w:tcPr>
          <w:p>
            <w:pPr>
              <w:jc w:val="center"/>
            </w:pPr>
            <w:r>
              <w:rPr>
                <w:b w:val="0"/>
                <w:sz w:val="12"/>
              </w:rPr>
              <w:t>2.063E+02</w:t>
            </w:r>
          </w:p>
        </w:tc>
        <w:tc>
          <w:tcPr>
            <w:tcW w:type="dxa" w:w="1232"/>
          </w:tcPr>
          <w:p>
            <w:pPr>
              <w:jc w:val="center"/>
            </w:pPr>
            <w:r>
              <w:rPr>
                <w:b w:val="0"/>
                <w:sz w:val="12"/>
              </w:rPr>
              <w:t>3.965E+01</w:t>
            </w:r>
          </w:p>
        </w:tc>
        <w:tc>
          <w:tcPr>
            <w:tcW w:type="dxa" w:w="1232"/>
          </w:tcPr>
          <w:p>
            <w:pPr>
              <w:jc w:val="center"/>
            </w:pPr>
            <w:r>
              <w:rPr>
                <w:b w:val="0"/>
                <w:sz w:val="12"/>
              </w:rPr>
              <w:t>3.478E+01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3</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6</w:t>
            </w:r>
          </w:p>
        </w:tc>
      </w:tr>
      <w:tr>
        <w:tc>
          <w:tcPr>
            <w:tcW w:type="dxa" w:w="737"/>
          </w:tcPr>
          <w:p>
            <w:pPr>
              <w:jc w:val="left"/>
            </w:pPr>
            <w:r>
              <w:rPr>
                <w:b w:val="0"/>
                <w:sz w:val="12"/>
              </w:rPr>
              <w:t>F26</w:t>
            </w:r>
          </w:p>
        </w:tc>
        <w:tc>
          <w:tcPr>
            <w:tcW w:type="dxa" w:w="680"/>
          </w:tcPr>
          <w:p>
            <w:pPr>
              <w:jc w:val="center"/>
            </w:pPr>
            <w:r>
              <w:rPr>
                <w:b w:val="0"/>
                <w:sz w:val="12"/>
              </w:rPr>
              <w:t>Best</w:t>
            </w:r>
          </w:p>
        </w:tc>
        <w:tc>
          <w:tcPr>
            <w:tcW w:type="dxa" w:w="1232"/>
          </w:tcPr>
          <w:p>
            <w:pPr>
              <w:jc w:val="center"/>
            </w:pPr>
            <w:r>
              <w:rPr>
                <w:b w:val="0"/>
                <w:sz w:val="12"/>
              </w:rPr>
              <w:t>2.601E+03</w:t>
            </w:r>
          </w:p>
        </w:tc>
        <w:tc>
          <w:tcPr>
            <w:tcW w:type="dxa" w:w="1232"/>
          </w:tcPr>
          <w:p>
            <w:pPr>
              <w:jc w:val="center"/>
            </w:pPr>
            <w:r>
              <w:rPr>
                <w:b w:val="0"/>
                <w:sz w:val="12"/>
              </w:rPr>
              <w:t>2.645E+03</w:t>
            </w:r>
          </w:p>
        </w:tc>
        <w:tc>
          <w:tcPr>
            <w:tcW w:type="dxa" w:w="1232"/>
          </w:tcPr>
          <w:p>
            <w:pPr>
              <w:jc w:val="center"/>
            </w:pPr>
            <w:r>
              <w:rPr>
                <w:b w:val="0"/>
                <w:sz w:val="12"/>
              </w:rPr>
              <w:t>2.638E+03</w:t>
            </w:r>
          </w:p>
        </w:tc>
        <w:tc>
          <w:tcPr>
            <w:tcW w:type="dxa" w:w="1232"/>
          </w:tcPr>
          <w:p>
            <w:pPr>
              <w:jc w:val="center"/>
            </w:pPr>
            <w:r>
              <w:rPr>
                <w:b w:val="0"/>
                <w:sz w:val="12"/>
              </w:rPr>
              <w:t>2.614E+03</w:t>
            </w:r>
          </w:p>
        </w:tc>
        <w:tc>
          <w:tcPr>
            <w:tcW w:type="dxa" w:w="1232"/>
          </w:tcPr>
          <w:p>
            <w:pPr>
              <w:jc w:val="center"/>
            </w:pPr>
            <w:r>
              <w:rPr>
                <w:b w:val="0"/>
                <w:sz w:val="12"/>
              </w:rPr>
              <w:t>2.778E+03</w:t>
            </w:r>
          </w:p>
        </w:tc>
        <w:tc>
          <w:tcPr>
            <w:tcW w:type="dxa" w:w="1232"/>
          </w:tcPr>
          <w:p>
            <w:pPr>
              <w:jc w:val="center"/>
            </w:pPr>
            <w:r>
              <w:rPr>
                <w:b w:val="0"/>
                <w:sz w:val="12"/>
              </w:rPr>
              <w:t>2.603E+03</w:t>
            </w:r>
          </w:p>
        </w:tc>
        <w:tc>
          <w:tcPr>
            <w:tcW w:type="dxa" w:w="1232"/>
          </w:tcPr>
          <w:p>
            <w:pPr>
              <w:jc w:val="center"/>
            </w:pPr>
            <w:r>
              <w:rPr>
                <w:b/>
                <w:sz w:val="12"/>
              </w:rPr>
              <w:t>2.601E+03</w:t>
            </w:r>
          </w:p>
        </w:tc>
        <w:tc>
          <w:tcPr>
            <w:tcW w:type="dxa" w:w="1232"/>
          </w:tcPr>
          <w:p>
            <w:pPr>
              <w:jc w:val="center"/>
            </w:pPr>
            <w:r>
              <w:rPr>
                <w:b w:val="0"/>
                <w:sz w:val="12"/>
              </w:rPr>
              <w:t>2.601E+03</w:t>
            </w:r>
          </w:p>
        </w:tc>
        <w:tc>
          <w:tcPr>
            <w:tcW w:type="dxa" w:w="1232"/>
          </w:tcPr>
          <w:p>
            <w:pPr>
              <w:jc w:val="center"/>
            </w:pPr>
            <w:r>
              <w:rPr>
                <w:b w:val="0"/>
                <w:sz w:val="12"/>
              </w:rPr>
              <w:t>2.608E+03</w:t>
            </w:r>
          </w:p>
        </w:tc>
        <w:tc>
          <w:tcPr>
            <w:tcW w:type="dxa" w:w="1232"/>
          </w:tcPr>
          <w:p>
            <w:pPr>
              <w:jc w:val="center"/>
            </w:pPr>
            <w:r>
              <w:rPr>
                <w:b w:val="0"/>
                <w:sz w:val="12"/>
              </w:rPr>
              <w:t>2.603E+03</w:t>
            </w:r>
          </w:p>
        </w:tc>
        <w:tc>
          <w:tcPr>
            <w:tcW w:type="dxa" w:w="1232"/>
          </w:tcPr>
          <w:p>
            <w:pPr>
              <w:jc w:val="center"/>
            </w:pPr>
            <w:r>
              <w:rPr>
                <w:b w:val="0"/>
                <w:sz w:val="12"/>
              </w:rPr>
              <w:t>2.601E+03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2.603E+03</w:t>
            </w:r>
          </w:p>
        </w:tc>
        <w:tc>
          <w:tcPr>
            <w:tcW w:type="dxa" w:w="1232"/>
          </w:tcPr>
          <w:p>
            <w:pPr>
              <w:jc w:val="center"/>
            </w:pPr>
            <w:r>
              <w:rPr>
                <w:b w:val="0"/>
                <w:sz w:val="12"/>
              </w:rPr>
              <w:t>3.318E+03</w:t>
            </w:r>
          </w:p>
        </w:tc>
        <w:tc>
          <w:tcPr>
            <w:tcW w:type="dxa" w:w="1232"/>
          </w:tcPr>
          <w:p>
            <w:pPr>
              <w:jc w:val="center"/>
            </w:pPr>
            <w:r>
              <w:rPr>
                <w:b w:val="0"/>
                <w:sz w:val="12"/>
              </w:rPr>
              <w:t>3.026E+03</w:t>
            </w:r>
          </w:p>
        </w:tc>
        <w:tc>
          <w:tcPr>
            <w:tcW w:type="dxa" w:w="1232"/>
          </w:tcPr>
          <w:p>
            <w:pPr>
              <w:jc w:val="center"/>
            </w:pPr>
            <w:r>
              <w:rPr>
                <w:b w:val="0"/>
                <w:sz w:val="12"/>
              </w:rPr>
              <w:t>2.715E+03</w:t>
            </w:r>
          </w:p>
        </w:tc>
        <w:tc>
          <w:tcPr>
            <w:tcW w:type="dxa" w:w="1232"/>
          </w:tcPr>
          <w:p>
            <w:pPr>
              <w:jc w:val="center"/>
            </w:pPr>
            <w:r>
              <w:rPr>
                <w:b w:val="0"/>
                <w:sz w:val="12"/>
              </w:rPr>
              <w:t>5.586E+03</w:t>
            </w:r>
          </w:p>
        </w:tc>
        <w:tc>
          <w:tcPr>
            <w:tcW w:type="dxa" w:w="1232"/>
          </w:tcPr>
          <w:p>
            <w:pPr>
              <w:jc w:val="center"/>
            </w:pPr>
            <w:r>
              <w:rPr>
                <w:b w:val="0"/>
                <w:sz w:val="12"/>
              </w:rPr>
              <w:t>2.676E+03</w:t>
            </w:r>
          </w:p>
        </w:tc>
        <w:tc>
          <w:tcPr>
            <w:tcW w:type="dxa" w:w="1232"/>
          </w:tcPr>
          <w:p>
            <w:pPr>
              <w:jc w:val="center"/>
            </w:pPr>
            <w:r>
              <w:rPr>
                <w:b w:val="0"/>
                <w:sz w:val="12"/>
              </w:rPr>
              <w:t>2.614E+03</w:t>
            </w:r>
          </w:p>
        </w:tc>
        <w:tc>
          <w:tcPr>
            <w:tcW w:type="dxa" w:w="1232"/>
          </w:tcPr>
          <w:p>
            <w:pPr>
              <w:jc w:val="center"/>
            </w:pPr>
            <w:r>
              <w:rPr>
                <w:b w:val="0"/>
                <w:sz w:val="12"/>
              </w:rPr>
              <w:t>2.609E+03</w:t>
            </w:r>
          </w:p>
        </w:tc>
        <w:tc>
          <w:tcPr>
            <w:tcW w:type="dxa" w:w="1232"/>
          </w:tcPr>
          <w:p>
            <w:pPr>
              <w:jc w:val="center"/>
            </w:pPr>
            <w:r>
              <w:rPr>
                <w:b w:val="0"/>
                <w:sz w:val="12"/>
              </w:rPr>
              <w:t>2.789E+03</w:t>
            </w:r>
          </w:p>
        </w:tc>
        <w:tc>
          <w:tcPr>
            <w:tcW w:type="dxa" w:w="1232"/>
          </w:tcPr>
          <w:p>
            <w:pPr>
              <w:jc w:val="center"/>
            </w:pPr>
            <w:r>
              <w:rPr>
                <w:b w:val="0"/>
                <w:sz w:val="12"/>
              </w:rPr>
              <w:t>2.666E+03</w:t>
            </w:r>
          </w:p>
        </w:tc>
        <w:tc>
          <w:tcPr>
            <w:tcW w:type="dxa" w:w="1232"/>
          </w:tcPr>
          <w:p>
            <w:pPr>
              <w:jc w:val="center"/>
            </w:pPr>
            <w:r>
              <w:rPr>
                <w:b w:val="0"/>
                <w:sz w:val="12"/>
              </w:rPr>
              <w:t>2.604E+03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1.107E+00</w:t>
            </w:r>
          </w:p>
        </w:tc>
        <w:tc>
          <w:tcPr>
            <w:tcW w:type="dxa" w:w="1232"/>
          </w:tcPr>
          <w:p>
            <w:pPr>
              <w:jc w:val="center"/>
            </w:pPr>
            <w:r>
              <w:rPr>
                <w:b w:val="0"/>
                <w:sz w:val="12"/>
              </w:rPr>
              <w:t>7.665E+02</w:t>
            </w:r>
          </w:p>
        </w:tc>
        <w:tc>
          <w:tcPr>
            <w:tcW w:type="dxa" w:w="1232"/>
          </w:tcPr>
          <w:p>
            <w:pPr>
              <w:jc w:val="center"/>
            </w:pPr>
            <w:r>
              <w:rPr>
                <w:b w:val="0"/>
                <w:sz w:val="12"/>
              </w:rPr>
              <w:t>3.161E+02</w:t>
            </w:r>
          </w:p>
        </w:tc>
        <w:tc>
          <w:tcPr>
            <w:tcW w:type="dxa" w:w="1232"/>
          </w:tcPr>
          <w:p>
            <w:pPr>
              <w:jc w:val="center"/>
            </w:pPr>
            <w:r>
              <w:rPr>
                <w:b w:val="0"/>
                <w:sz w:val="12"/>
              </w:rPr>
              <w:t>1.153E+02</w:t>
            </w:r>
          </w:p>
        </w:tc>
        <w:tc>
          <w:tcPr>
            <w:tcW w:type="dxa" w:w="1232"/>
          </w:tcPr>
          <w:p>
            <w:pPr>
              <w:jc w:val="center"/>
            </w:pPr>
            <w:r>
              <w:rPr>
                <w:b w:val="0"/>
                <w:sz w:val="12"/>
              </w:rPr>
              <w:t>3.481E+03</w:t>
            </w:r>
          </w:p>
        </w:tc>
        <w:tc>
          <w:tcPr>
            <w:tcW w:type="dxa" w:w="1232"/>
          </w:tcPr>
          <w:p>
            <w:pPr>
              <w:jc w:val="center"/>
            </w:pPr>
            <w:r>
              <w:rPr>
                <w:b w:val="0"/>
                <w:sz w:val="12"/>
              </w:rPr>
              <w:t>1.115E+02</w:t>
            </w:r>
          </w:p>
        </w:tc>
        <w:tc>
          <w:tcPr>
            <w:tcW w:type="dxa" w:w="1232"/>
          </w:tcPr>
          <w:p>
            <w:pPr>
              <w:jc w:val="center"/>
            </w:pPr>
            <w:r>
              <w:rPr>
                <w:b w:val="0"/>
                <w:sz w:val="12"/>
              </w:rPr>
              <w:t>1.816E+01</w:t>
            </w:r>
          </w:p>
        </w:tc>
        <w:tc>
          <w:tcPr>
            <w:tcW w:type="dxa" w:w="1232"/>
          </w:tcPr>
          <w:p>
            <w:pPr>
              <w:jc w:val="center"/>
            </w:pPr>
            <w:r>
              <w:rPr>
                <w:b w:val="0"/>
                <w:sz w:val="12"/>
              </w:rPr>
              <w:t>7.998E+00</w:t>
            </w:r>
          </w:p>
        </w:tc>
        <w:tc>
          <w:tcPr>
            <w:tcW w:type="dxa" w:w="1232"/>
          </w:tcPr>
          <w:p>
            <w:pPr>
              <w:jc w:val="center"/>
            </w:pPr>
            <w:r>
              <w:rPr>
                <w:b w:val="0"/>
                <w:sz w:val="12"/>
              </w:rPr>
              <w:t>2.281E+02</w:t>
            </w:r>
          </w:p>
        </w:tc>
        <w:tc>
          <w:tcPr>
            <w:tcW w:type="dxa" w:w="1232"/>
          </w:tcPr>
          <w:p>
            <w:pPr>
              <w:jc w:val="center"/>
            </w:pPr>
            <w:r>
              <w:rPr>
                <w:b w:val="0"/>
                <w:sz w:val="12"/>
              </w:rPr>
              <w:t>1.086E+02</w:t>
            </w:r>
          </w:p>
        </w:tc>
        <w:tc>
          <w:tcPr>
            <w:tcW w:type="dxa" w:w="1232"/>
          </w:tcPr>
          <w:p>
            <w:pPr>
              <w:jc w:val="center"/>
            </w:pPr>
            <w:r>
              <w:rPr>
                <w:b w:val="0"/>
                <w:sz w:val="12"/>
              </w:rPr>
              <w:t>2.600E+00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F27</w:t>
            </w:r>
          </w:p>
        </w:tc>
        <w:tc>
          <w:tcPr>
            <w:tcW w:type="dxa" w:w="680"/>
          </w:tcPr>
          <w:p>
            <w:pPr>
              <w:jc w:val="center"/>
            </w:pPr>
            <w:r>
              <w:rPr>
                <w:b w:val="0"/>
                <w:sz w:val="12"/>
              </w:rPr>
              <w:t>Best</w:t>
            </w:r>
          </w:p>
        </w:tc>
        <w:tc>
          <w:tcPr>
            <w:tcW w:type="dxa" w:w="1232"/>
          </w:tcPr>
          <w:p>
            <w:pPr>
              <w:jc w:val="center"/>
            </w:pPr>
            <w:r>
              <w:rPr>
                <w:b w:val="0"/>
                <w:sz w:val="12"/>
              </w:rPr>
              <w:t>2.701E+03</w:t>
            </w:r>
          </w:p>
        </w:tc>
        <w:tc>
          <w:tcPr>
            <w:tcW w:type="dxa" w:w="1232"/>
          </w:tcPr>
          <w:p>
            <w:pPr>
              <w:jc w:val="center"/>
            </w:pPr>
            <w:r>
              <w:rPr>
                <w:b w:val="0"/>
                <w:sz w:val="12"/>
              </w:rPr>
              <w:t>2.707E+03</w:t>
            </w:r>
          </w:p>
        </w:tc>
        <w:tc>
          <w:tcPr>
            <w:tcW w:type="dxa" w:w="1232"/>
          </w:tcPr>
          <w:p>
            <w:pPr>
              <w:jc w:val="center"/>
            </w:pPr>
            <w:r>
              <w:rPr>
                <w:b w:val="0"/>
                <w:sz w:val="12"/>
              </w:rPr>
              <w:t>2.713E+03</w:t>
            </w:r>
          </w:p>
        </w:tc>
        <w:tc>
          <w:tcPr>
            <w:tcW w:type="dxa" w:w="1232"/>
          </w:tcPr>
          <w:p>
            <w:pPr>
              <w:jc w:val="center"/>
            </w:pPr>
            <w:r>
              <w:rPr>
                <w:b w:val="0"/>
                <w:sz w:val="12"/>
              </w:rPr>
              <w:t>2.708E+03</w:t>
            </w:r>
          </w:p>
        </w:tc>
        <w:tc>
          <w:tcPr>
            <w:tcW w:type="dxa" w:w="1232"/>
          </w:tcPr>
          <w:p>
            <w:pPr>
              <w:jc w:val="center"/>
            </w:pPr>
            <w:r>
              <w:rPr>
                <w:b w:val="0"/>
                <w:sz w:val="12"/>
              </w:rPr>
              <w:t>2.737E+03</w:t>
            </w:r>
          </w:p>
        </w:tc>
        <w:tc>
          <w:tcPr>
            <w:tcW w:type="dxa" w:w="1232"/>
          </w:tcPr>
          <w:p>
            <w:pPr>
              <w:jc w:val="center"/>
            </w:pPr>
            <w:r>
              <w:rPr>
                <w:b w:val="0"/>
                <w:sz w:val="12"/>
              </w:rPr>
              <w:t>2.703E+03</w:t>
            </w:r>
          </w:p>
        </w:tc>
        <w:tc>
          <w:tcPr>
            <w:tcW w:type="dxa" w:w="1232"/>
          </w:tcPr>
          <w:p>
            <w:pPr>
              <w:jc w:val="center"/>
            </w:pPr>
            <w:r>
              <w:rPr>
                <w:b/>
                <w:sz w:val="12"/>
              </w:rPr>
              <w:t>2.701E+03</w:t>
            </w:r>
          </w:p>
        </w:tc>
        <w:tc>
          <w:tcPr>
            <w:tcW w:type="dxa" w:w="1232"/>
          </w:tcPr>
          <w:p>
            <w:pPr>
              <w:jc w:val="center"/>
            </w:pPr>
            <w:r>
              <w:rPr>
                <w:b w:val="0"/>
                <w:sz w:val="12"/>
              </w:rPr>
              <w:t>2.701E+03</w:t>
            </w:r>
          </w:p>
        </w:tc>
        <w:tc>
          <w:tcPr>
            <w:tcW w:type="dxa" w:w="1232"/>
          </w:tcPr>
          <w:p>
            <w:pPr>
              <w:jc w:val="center"/>
            </w:pPr>
            <w:r>
              <w:rPr>
                <w:b w:val="0"/>
                <w:sz w:val="12"/>
              </w:rPr>
              <w:t>2.710E+03</w:t>
            </w:r>
          </w:p>
        </w:tc>
        <w:tc>
          <w:tcPr>
            <w:tcW w:type="dxa" w:w="1232"/>
          </w:tcPr>
          <w:p>
            <w:pPr>
              <w:jc w:val="center"/>
            </w:pPr>
            <w:r>
              <w:rPr>
                <w:b w:val="0"/>
                <w:sz w:val="12"/>
              </w:rPr>
              <w:t>2.701E+03</w:t>
            </w:r>
          </w:p>
        </w:tc>
        <w:tc>
          <w:tcPr>
            <w:tcW w:type="dxa" w:w="1232"/>
          </w:tcPr>
          <w:p>
            <w:pPr>
              <w:jc w:val="center"/>
            </w:pPr>
            <w:r>
              <w:rPr>
                <w:b w:val="0"/>
                <w:sz w:val="12"/>
              </w:rPr>
              <w:t>2.705E+03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2.702E+03</w:t>
            </w:r>
          </w:p>
        </w:tc>
        <w:tc>
          <w:tcPr>
            <w:tcW w:type="dxa" w:w="1232"/>
          </w:tcPr>
          <w:p>
            <w:pPr>
              <w:jc w:val="center"/>
            </w:pPr>
            <w:r>
              <w:rPr>
                <w:b w:val="0"/>
                <w:sz w:val="12"/>
              </w:rPr>
              <w:t>2.872E+03</w:t>
            </w:r>
          </w:p>
        </w:tc>
        <w:tc>
          <w:tcPr>
            <w:tcW w:type="dxa" w:w="1232"/>
          </w:tcPr>
          <w:p>
            <w:pPr>
              <w:jc w:val="center"/>
            </w:pPr>
            <w:r>
              <w:rPr>
                <w:b w:val="0"/>
                <w:sz w:val="12"/>
              </w:rPr>
              <w:t>3.111E+03</w:t>
            </w:r>
          </w:p>
        </w:tc>
        <w:tc>
          <w:tcPr>
            <w:tcW w:type="dxa" w:w="1232"/>
          </w:tcPr>
          <w:p>
            <w:pPr>
              <w:jc w:val="center"/>
            </w:pPr>
            <w:r>
              <w:rPr>
                <w:b w:val="0"/>
                <w:sz w:val="12"/>
              </w:rPr>
              <w:t>2.790E+03</w:t>
            </w:r>
          </w:p>
        </w:tc>
        <w:tc>
          <w:tcPr>
            <w:tcW w:type="dxa" w:w="1232"/>
          </w:tcPr>
          <w:p>
            <w:pPr>
              <w:jc w:val="center"/>
            </w:pPr>
            <w:r>
              <w:rPr>
                <w:b w:val="0"/>
                <w:sz w:val="12"/>
              </w:rPr>
              <w:t>4.884E+03</w:t>
            </w:r>
          </w:p>
        </w:tc>
        <w:tc>
          <w:tcPr>
            <w:tcW w:type="dxa" w:w="1232"/>
          </w:tcPr>
          <w:p>
            <w:pPr>
              <w:jc w:val="center"/>
            </w:pPr>
            <w:r>
              <w:rPr>
                <w:b w:val="0"/>
                <w:sz w:val="12"/>
              </w:rPr>
              <w:t>2.775E+03</w:t>
            </w:r>
          </w:p>
        </w:tc>
        <w:tc>
          <w:tcPr>
            <w:tcW w:type="dxa" w:w="1232"/>
          </w:tcPr>
          <w:p>
            <w:pPr>
              <w:jc w:val="center"/>
            </w:pPr>
            <w:r>
              <w:rPr>
                <w:b w:val="0"/>
                <w:sz w:val="12"/>
              </w:rPr>
              <w:t>2.703E+03</w:t>
            </w:r>
          </w:p>
        </w:tc>
        <w:tc>
          <w:tcPr>
            <w:tcW w:type="dxa" w:w="1232"/>
          </w:tcPr>
          <w:p>
            <w:pPr>
              <w:jc w:val="center"/>
            </w:pPr>
            <w:r>
              <w:rPr>
                <w:b w:val="0"/>
                <w:sz w:val="12"/>
              </w:rPr>
              <w:t>2.704E+03</w:t>
            </w:r>
          </w:p>
        </w:tc>
        <w:tc>
          <w:tcPr>
            <w:tcW w:type="dxa" w:w="1232"/>
          </w:tcPr>
          <w:p>
            <w:pPr>
              <w:jc w:val="center"/>
            </w:pPr>
            <w:r>
              <w:rPr>
                <w:b w:val="0"/>
                <w:sz w:val="12"/>
              </w:rPr>
              <w:t>2.942E+03</w:t>
            </w:r>
          </w:p>
        </w:tc>
        <w:tc>
          <w:tcPr>
            <w:tcW w:type="dxa" w:w="1232"/>
          </w:tcPr>
          <w:p>
            <w:pPr>
              <w:jc w:val="center"/>
            </w:pPr>
            <w:r>
              <w:rPr>
                <w:b w:val="0"/>
                <w:sz w:val="12"/>
              </w:rPr>
              <w:t>2.705E+03</w:t>
            </w:r>
          </w:p>
        </w:tc>
        <w:tc>
          <w:tcPr>
            <w:tcW w:type="dxa" w:w="1232"/>
          </w:tcPr>
          <w:p>
            <w:pPr>
              <w:jc w:val="center"/>
            </w:pPr>
            <w:r>
              <w:rPr>
                <w:b w:val="0"/>
                <w:sz w:val="12"/>
              </w:rPr>
              <w:t>2.721E+03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7.579E-01</w:t>
            </w:r>
          </w:p>
        </w:tc>
        <w:tc>
          <w:tcPr>
            <w:tcW w:type="dxa" w:w="1232"/>
          </w:tcPr>
          <w:p>
            <w:pPr>
              <w:jc w:val="center"/>
            </w:pPr>
            <w:r>
              <w:rPr>
                <w:b w:val="0"/>
                <w:sz w:val="12"/>
              </w:rPr>
              <w:t>3.266E+02</w:t>
            </w:r>
          </w:p>
        </w:tc>
        <w:tc>
          <w:tcPr>
            <w:tcW w:type="dxa" w:w="1232"/>
          </w:tcPr>
          <w:p>
            <w:pPr>
              <w:jc w:val="center"/>
            </w:pPr>
            <w:r>
              <w:rPr>
                <w:b w:val="0"/>
                <w:sz w:val="12"/>
              </w:rPr>
              <w:t>5.479E+02</w:t>
            </w:r>
          </w:p>
        </w:tc>
        <w:tc>
          <w:tcPr>
            <w:tcW w:type="dxa" w:w="1232"/>
          </w:tcPr>
          <w:p>
            <w:pPr>
              <w:jc w:val="center"/>
            </w:pPr>
            <w:r>
              <w:rPr>
                <w:b w:val="0"/>
                <w:sz w:val="12"/>
              </w:rPr>
              <w:t>7.113E+01</w:t>
            </w:r>
          </w:p>
        </w:tc>
        <w:tc>
          <w:tcPr>
            <w:tcW w:type="dxa" w:w="1232"/>
          </w:tcPr>
          <w:p>
            <w:pPr>
              <w:jc w:val="center"/>
            </w:pPr>
            <w:r>
              <w:rPr>
                <w:b w:val="0"/>
                <w:sz w:val="12"/>
              </w:rPr>
              <w:t>3.908E+03</w:t>
            </w:r>
          </w:p>
        </w:tc>
        <w:tc>
          <w:tcPr>
            <w:tcW w:type="dxa" w:w="1232"/>
          </w:tcPr>
          <w:p>
            <w:pPr>
              <w:jc w:val="center"/>
            </w:pPr>
            <w:r>
              <w:rPr>
                <w:b w:val="0"/>
                <w:sz w:val="12"/>
              </w:rPr>
              <w:t>7.525E+01</w:t>
            </w:r>
          </w:p>
        </w:tc>
        <w:tc>
          <w:tcPr>
            <w:tcW w:type="dxa" w:w="1232"/>
          </w:tcPr>
          <w:p>
            <w:pPr>
              <w:jc w:val="center"/>
            </w:pPr>
            <w:r>
              <w:rPr>
                <w:b w:val="0"/>
                <w:sz w:val="12"/>
              </w:rPr>
              <w:t>2.082E+00</w:t>
            </w:r>
          </w:p>
        </w:tc>
        <w:tc>
          <w:tcPr>
            <w:tcW w:type="dxa" w:w="1232"/>
          </w:tcPr>
          <w:p>
            <w:pPr>
              <w:jc w:val="center"/>
            </w:pPr>
            <w:r>
              <w:rPr>
                <w:b w:val="0"/>
                <w:sz w:val="12"/>
              </w:rPr>
              <w:t>3.062E+00</w:t>
            </w:r>
          </w:p>
        </w:tc>
        <w:tc>
          <w:tcPr>
            <w:tcW w:type="dxa" w:w="1232"/>
          </w:tcPr>
          <w:p>
            <w:pPr>
              <w:jc w:val="center"/>
            </w:pPr>
            <w:r>
              <w:rPr>
                <w:b w:val="0"/>
                <w:sz w:val="12"/>
              </w:rPr>
              <w:t>3.126E+02</w:t>
            </w:r>
          </w:p>
        </w:tc>
        <w:tc>
          <w:tcPr>
            <w:tcW w:type="dxa" w:w="1232"/>
          </w:tcPr>
          <w:p>
            <w:pPr>
              <w:jc w:val="center"/>
            </w:pPr>
            <w:r>
              <w:rPr>
                <w:b w:val="0"/>
                <w:sz w:val="12"/>
              </w:rPr>
              <w:t>6.126E+00</w:t>
            </w:r>
          </w:p>
        </w:tc>
        <w:tc>
          <w:tcPr>
            <w:tcW w:type="dxa" w:w="1232"/>
          </w:tcPr>
          <w:p>
            <w:pPr>
              <w:jc w:val="center"/>
            </w:pPr>
            <w:r>
              <w:rPr>
                <w:b w:val="0"/>
                <w:sz w:val="12"/>
              </w:rPr>
              <w:t>2.150E+01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9</w:t>
            </w:r>
          </w:p>
        </w:tc>
        <w:tc>
          <w:tcPr>
            <w:tcW w:type="dxa" w:w="1232"/>
          </w:tcPr>
          <w:p>
            <w:pPr>
              <w:jc w:val="center"/>
            </w:pPr>
            <w:r>
              <w:rPr>
                <w:b w:val="0"/>
                <w:sz w:val="12"/>
              </w:rPr>
              <w:t>4</w:t>
            </w:r>
          </w:p>
        </w:tc>
        <w:tc>
          <w:tcPr>
            <w:tcW w:type="dxa" w:w="1232"/>
          </w:tcPr>
          <w:p>
            <w:pPr>
              <w:jc w:val="center"/>
            </w:pPr>
            <w:r>
              <w:rPr>
                <w:b w:val="0"/>
                <w:sz w:val="12"/>
              </w:rPr>
              <w:t>5</w:t>
            </w:r>
          </w:p>
        </w:tc>
      </w:tr>
      <w:tr>
        <w:tc>
          <w:tcPr>
            <w:tcW w:type="dxa" w:w="737"/>
          </w:tcPr>
          <w:p>
            <w:pPr>
              <w:jc w:val="left"/>
            </w:pPr>
            <w:r>
              <w:rPr>
                <w:b w:val="0"/>
                <w:sz w:val="12"/>
              </w:rPr>
              <w:t>F28</w:t>
            </w:r>
          </w:p>
        </w:tc>
        <w:tc>
          <w:tcPr>
            <w:tcW w:type="dxa" w:w="680"/>
          </w:tcPr>
          <w:p>
            <w:pPr>
              <w:jc w:val="center"/>
            </w:pPr>
            <w:r>
              <w:rPr>
                <w:b w:val="0"/>
                <w:sz w:val="12"/>
              </w:rPr>
              <w:t>Best</w:t>
            </w:r>
          </w:p>
        </w:tc>
        <w:tc>
          <w:tcPr>
            <w:tcW w:type="dxa" w:w="1232"/>
          </w:tcPr>
          <w:p>
            <w:pPr>
              <w:jc w:val="center"/>
            </w:pPr>
            <w:r>
              <w:rPr>
                <w:b/>
                <w:sz w:val="12"/>
              </w:rPr>
              <w:t>2.804E+03</w:t>
            </w:r>
          </w:p>
        </w:tc>
        <w:tc>
          <w:tcPr>
            <w:tcW w:type="dxa" w:w="1232"/>
          </w:tcPr>
          <w:p>
            <w:pPr>
              <w:jc w:val="center"/>
            </w:pPr>
            <w:r>
              <w:rPr>
                <w:b w:val="0"/>
                <w:sz w:val="12"/>
              </w:rPr>
              <w:t>2.925E+03</w:t>
            </w:r>
          </w:p>
        </w:tc>
        <w:tc>
          <w:tcPr>
            <w:tcW w:type="dxa" w:w="1232"/>
          </w:tcPr>
          <w:p>
            <w:pPr>
              <w:jc w:val="center"/>
            </w:pPr>
            <w:r>
              <w:rPr>
                <w:b w:val="0"/>
                <w:sz w:val="12"/>
              </w:rPr>
              <w:t>2.896E+03</w:t>
            </w:r>
          </w:p>
        </w:tc>
        <w:tc>
          <w:tcPr>
            <w:tcW w:type="dxa" w:w="1232"/>
          </w:tcPr>
          <w:p>
            <w:pPr>
              <w:jc w:val="center"/>
            </w:pPr>
            <w:r>
              <w:rPr>
                <w:b w:val="0"/>
                <w:sz w:val="12"/>
              </w:rPr>
              <w:t>2.807E+03</w:t>
            </w:r>
          </w:p>
        </w:tc>
        <w:tc>
          <w:tcPr>
            <w:tcW w:type="dxa" w:w="1232"/>
          </w:tcPr>
          <w:p>
            <w:pPr>
              <w:jc w:val="center"/>
            </w:pPr>
            <w:r>
              <w:rPr>
                <w:b w:val="0"/>
                <w:sz w:val="12"/>
              </w:rPr>
              <w:t>2.926E+03</w:t>
            </w:r>
          </w:p>
        </w:tc>
        <w:tc>
          <w:tcPr>
            <w:tcW w:type="dxa" w:w="1232"/>
          </w:tcPr>
          <w:p>
            <w:pPr>
              <w:jc w:val="center"/>
            </w:pPr>
            <w:r>
              <w:rPr>
                <w:b w:val="0"/>
                <w:sz w:val="12"/>
              </w:rPr>
              <w:t>2.808E+03</w:t>
            </w:r>
          </w:p>
        </w:tc>
        <w:tc>
          <w:tcPr>
            <w:tcW w:type="dxa" w:w="1232"/>
          </w:tcPr>
          <w:p>
            <w:pPr>
              <w:jc w:val="center"/>
            </w:pPr>
            <w:r>
              <w:rPr>
                <w:b w:val="0"/>
                <w:sz w:val="12"/>
              </w:rPr>
              <w:t>2.805E+03</w:t>
            </w:r>
          </w:p>
        </w:tc>
        <w:tc>
          <w:tcPr>
            <w:tcW w:type="dxa" w:w="1232"/>
          </w:tcPr>
          <w:p>
            <w:pPr>
              <w:jc w:val="center"/>
            </w:pPr>
            <w:r>
              <w:rPr>
                <w:b w:val="0"/>
                <w:sz w:val="12"/>
              </w:rPr>
              <w:t>2.806E+03</w:t>
            </w:r>
          </w:p>
        </w:tc>
        <w:tc>
          <w:tcPr>
            <w:tcW w:type="dxa" w:w="1232"/>
          </w:tcPr>
          <w:p>
            <w:pPr>
              <w:jc w:val="center"/>
            </w:pPr>
            <w:r>
              <w:rPr>
                <w:b w:val="0"/>
                <w:sz w:val="12"/>
              </w:rPr>
              <w:t>2.904E+03</w:t>
            </w:r>
          </w:p>
        </w:tc>
        <w:tc>
          <w:tcPr>
            <w:tcW w:type="dxa" w:w="1232"/>
          </w:tcPr>
          <w:p>
            <w:pPr>
              <w:jc w:val="center"/>
            </w:pPr>
            <w:r>
              <w:rPr>
                <w:b w:val="0"/>
                <w:sz w:val="12"/>
              </w:rPr>
              <w:t>2.806E+03</w:t>
            </w:r>
          </w:p>
        </w:tc>
        <w:tc>
          <w:tcPr>
            <w:tcW w:type="dxa" w:w="1232"/>
          </w:tcPr>
          <w:p>
            <w:pPr>
              <w:jc w:val="center"/>
            </w:pPr>
            <w:r>
              <w:rPr>
                <w:b w:val="0"/>
                <w:sz w:val="12"/>
              </w:rPr>
              <w:t>2.818E+03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2.813E+03</w:t>
            </w:r>
          </w:p>
        </w:tc>
        <w:tc>
          <w:tcPr>
            <w:tcW w:type="dxa" w:w="1232"/>
          </w:tcPr>
          <w:p>
            <w:pPr>
              <w:jc w:val="center"/>
            </w:pPr>
            <w:r>
              <w:rPr>
                <w:b w:val="0"/>
                <w:sz w:val="12"/>
              </w:rPr>
              <w:t>4.840E+03</w:t>
            </w:r>
          </w:p>
        </w:tc>
        <w:tc>
          <w:tcPr>
            <w:tcW w:type="dxa" w:w="1232"/>
          </w:tcPr>
          <w:p>
            <w:pPr>
              <w:jc w:val="center"/>
            </w:pPr>
            <w:r>
              <w:rPr>
                <w:b w:val="0"/>
                <w:sz w:val="12"/>
              </w:rPr>
              <w:t>4.973E+03</w:t>
            </w:r>
          </w:p>
        </w:tc>
        <w:tc>
          <w:tcPr>
            <w:tcW w:type="dxa" w:w="1232"/>
          </w:tcPr>
          <w:p>
            <w:pPr>
              <w:jc w:val="center"/>
            </w:pPr>
            <w:r>
              <w:rPr>
                <w:b w:val="0"/>
                <w:sz w:val="12"/>
              </w:rPr>
              <w:t>2.895E+03</w:t>
            </w:r>
          </w:p>
        </w:tc>
        <w:tc>
          <w:tcPr>
            <w:tcW w:type="dxa" w:w="1232"/>
          </w:tcPr>
          <w:p>
            <w:pPr>
              <w:jc w:val="center"/>
            </w:pPr>
            <w:r>
              <w:rPr>
                <w:b w:val="0"/>
                <w:sz w:val="12"/>
              </w:rPr>
              <w:t>5.632E+03</w:t>
            </w:r>
          </w:p>
        </w:tc>
        <w:tc>
          <w:tcPr>
            <w:tcW w:type="dxa" w:w="1232"/>
          </w:tcPr>
          <w:p>
            <w:pPr>
              <w:jc w:val="center"/>
            </w:pPr>
            <w:r>
              <w:rPr>
                <w:b w:val="0"/>
                <w:sz w:val="12"/>
              </w:rPr>
              <w:t>3.117E+03</w:t>
            </w:r>
          </w:p>
        </w:tc>
        <w:tc>
          <w:tcPr>
            <w:tcW w:type="dxa" w:w="1232"/>
          </w:tcPr>
          <w:p>
            <w:pPr>
              <w:jc w:val="center"/>
            </w:pPr>
            <w:r>
              <w:rPr>
                <w:b w:val="0"/>
                <w:sz w:val="12"/>
              </w:rPr>
              <w:t>2.854E+03</w:t>
            </w:r>
          </w:p>
        </w:tc>
        <w:tc>
          <w:tcPr>
            <w:tcW w:type="dxa" w:w="1232"/>
          </w:tcPr>
          <w:p>
            <w:pPr>
              <w:jc w:val="center"/>
            </w:pPr>
            <w:r>
              <w:rPr>
                <w:b w:val="0"/>
                <w:sz w:val="12"/>
              </w:rPr>
              <w:t>2.825E+03</w:t>
            </w:r>
          </w:p>
        </w:tc>
        <w:tc>
          <w:tcPr>
            <w:tcW w:type="dxa" w:w="1232"/>
          </w:tcPr>
          <w:p>
            <w:pPr>
              <w:jc w:val="center"/>
            </w:pPr>
            <w:r>
              <w:rPr>
                <w:b w:val="0"/>
                <w:sz w:val="12"/>
              </w:rPr>
              <w:t>3.854E+03</w:t>
            </w:r>
          </w:p>
        </w:tc>
        <w:tc>
          <w:tcPr>
            <w:tcW w:type="dxa" w:w="1232"/>
          </w:tcPr>
          <w:p>
            <w:pPr>
              <w:jc w:val="center"/>
            </w:pPr>
            <w:r>
              <w:rPr>
                <w:b w:val="0"/>
                <w:sz w:val="12"/>
              </w:rPr>
              <w:t>2.837E+03</w:t>
            </w:r>
          </w:p>
        </w:tc>
        <w:tc>
          <w:tcPr>
            <w:tcW w:type="dxa" w:w="1232"/>
          </w:tcPr>
          <w:p>
            <w:pPr>
              <w:jc w:val="center"/>
            </w:pPr>
            <w:r>
              <w:rPr>
                <w:b w:val="0"/>
                <w:sz w:val="12"/>
              </w:rPr>
              <w:t>2.868E+03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4.176E+00</w:t>
            </w:r>
          </w:p>
        </w:tc>
        <w:tc>
          <w:tcPr>
            <w:tcW w:type="dxa" w:w="1232"/>
          </w:tcPr>
          <w:p>
            <w:pPr>
              <w:jc w:val="center"/>
            </w:pPr>
            <w:r>
              <w:rPr>
                <w:b w:val="0"/>
                <w:sz w:val="12"/>
              </w:rPr>
              <w:t>2.701E+03</w:t>
            </w:r>
          </w:p>
        </w:tc>
        <w:tc>
          <w:tcPr>
            <w:tcW w:type="dxa" w:w="1232"/>
          </w:tcPr>
          <w:p>
            <w:pPr>
              <w:jc w:val="center"/>
            </w:pPr>
            <w:r>
              <w:rPr>
                <w:b w:val="0"/>
                <w:sz w:val="12"/>
              </w:rPr>
              <w:t>3.172E+03</w:t>
            </w:r>
          </w:p>
        </w:tc>
        <w:tc>
          <w:tcPr>
            <w:tcW w:type="dxa" w:w="1232"/>
          </w:tcPr>
          <w:p>
            <w:pPr>
              <w:jc w:val="center"/>
            </w:pPr>
            <w:r>
              <w:rPr>
                <w:b w:val="0"/>
                <w:sz w:val="12"/>
              </w:rPr>
              <w:t>1.295E+02</w:t>
            </w:r>
          </w:p>
        </w:tc>
        <w:tc>
          <w:tcPr>
            <w:tcW w:type="dxa" w:w="1232"/>
          </w:tcPr>
          <w:p>
            <w:pPr>
              <w:jc w:val="center"/>
            </w:pPr>
            <w:r>
              <w:rPr>
                <w:b w:val="0"/>
                <w:sz w:val="12"/>
              </w:rPr>
              <w:t>6.627E+03</w:t>
            </w:r>
          </w:p>
        </w:tc>
        <w:tc>
          <w:tcPr>
            <w:tcW w:type="dxa" w:w="1232"/>
          </w:tcPr>
          <w:p>
            <w:pPr>
              <w:jc w:val="center"/>
            </w:pPr>
            <w:r>
              <w:rPr>
                <w:b w:val="0"/>
                <w:sz w:val="12"/>
              </w:rPr>
              <w:t>6.663E+02</w:t>
            </w:r>
          </w:p>
        </w:tc>
        <w:tc>
          <w:tcPr>
            <w:tcW w:type="dxa" w:w="1232"/>
          </w:tcPr>
          <w:p>
            <w:pPr>
              <w:jc w:val="center"/>
            </w:pPr>
            <w:r>
              <w:rPr>
                <w:b w:val="0"/>
                <w:sz w:val="12"/>
              </w:rPr>
              <w:t>4.745E+01</w:t>
            </w:r>
          </w:p>
        </w:tc>
        <w:tc>
          <w:tcPr>
            <w:tcW w:type="dxa" w:w="1232"/>
          </w:tcPr>
          <w:p>
            <w:pPr>
              <w:jc w:val="center"/>
            </w:pPr>
            <w:r>
              <w:rPr>
                <w:b w:val="0"/>
                <w:sz w:val="12"/>
              </w:rPr>
              <w:t>2.163E+01</w:t>
            </w:r>
          </w:p>
        </w:tc>
        <w:tc>
          <w:tcPr>
            <w:tcW w:type="dxa" w:w="1232"/>
          </w:tcPr>
          <w:p>
            <w:pPr>
              <w:jc w:val="center"/>
            </w:pPr>
            <w:r>
              <w:rPr>
                <w:b w:val="0"/>
                <w:sz w:val="12"/>
              </w:rPr>
              <w:t>1.411E+03</w:t>
            </w:r>
          </w:p>
        </w:tc>
        <w:tc>
          <w:tcPr>
            <w:tcW w:type="dxa" w:w="1232"/>
          </w:tcPr>
          <w:p>
            <w:pPr>
              <w:jc w:val="center"/>
            </w:pPr>
            <w:r>
              <w:rPr>
                <w:b w:val="0"/>
                <w:sz w:val="12"/>
              </w:rPr>
              <w:t>3.507E+01</w:t>
            </w:r>
          </w:p>
        </w:tc>
        <w:tc>
          <w:tcPr>
            <w:tcW w:type="dxa" w:w="1232"/>
          </w:tcPr>
          <w:p>
            <w:pPr>
              <w:jc w:val="center"/>
            </w:pPr>
            <w:r>
              <w:rPr>
                <w:b w:val="0"/>
                <w:sz w:val="12"/>
              </w:rPr>
              <w:t>4.297E+01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5</w:t>
            </w:r>
          </w:p>
        </w:tc>
      </w:tr>
      <w:tr>
        <w:tc>
          <w:tcPr>
            <w:tcW w:type="dxa" w:w="737"/>
          </w:tcPr>
          <w:p>
            <w:pPr>
              <w:jc w:val="left"/>
            </w:pPr>
            <w:r>
              <w:rPr>
                <w:b w:val="0"/>
                <w:sz w:val="12"/>
              </w:rPr>
              <w:t>F29</w:t>
            </w:r>
          </w:p>
        </w:tc>
        <w:tc>
          <w:tcPr>
            <w:tcW w:type="dxa" w:w="680"/>
          </w:tcPr>
          <w:p>
            <w:pPr>
              <w:jc w:val="center"/>
            </w:pPr>
            <w:r>
              <w:rPr>
                <w:b w:val="0"/>
                <w:sz w:val="12"/>
              </w:rPr>
              <w:t>Best</w:t>
            </w:r>
          </w:p>
        </w:tc>
        <w:tc>
          <w:tcPr>
            <w:tcW w:type="dxa" w:w="1232"/>
          </w:tcPr>
          <w:p>
            <w:pPr>
              <w:jc w:val="center"/>
            </w:pPr>
            <w:r>
              <w:rPr>
                <w:b/>
                <w:sz w:val="12"/>
              </w:rPr>
              <w:t>2.901E+03</w:t>
            </w:r>
          </w:p>
        </w:tc>
        <w:tc>
          <w:tcPr>
            <w:tcW w:type="dxa" w:w="1232"/>
          </w:tcPr>
          <w:p>
            <w:pPr>
              <w:jc w:val="center"/>
            </w:pPr>
            <w:r>
              <w:rPr>
                <w:b w:val="0"/>
                <w:sz w:val="12"/>
              </w:rPr>
              <w:t>2.952E+03</w:t>
            </w:r>
          </w:p>
        </w:tc>
        <w:tc>
          <w:tcPr>
            <w:tcW w:type="dxa" w:w="1232"/>
          </w:tcPr>
          <w:p>
            <w:pPr>
              <w:jc w:val="center"/>
            </w:pPr>
            <w:r>
              <w:rPr>
                <w:b w:val="0"/>
                <w:sz w:val="12"/>
              </w:rPr>
              <w:t>3.016E+03</w:t>
            </w:r>
          </w:p>
        </w:tc>
        <w:tc>
          <w:tcPr>
            <w:tcW w:type="dxa" w:w="1232"/>
          </w:tcPr>
          <w:p>
            <w:pPr>
              <w:jc w:val="center"/>
            </w:pPr>
            <w:r>
              <w:rPr>
                <w:b w:val="0"/>
                <w:sz w:val="12"/>
              </w:rPr>
              <w:t>2.902E+03</w:t>
            </w:r>
          </w:p>
        </w:tc>
        <w:tc>
          <w:tcPr>
            <w:tcW w:type="dxa" w:w="1232"/>
          </w:tcPr>
          <w:p>
            <w:pPr>
              <w:jc w:val="center"/>
            </w:pPr>
            <w:r>
              <w:rPr>
                <w:b w:val="0"/>
                <w:sz w:val="12"/>
              </w:rPr>
              <w:t>3.040E+03</w:t>
            </w:r>
          </w:p>
        </w:tc>
        <w:tc>
          <w:tcPr>
            <w:tcW w:type="dxa" w:w="1232"/>
          </w:tcPr>
          <w:p>
            <w:pPr>
              <w:jc w:val="center"/>
            </w:pPr>
            <w:r>
              <w:rPr>
                <w:b w:val="0"/>
                <w:sz w:val="12"/>
              </w:rPr>
              <w:t>2.951E+03</w:t>
            </w:r>
          </w:p>
        </w:tc>
        <w:tc>
          <w:tcPr>
            <w:tcW w:type="dxa" w:w="1232"/>
          </w:tcPr>
          <w:p>
            <w:pPr>
              <w:jc w:val="center"/>
            </w:pPr>
            <w:r>
              <w:rPr>
                <w:b w:val="0"/>
                <w:sz w:val="12"/>
              </w:rPr>
              <w:t>2.926E+03</w:t>
            </w:r>
          </w:p>
        </w:tc>
        <w:tc>
          <w:tcPr>
            <w:tcW w:type="dxa" w:w="1232"/>
          </w:tcPr>
          <w:p>
            <w:pPr>
              <w:jc w:val="center"/>
            </w:pPr>
            <w:r>
              <w:rPr>
                <w:b w:val="0"/>
                <w:sz w:val="12"/>
              </w:rPr>
              <w:t>2.903E+03</w:t>
            </w:r>
          </w:p>
        </w:tc>
        <w:tc>
          <w:tcPr>
            <w:tcW w:type="dxa" w:w="1232"/>
          </w:tcPr>
          <w:p>
            <w:pPr>
              <w:jc w:val="center"/>
            </w:pPr>
            <w:r>
              <w:rPr>
                <w:b w:val="0"/>
                <w:sz w:val="12"/>
              </w:rPr>
              <w:t>2.923E+03</w:t>
            </w:r>
          </w:p>
        </w:tc>
        <w:tc>
          <w:tcPr>
            <w:tcW w:type="dxa" w:w="1232"/>
          </w:tcPr>
          <w:p>
            <w:pPr>
              <w:jc w:val="center"/>
            </w:pPr>
            <w:r>
              <w:rPr>
                <w:b w:val="0"/>
                <w:sz w:val="12"/>
              </w:rPr>
              <w:t>2.907E+03</w:t>
            </w:r>
          </w:p>
        </w:tc>
        <w:tc>
          <w:tcPr>
            <w:tcW w:type="dxa" w:w="1232"/>
          </w:tcPr>
          <w:p>
            <w:pPr>
              <w:jc w:val="center"/>
            </w:pPr>
            <w:r>
              <w:rPr>
                <w:b w:val="0"/>
                <w:sz w:val="12"/>
              </w:rPr>
              <w:t>2.921E+03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2.903E+03</w:t>
            </w:r>
          </w:p>
        </w:tc>
        <w:tc>
          <w:tcPr>
            <w:tcW w:type="dxa" w:w="1232"/>
          </w:tcPr>
          <w:p>
            <w:pPr>
              <w:jc w:val="center"/>
            </w:pPr>
            <w:r>
              <w:rPr>
                <w:b w:val="0"/>
                <w:sz w:val="12"/>
              </w:rPr>
              <w:t>7.193E+03</w:t>
            </w:r>
          </w:p>
        </w:tc>
        <w:tc>
          <w:tcPr>
            <w:tcW w:type="dxa" w:w="1232"/>
          </w:tcPr>
          <w:p>
            <w:pPr>
              <w:jc w:val="center"/>
            </w:pPr>
            <w:r>
              <w:rPr>
                <w:b w:val="0"/>
                <w:sz w:val="12"/>
              </w:rPr>
              <w:t>4.678E+03</w:t>
            </w:r>
          </w:p>
        </w:tc>
        <w:tc>
          <w:tcPr>
            <w:tcW w:type="dxa" w:w="1232"/>
          </w:tcPr>
          <w:p>
            <w:pPr>
              <w:jc w:val="center"/>
            </w:pPr>
            <w:r>
              <w:rPr>
                <w:b w:val="0"/>
                <w:sz w:val="12"/>
              </w:rPr>
              <w:t>2.945E+03</w:t>
            </w:r>
          </w:p>
        </w:tc>
        <w:tc>
          <w:tcPr>
            <w:tcW w:type="dxa" w:w="1232"/>
          </w:tcPr>
          <w:p>
            <w:pPr>
              <w:jc w:val="center"/>
            </w:pPr>
            <w:r>
              <w:rPr>
                <w:b w:val="0"/>
                <w:sz w:val="12"/>
              </w:rPr>
              <w:t>5.930E+03</w:t>
            </w:r>
          </w:p>
        </w:tc>
        <w:tc>
          <w:tcPr>
            <w:tcW w:type="dxa" w:w="1232"/>
          </w:tcPr>
          <w:p>
            <w:pPr>
              <w:jc w:val="center"/>
            </w:pPr>
            <w:r>
              <w:rPr>
                <w:b w:val="0"/>
                <w:sz w:val="12"/>
              </w:rPr>
              <w:t>3.276E+03</w:t>
            </w:r>
          </w:p>
        </w:tc>
        <w:tc>
          <w:tcPr>
            <w:tcW w:type="dxa" w:w="1232"/>
          </w:tcPr>
          <w:p>
            <w:pPr>
              <w:jc w:val="center"/>
            </w:pPr>
            <w:r>
              <w:rPr>
                <w:b w:val="0"/>
                <w:sz w:val="12"/>
              </w:rPr>
              <w:t>3.018E+03</w:t>
            </w:r>
          </w:p>
        </w:tc>
        <w:tc>
          <w:tcPr>
            <w:tcW w:type="dxa" w:w="1232"/>
          </w:tcPr>
          <w:p>
            <w:pPr>
              <w:jc w:val="center"/>
            </w:pPr>
            <w:r>
              <w:rPr>
                <w:b w:val="0"/>
                <w:sz w:val="12"/>
              </w:rPr>
              <w:t>2.929E+03</w:t>
            </w:r>
          </w:p>
        </w:tc>
        <w:tc>
          <w:tcPr>
            <w:tcW w:type="dxa" w:w="1232"/>
          </w:tcPr>
          <w:p>
            <w:pPr>
              <w:jc w:val="center"/>
            </w:pPr>
            <w:r>
              <w:rPr>
                <w:b w:val="0"/>
                <w:sz w:val="12"/>
              </w:rPr>
              <w:t>3.273E+03</w:t>
            </w:r>
          </w:p>
        </w:tc>
        <w:tc>
          <w:tcPr>
            <w:tcW w:type="dxa" w:w="1232"/>
          </w:tcPr>
          <w:p>
            <w:pPr>
              <w:jc w:val="center"/>
            </w:pPr>
            <w:r>
              <w:rPr>
                <w:b w:val="0"/>
                <w:sz w:val="12"/>
              </w:rPr>
              <w:t>2.967E+03</w:t>
            </w:r>
          </w:p>
        </w:tc>
        <w:tc>
          <w:tcPr>
            <w:tcW w:type="dxa" w:w="1232"/>
          </w:tcPr>
          <w:p>
            <w:pPr>
              <w:jc w:val="center"/>
            </w:pPr>
            <w:r>
              <w:rPr>
                <w:b w:val="0"/>
                <w:sz w:val="12"/>
              </w:rPr>
              <w:t>3.015E+03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9.906E-01</w:t>
            </w:r>
          </w:p>
        </w:tc>
        <w:tc>
          <w:tcPr>
            <w:tcW w:type="dxa" w:w="1232"/>
          </w:tcPr>
          <w:p>
            <w:pPr>
              <w:jc w:val="center"/>
            </w:pPr>
            <w:r>
              <w:rPr>
                <w:b w:val="0"/>
                <w:sz w:val="12"/>
              </w:rPr>
              <w:t>1.041E+04</w:t>
            </w:r>
          </w:p>
        </w:tc>
        <w:tc>
          <w:tcPr>
            <w:tcW w:type="dxa" w:w="1232"/>
          </w:tcPr>
          <w:p>
            <w:pPr>
              <w:jc w:val="center"/>
            </w:pPr>
            <w:r>
              <w:rPr>
                <w:b w:val="0"/>
                <w:sz w:val="12"/>
              </w:rPr>
              <w:t>2.396E+03</w:t>
            </w:r>
          </w:p>
        </w:tc>
        <w:tc>
          <w:tcPr>
            <w:tcW w:type="dxa" w:w="1232"/>
          </w:tcPr>
          <w:p>
            <w:pPr>
              <w:jc w:val="center"/>
            </w:pPr>
            <w:r>
              <w:rPr>
                <w:b w:val="0"/>
                <w:sz w:val="12"/>
              </w:rPr>
              <w:t>5.434E+01</w:t>
            </w:r>
          </w:p>
        </w:tc>
        <w:tc>
          <w:tcPr>
            <w:tcW w:type="dxa" w:w="1232"/>
          </w:tcPr>
          <w:p>
            <w:pPr>
              <w:jc w:val="center"/>
            </w:pPr>
            <w:r>
              <w:rPr>
                <w:b w:val="0"/>
                <w:sz w:val="12"/>
              </w:rPr>
              <w:t>6.601E+03</w:t>
            </w:r>
          </w:p>
        </w:tc>
        <w:tc>
          <w:tcPr>
            <w:tcW w:type="dxa" w:w="1232"/>
          </w:tcPr>
          <w:p>
            <w:pPr>
              <w:jc w:val="center"/>
            </w:pPr>
            <w:r>
              <w:rPr>
                <w:b w:val="0"/>
                <w:sz w:val="12"/>
              </w:rPr>
              <w:t>5.683E+02</w:t>
            </w:r>
          </w:p>
        </w:tc>
        <w:tc>
          <w:tcPr>
            <w:tcW w:type="dxa" w:w="1232"/>
          </w:tcPr>
          <w:p>
            <w:pPr>
              <w:jc w:val="center"/>
            </w:pPr>
            <w:r>
              <w:rPr>
                <w:b w:val="0"/>
                <w:sz w:val="12"/>
              </w:rPr>
              <w:t>8.671E+01</w:t>
            </w:r>
          </w:p>
        </w:tc>
        <w:tc>
          <w:tcPr>
            <w:tcW w:type="dxa" w:w="1232"/>
          </w:tcPr>
          <w:p>
            <w:pPr>
              <w:jc w:val="center"/>
            </w:pPr>
            <w:r>
              <w:rPr>
                <w:b w:val="0"/>
                <w:sz w:val="12"/>
              </w:rPr>
              <w:t>2.686E+01</w:t>
            </w:r>
          </w:p>
        </w:tc>
        <w:tc>
          <w:tcPr>
            <w:tcW w:type="dxa" w:w="1232"/>
          </w:tcPr>
          <w:p>
            <w:pPr>
              <w:jc w:val="center"/>
            </w:pPr>
            <w:r>
              <w:rPr>
                <w:b w:val="0"/>
                <w:sz w:val="12"/>
              </w:rPr>
              <w:t>4.634E+02</w:t>
            </w:r>
          </w:p>
        </w:tc>
        <w:tc>
          <w:tcPr>
            <w:tcW w:type="dxa" w:w="1232"/>
          </w:tcPr>
          <w:p>
            <w:pPr>
              <w:jc w:val="center"/>
            </w:pPr>
            <w:r>
              <w:rPr>
                <w:b w:val="0"/>
                <w:sz w:val="12"/>
              </w:rPr>
              <w:t>1.072E+02</w:t>
            </w:r>
          </w:p>
        </w:tc>
        <w:tc>
          <w:tcPr>
            <w:tcW w:type="dxa" w:w="1232"/>
          </w:tcPr>
          <w:p>
            <w:pPr>
              <w:jc w:val="center"/>
            </w:pPr>
            <w:r>
              <w:rPr>
                <w:b w:val="0"/>
                <w:sz w:val="12"/>
              </w:rPr>
              <w:t>8.135E+01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3</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5</w:t>
            </w:r>
          </w:p>
        </w:tc>
      </w:tr>
      <w:tr>
        <w:tc>
          <w:tcPr>
            <w:tcW w:type="dxa" w:w="737"/>
          </w:tcPr>
          <w:p>
            <w:pPr>
              <w:jc w:val="left"/>
            </w:pPr>
            <w:r>
              <w:rPr>
                <w:b w:val="0"/>
                <w:sz w:val="12"/>
              </w:rPr>
              <w:t>F30</w:t>
            </w:r>
          </w:p>
        </w:tc>
        <w:tc>
          <w:tcPr>
            <w:tcW w:type="dxa" w:w="680"/>
          </w:tcPr>
          <w:p>
            <w:pPr>
              <w:jc w:val="center"/>
            </w:pPr>
            <w:r>
              <w:rPr>
                <w:b w:val="0"/>
                <w:sz w:val="12"/>
              </w:rPr>
              <w:t>Best</w:t>
            </w:r>
          </w:p>
        </w:tc>
        <w:tc>
          <w:tcPr>
            <w:tcW w:type="dxa" w:w="1232"/>
          </w:tcPr>
          <w:p>
            <w:pPr>
              <w:jc w:val="center"/>
            </w:pPr>
            <w:r>
              <w:rPr>
                <w:b w:val="0"/>
                <w:sz w:val="12"/>
              </w:rPr>
              <w:t>3.010E+03</w:t>
            </w:r>
          </w:p>
        </w:tc>
        <w:tc>
          <w:tcPr>
            <w:tcW w:type="dxa" w:w="1232"/>
          </w:tcPr>
          <w:p>
            <w:pPr>
              <w:jc w:val="center"/>
            </w:pPr>
            <w:r>
              <w:rPr>
                <w:b w:val="0"/>
                <w:sz w:val="12"/>
              </w:rPr>
              <w:t>3.004E+03</w:t>
            </w:r>
          </w:p>
        </w:tc>
        <w:tc>
          <w:tcPr>
            <w:tcW w:type="dxa" w:w="1232"/>
          </w:tcPr>
          <w:p>
            <w:pPr>
              <w:jc w:val="center"/>
            </w:pPr>
            <w:r>
              <w:rPr>
                <w:b w:val="0"/>
                <w:sz w:val="12"/>
              </w:rPr>
              <w:t>3.021E+03</w:t>
            </w:r>
          </w:p>
        </w:tc>
        <w:tc>
          <w:tcPr>
            <w:tcW w:type="dxa" w:w="1232"/>
          </w:tcPr>
          <w:p>
            <w:pPr>
              <w:jc w:val="center"/>
            </w:pPr>
            <w:r>
              <w:rPr>
                <w:b w:val="0"/>
                <w:sz w:val="12"/>
              </w:rPr>
              <w:t>3.018E+03</w:t>
            </w:r>
          </w:p>
        </w:tc>
        <w:tc>
          <w:tcPr>
            <w:tcW w:type="dxa" w:w="1232"/>
          </w:tcPr>
          <w:p>
            <w:pPr>
              <w:jc w:val="center"/>
            </w:pPr>
            <w:r>
              <w:rPr>
                <w:b w:val="0"/>
                <w:sz w:val="12"/>
              </w:rPr>
              <w:t>3.149E+03</w:t>
            </w:r>
          </w:p>
        </w:tc>
        <w:tc>
          <w:tcPr>
            <w:tcW w:type="dxa" w:w="1232"/>
          </w:tcPr>
          <w:p>
            <w:pPr>
              <w:jc w:val="center"/>
            </w:pPr>
            <w:r>
              <w:rPr>
                <w:b w:val="0"/>
                <w:sz w:val="12"/>
              </w:rPr>
              <w:t>3.013E+03</w:t>
            </w:r>
          </w:p>
        </w:tc>
        <w:tc>
          <w:tcPr>
            <w:tcW w:type="dxa" w:w="1232"/>
          </w:tcPr>
          <w:p>
            <w:pPr>
              <w:jc w:val="center"/>
            </w:pPr>
            <w:r>
              <w:rPr>
                <w:b/>
                <w:sz w:val="12"/>
              </w:rPr>
              <w:t>3.001E+03</w:t>
            </w:r>
          </w:p>
        </w:tc>
        <w:tc>
          <w:tcPr>
            <w:tcW w:type="dxa" w:w="1232"/>
          </w:tcPr>
          <w:p>
            <w:pPr>
              <w:jc w:val="center"/>
            </w:pPr>
            <w:r>
              <w:rPr>
                <w:b w:val="0"/>
                <w:sz w:val="12"/>
              </w:rPr>
              <w:t>3.001E+03</w:t>
            </w:r>
          </w:p>
        </w:tc>
        <w:tc>
          <w:tcPr>
            <w:tcW w:type="dxa" w:w="1232"/>
          </w:tcPr>
          <w:p>
            <w:pPr>
              <w:jc w:val="center"/>
            </w:pPr>
            <w:r>
              <w:rPr>
                <w:b w:val="0"/>
                <w:sz w:val="12"/>
              </w:rPr>
              <w:t>3.036E+03</w:t>
            </w:r>
          </w:p>
        </w:tc>
        <w:tc>
          <w:tcPr>
            <w:tcW w:type="dxa" w:w="1232"/>
          </w:tcPr>
          <w:p>
            <w:pPr>
              <w:jc w:val="center"/>
            </w:pPr>
            <w:r>
              <w:rPr>
                <w:b w:val="0"/>
                <w:sz w:val="12"/>
              </w:rPr>
              <w:t>3.013E+03</w:t>
            </w:r>
          </w:p>
        </w:tc>
        <w:tc>
          <w:tcPr>
            <w:tcW w:type="dxa" w:w="1232"/>
          </w:tcPr>
          <w:p>
            <w:pPr>
              <w:jc w:val="center"/>
            </w:pPr>
            <w:r>
              <w:rPr>
                <w:b w:val="0"/>
                <w:sz w:val="12"/>
              </w:rPr>
              <w:t>3.010E+03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3.021E+03</w:t>
            </w:r>
          </w:p>
        </w:tc>
        <w:tc>
          <w:tcPr>
            <w:tcW w:type="dxa" w:w="1232"/>
          </w:tcPr>
          <w:p>
            <w:pPr>
              <w:jc w:val="center"/>
            </w:pPr>
            <w:r>
              <w:rPr>
                <w:b w:val="0"/>
                <w:sz w:val="12"/>
              </w:rPr>
              <w:t>3.971E+03</w:t>
            </w:r>
          </w:p>
        </w:tc>
        <w:tc>
          <w:tcPr>
            <w:tcW w:type="dxa" w:w="1232"/>
          </w:tcPr>
          <w:p>
            <w:pPr>
              <w:jc w:val="center"/>
            </w:pPr>
            <w:r>
              <w:rPr>
                <w:b w:val="0"/>
                <w:sz w:val="12"/>
              </w:rPr>
              <w:t>3.739E+03</w:t>
            </w:r>
          </w:p>
        </w:tc>
        <w:tc>
          <w:tcPr>
            <w:tcW w:type="dxa" w:w="1232"/>
          </w:tcPr>
          <w:p>
            <w:pPr>
              <w:jc w:val="center"/>
            </w:pPr>
            <w:r>
              <w:rPr>
                <w:b w:val="0"/>
                <w:sz w:val="12"/>
              </w:rPr>
              <w:t>3.231E+03</w:t>
            </w:r>
          </w:p>
        </w:tc>
        <w:tc>
          <w:tcPr>
            <w:tcW w:type="dxa" w:w="1232"/>
          </w:tcPr>
          <w:p>
            <w:pPr>
              <w:jc w:val="center"/>
            </w:pPr>
            <w:r>
              <w:rPr>
                <w:b w:val="0"/>
                <w:sz w:val="12"/>
              </w:rPr>
              <w:t>1.082E+04</w:t>
            </w:r>
          </w:p>
        </w:tc>
        <w:tc>
          <w:tcPr>
            <w:tcW w:type="dxa" w:w="1232"/>
          </w:tcPr>
          <w:p>
            <w:pPr>
              <w:jc w:val="center"/>
            </w:pPr>
            <w:r>
              <w:rPr>
                <w:b w:val="0"/>
                <w:sz w:val="12"/>
              </w:rPr>
              <w:t>3.180E+03</w:t>
            </w:r>
          </w:p>
        </w:tc>
        <w:tc>
          <w:tcPr>
            <w:tcW w:type="dxa" w:w="1232"/>
          </w:tcPr>
          <w:p>
            <w:pPr>
              <w:jc w:val="center"/>
            </w:pPr>
            <w:r>
              <w:rPr>
                <w:b w:val="0"/>
                <w:sz w:val="12"/>
              </w:rPr>
              <w:t>3.008E+03</w:t>
            </w:r>
          </w:p>
        </w:tc>
        <w:tc>
          <w:tcPr>
            <w:tcW w:type="dxa" w:w="1232"/>
          </w:tcPr>
          <w:p>
            <w:pPr>
              <w:jc w:val="center"/>
            </w:pPr>
            <w:r>
              <w:rPr>
                <w:b/>
                <w:sz w:val="12"/>
              </w:rPr>
              <w:t>3.007E+03</w:t>
            </w:r>
          </w:p>
        </w:tc>
        <w:tc>
          <w:tcPr>
            <w:tcW w:type="dxa" w:w="1232"/>
          </w:tcPr>
          <w:p>
            <w:pPr>
              <w:jc w:val="center"/>
            </w:pPr>
            <w:r>
              <w:rPr>
                <w:b w:val="0"/>
                <w:sz w:val="12"/>
              </w:rPr>
              <w:t>3.498E+03</w:t>
            </w:r>
          </w:p>
        </w:tc>
        <w:tc>
          <w:tcPr>
            <w:tcW w:type="dxa" w:w="1232"/>
          </w:tcPr>
          <w:p>
            <w:pPr>
              <w:jc w:val="center"/>
            </w:pPr>
            <w:r>
              <w:rPr>
                <w:b w:val="0"/>
                <w:sz w:val="12"/>
              </w:rPr>
              <w:t>3.101E+03</w:t>
            </w:r>
          </w:p>
        </w:tc>
        <w:tc>
          <w:tcPr>
            <w:tcW w:type="dxa" w:w="1232"/>
          </w:tcPr>
          <w:p>
            <w:pPr>
              <w:jc w:val="center"/>
            </w:pPr>
            <w:r>
              <w:rPr>
                <w:b w:val="0"/>
                <w:sz w:val="12"/>
              </w:rPr>
              <w:t>3.046E+03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9.410E+00</w:t>
            </w:r>
          </w:p>
        </w:tc>
        <w:tc>
          <w:tcPr>
            <w:tcW w:type="dxa" w:w="1232"/>
          </w:tcPr>
          <w:p>
            <w:pPr>
              <w:jc w:val="center"/>
            </w:pPr>
            <w:r>
              <w:rPr>
                <w:b w:val="0"/>
                <w:sz w:val="12"/>
              </w:rPr>
              <w:t>1.393E+03</w:t>
            </w:r>
          </w:p>
        </w:tc>
        <w:tc>
          <w:tcPr>
            <w:tcW w:type="dxa" w:w="1232"/>
          </w:tcPr>
          <w:p>
            <w:pPr>
              <w:jc w:val="center"/>
            </w:pPr>
            <w:r>
              <w:rPr>
                <w:b w:val="0"/>
                <w:sz w:val="12"/>
              </w:rPr>
              <w:t>1.061E+03</w:t>
            </w:r>
          </w:p>
        </w:tc>
        <w:tc>
          <w:tcPr>
            <w:tcW w:type="dxa" w:w="1232"/>
          </w:tcPr>
          <w:p>
            <w:pPr>
              <w:jc w:val="center"/>
            </w:pPr>
            <w:r>
              <w:rPr>
                <w:b w:val="0"/>
                <w:sz w:val="12"/>
              </w:rPr>
              <w:t>3.483E+02</w:t>
            </w:r>
          </w:p>
        </w:tc>
        <w:tc>
          <w:tcPr>
            <w:tcW w:type="dxa" w:w="1232"/>
          </w:tcPr>
          <w:p>
            <w:pPr>
              <w:jc w:val="center"/>
            </w:pPr>
            <w:r>
              <w:rPr>
                <w:b w:val="0"/>
                <w:sz w:val="12"/>
              </w:rPr>
              <w:t>9.813E+03</w:t>
            </w:r>
          </w:p>
        </w:tc>
        <w:tc>
          <w:tcPr>
            <w:tcW w:type="dxa" w:w="1232"/>
          </w:tcPr>
          <w:p>
            <w:pPr>
              <w:jc w:val="center"/>
            </w:pPr>
            <w:r>
              <w:rPr>
                <w:b w:val="0"/>
                <w:sz w:val="12"/>
              </w:rPr>
              <w:t>1.499E+02</w:t>
            </w:r>
          </w:p>
        </w:tc>
        <w:tc>
          <w:tcPr>
            <w:tcW w:type="dxa" w:w="1232"/>
          </w:tcPr>
          <w:p>
            <w:pPr>
              <w:jc w:val="center"/>
            </w:pPr>
            <w:r>
              <w:rPr>
                <w:b w:val="0"/>
                <w:sz w:val="12"/>
              </w:rPr>
              <w:t>5.570E+00</w:t>
            </w:r>
          </w:p>
        </w:tc>
        <w:tc>
          <w:tcPr>
            <w:tcW w:type="dxa" w:w="1232"/>
          </w:tcPr>
          <w:p>
            <w:pPr>
              <w:jc w:val="center"/>
            </w:pPr>
            <w:r>
              <w:rPr>
                <w:b/>
                <w:sz w:val="12"/>
              </w:rPr>
              <w:t>5.101E+00</w:t>
            </w:r>
          </w:p>
        </w:tc>
        <w:tc>
          <w:tcPr>
            <w:tcW w:type="dxa" w:w="1232"/>
          </w:tcPr>
          <w:p>
            <w:pPr>
              <w:jc w:val="center"/>
            </w:pPr>
            <w:r>
              <w:rPr>
                <w:b w:val="0"/>
                <w:sz w:val="12"/>
              </w:rPr>
              <w:t>4.725E+02</w:t>
            </w:r>
          </w:p>
        </w:tc>
        <w:tc>
          <w:tcPr>
            <w:tcW w:type="dxa" w:w="1232"/>
          </w:tcPr>
          <w:p>
            <w:pPr>
              <w:jc w:val="center"/>
            </w:pPr>
            <w:r>
              <w:rPr>
                <w:b w:val="0"/>
                <w:sz w:val="12"/>
              </w:rPr>
              <w:t>8.567E+01</w:t>
            </w:r>
          </w:p>
        </w:tc>
        <w:tc>
          <w:tcPr>
            <w:tcW w:type="dxa" w:w="1232"/>
          </w:tcPr>
          <w:p>
            <w:pPr>
              <w:jc w:val="center"/>
            </w:pPr>
            <w:r>
              <w:rPr>
                <w:b w:val="0"/>
                <w:sz w:val="12"/>
              </w:rPr>
              <w:t>2.453E+01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3</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4</w:t>
            </w:r>
          </w:p>
        </w:tc>
      </w:tr>
    </w:tbl>
    <w:p>
      <w:pPr>
        <w:spacing w:before="160" w:after="40"/>
        <w:jc w:val="center"/>
      </w:pPr>
      <w:r>
        <w:rPr>
          <w:b/>
          <w:sz w:val="18"/>
        </w:rPr>
        <w:t xml:space="preserve">Table A6. </w:t>
      </w:r>
      <w:r>
        <w:rPr>
          <w:sz w:val="18"/>
        </w:rPr>
        <w:t>Statistical results of MSSBOA and the comparison algorithms on CEC2017 (D=30).</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Layout w:type="fixed"/>
        <w:tblW w:w="14968" w:type="dxa"/>
      </w:tblPr>
      <w:tblGrid>
        <w:gridCol w:w="1164"/>
        <w:gridCol w:w="1164"/>
        <w:gridCol w:w="1164"/>
        <w:gridCol w:w="1164"/>
        <w:gridCol w:w="1164"/>
        <w:gridCol w:w="1164"/>
        <w:gridCol w:w="1164"/>
        <w:gridCol w:w="1164"/>
        <w:gridCol w:w="1164"/>
        <w:gridCol w:w="1164"/>
        <w:gridCol w:w="1164"/>
        <w:gridCol w:w="1164"/>
        <w:gridCol w:w="1164"/>
      </w:tblGrid>
      <w:tr>
        <w:tc>
          <w:tcPr>
            <w:tcW w:type="dxa" w:w="737"/>
            <w:tcBorders>
              <w:bottom w:val="single" w:sz="8" w:space="0" w:color="000000"/>
            </w:tcBorders>
          </w:tcPr>
          <w:p>
            <w:pPr>
              <w:jc w:val="center"/>
            </w:pPr>
            <w:r>
              <w:rPr>
                <w:b/>
                <w:sz w:val="12"/>
              </w:rPr>
              <w:t>Func</w:t>
            </w:r>
          </w:p>
        </w:tc>
        <w:tc>
          <w:tcPr>
            <w:tcW w:type="dxa" w:w="680"/>
            <w:tcBorders>
              <w:bottom w:val="single" w:sz="8" w:space="0" w:color="000000"/>
            </w:tcBorders>
          </w:tcPr>
          <w:p>
            <w:pPr>
              <w:jc w:val="center"/>
            </w:pPr>
            <w:r>
              <w:rPr>
                <w:b/>
                <w:sz w:val="12"/>
              </w:rPr>
              <w:t>Index</w:t>
            </w:r>
          </w:p>
        </w:tc>
        <w:tc>
          <w:tcPr>
            <w:tcW w:type="dxa" w:w="1232"/>
            <w:tcBorders>
              <w:bottom w:val="single" w:sz="8" w:space="0" w:color="000000"/>
            </w:tcBorders>
          </w:tcPr>
          <w:p>
            <w:pPr>
              <w:jc w:val="center"/>
            </w:pPr>
            <w:r>
              <w:rPr>
                <w:b/>
                <w:sz w:val="12"/>
              </w:rPr>
              <w:t>MSSBOA</w:t>
            </w:r>
          </w:p>
        </w:tc>
        <w:tc>
          <w:tcPr>
            <w:tcW w:type="dxa" w:w="1232"/>
            <w:tcBorders>
              <w:bottom w:val="single" w:sz="8" w:space="0" w:color="000000"/>
            </w:tcBorders>
          </w:tcPr>
          <w:p>
            <w:pPr>
              <w:jc w:val="center"/>
            </w:pPr>
            <w:r>
              <w:rPr>
                <w:b/>
                <w:sz w:val="12"/>
              </w:rPr>
              <w:t>SBOA</w:t>
            </w:r>
          </w:p>
        </w:tc>
        <w:tc>
          <w:tcPr>
            <w:tcW w:type="dxa" w:w="1232"/>
            <w:tcBorders>
              <w:bottom w:val="single" w:sz="8" w:space="0" w:color="000000"/>
            </w:tcBorders>
          </w:tcPr>
          <w:p>
            <w:pPr>
              <w:jc w:val="center"/>
            </w:pPr>
            <w:r>
              <w:rPr>
                <w:b/>
                <w:sz w:val="12"/>
              </w:rPr>
              <w:t>GWO</w:t>
            </w:r>
          </w:p>
        </w:tc>
        <w:tc>
          <w:tcPr>
            <w:tcW w:type="dxa" w:w="1232"/>
            <w:tcBorders>
              <w:bottom w:val="single" w:sz="8" w:space="0" w:color="000000"/>
            </w:tcBorders>
          </w:tcPr>
          <w:p>
            <w:pPr>
              <w:jc w:val="center"/>
            </w:pPr>
            <w:r>
              <w:rPr>
                <w:b/>
                <w:sz w:val="12"/>
              </w:rPr>
              <w:t>COA</w:t>
            </w:r>
          </w:p>
        </w:tc>
        <w:tc>
          <w:tcPr>
            <w:tcW w:type="dxa" w:w="1232"/>
            <w:tcBorders>
              <w:bottom w:val="single" w:sz="8" w:space="0" w:color="000000"/>
            </w:tcBorders>
          </w:tcPr>
          <w:p>
            <w:pPr>
              <w:jc w:val="center"/>
            </w:pPr>
            <w:r>
              <w:rPr>
                <w:b/>
                <w:sz w:val="12"/>
              </w:rPr>
              <w:t>SCA</w:t>
            </w:r>
          </w:p>
        </w:tc>
        <w:tc>
          <w:tcPr>
            <w:tcW w:type="dxa" w:w="1232"/>
            <w:tcBorders>
              <w:bottom w:val="single" w:sz="8" w:space="0" w:color="000000"/>
            </w:tcBorders>
          </w:tcPr>
          <w:p>
            <w:pPr>
              <w:jc w:val="center"/>
            </w:pPr>
            <w:r>
              <w:rPr>
                <w:b/>
                <w:sz w:val="12"/>
              </w:rPr>
              <w:t>SMA</w:t>
            </w:r>
          </w:p>
        </w:tc>
        <w:tc>
          <w:tcPr>
            <w:tcW w:type="dxa" w:w="1232"/>
            <w:tcBorders>
              <w:bottom w:val="single" w:sz="8" w:space="0" w:color="000000"/>
            </w:tcBorders>
          </w:tcPr>
          <w:p>
            <w:pPr>
              <w:jc w:val="center"/>
            </w:pPr>
            <w:r>
              <w:rPr>
                <w:b/>
                <w:sz w:val="12"/>
              </w:rPr>
              <w:t>RIME</w:t>
            </w:r>
          </w:p>
        </w:tc>
        <w:tc>
          <w:tcPr>
            <w:tcW w:type="dxa" w:w="1232"/>
            <w:tcBorders>
              <w:bottom w:val="single" w:sz="8" w:space="0" w:color="000000"/>
            </w:tcBorders>
          </w:tcPr>
          <w:p>
            <w:pPr>
              <w:jc w:val="center"/>
            </w:pPr>
            <w:r>
              <w:rPr>
                <w:b/>
                <w:sz w:val="12"/>
              </w:rPr>
              <w:t>QIO</w:t>
            </w:r>
          </w:p>
        </w:tc>
        <w:tc>
          <w:tcPr>
            <w:tcW w:type="dxa" w:w="1232"/>
            <w:tcBorders>
              <w:bottom w:val="single" w:sz="8" w:space="0" w:color="000000"/>
            </w:tcBorders>
          </w:tcPr>
          <w:p>
            <w:pPr>
              <w:jc w:val="center"/>
            </w:pPr>
            <w:r>
              <w:rPr>
                <w:b/>
                <w:sz w:val="12"/>
              </w:rPr>
              <w:t>MRFO</w:t>
            </w:r>
          </w:p>
        </w:tc>
        <w:tc>
          <w:tcPr>
            <w:tcW w:type="dxa" w:w="1232"/>
            <w:tcBorders>
              <w:bottom w:val="single" w:sz="8" w:space="0" w:color="000000"/>
            </w:tcBorders>
          </w:tcPr>
          <w:p>
            <w:pPr>
              <w:jc w:val="center"/>
            </w:pPr>
            <w:r>
              <w:rPr>
                <w:b/>
                <w:sz w:val="12"/>
              </w:rPr>
              <w:t>GKSO</w:t>
            </w:r>
          </w:p>
        </w:tc>
        <w:tc>
          <w:tcPr>
            <w:tcW w:type="dxa" w:w="1232"/>
            <w:tcBorders>
              <w:bottom w:val="single" w:sz="8" w:space="0" w:color="000000"/>
            </w:tcBorders>
          </w:tcPr>
          <w:p>
            <w:pPr>
              <w:jc w:val="center"/>
            </w:pPr>
            <w:r>
              <w:rPr>
                <w:b/>
                <w:sz w:val="12"/>
              </w:rPr>
              <w:t>LSHADE</w:t>
            </w:r>
          </w:p>
        </w:tc>
      </w:tr>
      <w:tr>
        <w:tc>
          <w:tcPr>
            <w:tcW w:type="dxa" w:w="737"/>
          </w:tcPr>
          <w:p>
            <w:pPr>
              <w:jc w:val="left"/>
            </w:pPr>
            <w:r>
              <w:rPr>
                <w:b w:val="0"/>
                <w:sz w:val="12"/>
              </w:rPr>
              <w:t>F1</w:t>
            </w:r>
          </w:p>
        </w:tc>
        <w:tc>
          <w:tcPr>
            <w:tcW w:type="dxa" w:w="680"/>
          </w:tcPr>
          <w:p>
            <w:pPr>
              <w:jc w:val="center"/>
            </w:pPr>
            <w:r>
              <w:rPr>
                <w:b w:val="0"/>
                <w:sz w:val="12"/>
              </w:rPr>
              <w:t>Best</w:t>
            </w:r>
          </w:p>
        </w:tc>
        <w:tc>
          <w:tcPr>
            <w:tcW w:type="dxa" w:w="1232"/>
          </w:tcPr>
          <w:p>
            <w:pPr>
              <w:jc w:val="center"/>
            </w:pPr>
            <w:r>
              <w:rPr>
                <w:b/>
                <w:sz w:val="12"/>
              </w:rPr>
              <w:t>1.000E+02</w:t>
            </w:r>
          </w:p>
        </w:tc>
        <w:tc>
          <w:tcPr>
            <w:tcW w:type="dxa" w:w="1232"/>
          </w:tcPr>
          <w:p>
            <w:pPr>
              <w:jc w:val="center"/>
            </w:pPr>
            <w:r>
              <w:rPr>
                <w:b w:val="0"/>
                <w:sz w:val="12"/>
              </w:rPr>
              <w:t>1.290E+02</w:t>
            </w:r>
          </w:p>
        </w:tc>
        <w:tc>
          <w:tcPr>
            <w:tcW w:type="dxa" w:w="1232"/>
          </w:tcPr>
          <w:p>
            <w:pPr>
              <w:jc w:val="center"/>
            </w:pPr>
            <w:r>
              <w:rPr>
                <w:b w:val="0"/>
                <w:sz w:val="12"/>
              </w:rPr>
              <w:t>1.103E+02</w:t>
            </w:r>
          </w:p>
        </w:tc>
        <w:tc>
          <w:tcPr>
            <w:tcW w:type="dxa" w:w="1232"/>
          </w:tcPr>
          <w:p>
            <w:pPr>
              <w:jc w:val="center"/>
            </w:pPr>
            <w:r>
              <w:rPr>
                <w:b w:val="0"/>
                <w:sz w:val="12"/>
              </w:rPr>
              <w:t>1.018E+02</w:t>
            </w:r>
          </w:p>
        </w:tc>
        <w:tc>
          <w:tcPr>
            <w:tcW w:type="dxa" w:w="1232"/>
          </w:tcPr>
          <w:p>
            <w:pPr>
              <w:jc w:val="center"/>
            </w:pPr>
            <w:r>
              <w:rPr>
                <w:b w:val="0"/>
                <w:sz w:val="12"/>
              </w:rPr>
              <w:t>1.990E+02</w:t>
            </w:r>
          </w:p>
        </w:tc>
        <w:tc>
          <w:tcPr>
            <w:tcW w:type="dxa" w:w="1232"/>
          </w:tcPr>
          <w:p>
            <w:pPr>
              <w:jc w:val="center"/>
            </w:pPr>
            <w:r>
              <w:rPr>
                <w:b w:val="0"/>
                <w:sz w:val="12"/>
              </w:rPr>
              <w:t>1.107E+02</w:t>
            </w:r>
          </w:p>
        </w:tc>
        <w:tc>
          <w:tcPr>
            <w:tcW w:type="dxa" w:w="1232"/>
          </w:tcPr>
          <w:p>
            <w:pPr>
              <w:jc w:val="center"/>
            </w:pPr>
            <w:r>
              <w:rPr>
                <w:b w:val="0"/>
                <w:sz w:val="12"/>
              </w:rPr>
              <w:t>1.009E+02</w:t>
            </w:r>
          </w:p>
        </w:tc>
        <w:tc>
          <w:tcPr>
            <w:tcW w:type="dxa" w:w="1232"/>
          </w:tcPr>
          <w:p>
            <w:pPr>
              <w:jc w:val="center"/>
            </w:pPr>
            <w:r>
              <w:rPr>
                <w:b w:val="0"/>
                <w:sz w:val="12"/>
              </w:rPr>
              <w:t>1.001E+02</w:t>
            </w:r>
          </w:p>
        </w:tc>
        <w:tc>
          <w:tcPr>
            <w:tcW w:type="dxa" w:w="1232"/>
          </w:tcPr>
          <w:p>
            <w:pPr>
              <w:jc w:val="center"/>
            </w:pPr>
            <w:r>
              <w:rPr>
                <w:b w:val="0"/>
                <w:sz w:val="12"/>
              </w:rPr>
              <w:t>1.059E+02</w:t>
            </w:r>
          </w:p>
        </w:tc>
        <w:tc>
          <w:tcPr>
            <w:tcW w:type="dxa" w:w="1232"/>
          </w:tcPr>
          <w:p>
            <w:pPr>
              <w:jc w:val="center"/>
            </w:pPr>
            <w:r>
              <w:rPr>
                <w:b w:val="0"/>
                <w:sz w:val="12"/>
              </w:rPr>
              <w:t>1.051E+02</w:t>
            </w:r>
          </w:p>
        </w:tc>
        <w:tc>
          <w:tcPr>
            <w:tcW w:type="dxa" w:w="1232"/>
          </w:tcPr>
          <w:p>
            <w:pPr>
              <w:jc w:val="center"/>
            </w:pPr>
            <w:r>
              <w:rPr>
                <w:b w:val="0"/>
                <w:sz w:val="12"/>
              </w:rPr>
              <w:t>1.000E+02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1.000E+02</w:t>
            </w:r>
          </w:p>
        </w:tc>
        <w:tc>
          <w:tcPr>
            <w:tcW w:type="dxa" w:w="1232"/>
          </w:tcPr>
          <w:p>
            <w:pPr>
              <w:jc w:val="center"/>
            </w:pPr>
            <w:r>
              <w:rPr>
                <w:b w:val="0"/>
                <w:sz w:val="12"/>
              </w:rPr>
              <w:t>3.029E+03</w:t>
            </w:r>
          </w:p>
        </w:tc>
        <w:tc>
          <w:tcPr>
            <w:tcW w:type="dxa" w:w="1232"/>
          </w:tcPr>
          <w:p>
            <w:pPr>
              <w:jc w:val="center"/>
            </w:pPr>
            <w:r>
              <w:rPr>
                <w:b w:val="0"/>
                <w:sz w:val="12"/>
              </w:rPr>
              <w:t>3.795E+02</w:t>
            </w:r>
          </w:p>
        </w:tc>
        <w:tc>
          <w:tcPr>
            <w:tcW w:type="dxa" w:w="1232"/>
          </w:tcPr>
          <w:p>
            <w:pPr>
              <w:jc w:val="center"/>
            </w:pPr>
            <w:r>
              <w:rPr>
                <w:b w:val="0"/>
                <w:sz w:val="12"/>
              </w:rPr>
              <w:t>1.339E+02</w:t>
            </w:r>
          </w:p>
        </w:tc>
        <w:tc>
          <w:tcPr>
            <w:tcW w:type="dxa" w:w="1232"/>
          </w:tcPr>
          <w:p>
            <w:pPr>
              <w:jc w:val="center"/>
            </w:pPr>
            <w:r>
              <w:rPr>
                <w:b w:val="0"/>
                <w:sz w:val="12"/>
              </w:rPr>
              <w:t>3.076E+03</w:t>
            </w:r>
          </w:p>
        </w:tc>
        <w:tc>
          <w:tcPr>
            <w:tcW w:type="dxa" w:w="1232"/>
          </w:tcPr>
          <w:p>
            <w:pPr>
              <w:jc w:val="center"/>
            </w:pPr>
            <w:r>
              <w:rPr>
                <w:b w:val="0"/>
                <w:sz w:val="12"/>
              </w:rPr>
              <w:t>2.063E+02</w:t>
            </w:r>
          </w:p>
        </w:tc>
        <w:tc>
          <w:tcPr>
            <w:tcW w:type="dxa" w:w="1232"/>
          </w:tcPr>
          <w:p>
            <w:pPr>
              <w:jc w:val="center"/>
            </w:pPr>
            <w:r>
              <w:rPr>
                <w:b w:val="0"/>
                <w:sz w:val="12"/>
              </w:rPr>
              <w:t>1.082E+02</w:t>
            </w:r>
          </w:p>
        </w:tc>
        <w:tc>
          <w:tcPr>
            <w:tcW w:type="dxa" w:w="1232"/>
          </w:tcPr>
          <w:p>
            <w:pPr>
              <w:jc w:val="center"/>
            </w:pPr>
            <w:r>
              <w:rPr>
                <w:b w:val="0"/>
                <w:sz w:val="12"/>
              </w:rPr>
              <w:t>1.003E+02</w:t>
            </w:r>
          </w:p>
        </w:tc>
        <w:tc>
          <w:tcPr>
            <w:tcW w:type="dxa" w:w="1232"/>
          </w:tcPr>
          <w:p>
            <w:pPr>
              <w:jc w:val="center"/>
            </w:pPr>
            <w:r>
              <w:rPr>
                <w:b w:val="0"/>
                <w:sz w:val="12"/>
              </w:rPr>
              <w:t>2.558E+02</w:t>
            </w:r>
          </w:p>
        </w:tc>
        <w:tc>
          <w:tcPr>
            <w:tcW w:type="dxa" w:w="1232"/>
          </w:tcPr>
          <w:p>
            <w:pPr>
              <w:jc w:val="center"/>
            </w:pPr>
            <w:r>
              <w:rPr>
                <w:b w:val="0"/>
                <w:sz w:val="12"/>
              </w:rPr>
              <w:t>1.408E+02</w:t>
            </w:r>
          </w:p>
        </w:tc>
        <w:tc>
          <w:tcPr>
            <w:tcW w:type="dxa" w:w="1232"/>
          </w:tcPr>
          <w:p>
            <w:pPr>
              <w:jc w:val="center"/>
            </w:pPr>
            <w:r>
              <w:rPr>
                <w:b w:val="0"/>
                <w:sz w:val="12"/>
              </w:rPr>
              <w:t>1.001E+02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1.057E-02</w:t>
            </w:r>
          </w:p>
        </w:tc>
        <w:tc>
          <w:tcPr>
            <w:tcW w:type="dxa" w:w="1232"/>
          </w:tcPr>
          <w:p>
            <w:pPr>
              <w:jc w:val="center"/>
            </w:pPr>
            <w:r>
              <w:rPr>
                <w:b w:val="0"/>
                <w:sz w:val="12"/>
              </w:rPr>
              <w:t>3.601E+03</w:t>
            </w:r>
          </w:p>
        </w:tc>
        <w:tc>
          <w:tcPr>
            <w:tcW w:type="dxa" w:w="1232"/>
          </w:tcPr>
          <w:p>
            <w:pPr>
              <w:jc w:val="center"/>
            </w:pPr>
            <w:r>
              <w:rPr>
                <w:b w:val="0"/>
                <w:sz w:val="12"/>
              </w:rPr>
              <w:t>3.535E+02</w:t>
            </w:r>
          </w:p>
        </w:tc>
        <w:tc>
          <w:tcPr>
            <w:tcW w:type="dxa" w:w="1232"/>
          </w:tcPr>
          <w:p>
            <w:pPr>
              <w:jc w:val="center"/>
            </w:pPr>
            <w:r>
              <w:rPr>
                <w:b w:val="0"/>
                <w:sz w:val="12"/>
              </w:rPr>
              <w:t>3.977E+01</w:t>
            </w:r>
          </w:p>
        </w:tc>
        <w:tc>
          <w:tcPr>
            <w:tcW w:type="dxa" w:w="1232"/>
          </w:tcPr>
          <w:p>
            <w:pPr>
              <w:jc w:val="center"/>
            </w:pPr>
            <w:r>
              <w:rPr>
                <w:b w:val="0"/>
                <w:sz w:val="12"/>
              </w:rPr>
              <w:t>5.188E+03</w:t>
            </w:r>
          </w:p>
        </w:tc>
        <w:tc>
          <w:tcPr>
            <w:tcW w:type="dxa" w:w="1232"/>
          </w:tcPr>
          <w:p>
            <w:pPr>
              <w:jc w:val="center"/>
            </w:pPr>
            <w:r>
              <w:rPr>
                <w:b w:val="0"/>
                <w:sz w:val="12"/>
              </w:rPr>
              <w:t>1.177E+02</w:t>
            </w:r>
          </w:p>
        </w:tc>
        <w:tc>
          <w:tcPr>
            <w:tcW w:type="dxa" w:w="1232"/>
          </w:tcPr>
          <w:p>
            <w:pPr>
              <w:jc w:val="center"/>
            </w:pPr>
            <w:r>
              <w:rPr>
                <w:b w:val="0"/>
                <w:sz w:val="12"/>
              </w:rPr>
              <w:t>7.737E+00</w:t>
            </w:r>
          </w:p>
        </w:tc>
        <w:tc>
          <w:tcPr>
            <w:tcW w:type="dxa" w:w="1232"/>
          </w:tcPr>
          <w:p>
            <w:pPr>
              <w:jc w:val="center"/>
            </w:pPr>
            <w:r>
              <w:rPr>
                <w:b w:val="0"/>
                <w:sz w:val="12"/>
              </w:rPr>
              <w:t>1.166E-01</w:t>
            </w:r>
          </w:p>
        </w:tc>
        <w:tc>
          <w:tcPr>
            <w:tcW w:type="dxa" w:w="1232"/>
          </w:tcPr>
          <w:p>
            <w:pPr>
              <w:jc w:val="center"/>
            </w:pPr>
            <w:r>
              <w:rPr>
                <w:b w:val="0"/>
                <w:sz w:val="12"/>
              </w:rPr>
              <w:t>2.197E+02</w:t>
            </w:r>
          </w:p>
        </w:tc>
        <w:tc>
          <w:tcPr>
            <w:tcW w:type="dxa" w:w="1232"/>
          </w:tcPr>
          <w:p>
            <w:pPr>
              <w:jc w:val="center"/>
            </w:pPr>
            <w:r>
              <w:rPr>
                <w:b w:val="0"/>
                <w:sz w:val="12"/>
              </w:rPr>
              <w:t>6.254E+01</w:t>
            </w:r>
          </w:p>
        </w:tc>
        <w:tc>
          <w:tcPr>
            <w:tcW w:type="dxa" w:w="1232"/>
          </w:tcPr>
          <w:p>
            <w:pPr>
              <w:jc w:val="center"/>
            </w:pPr>
            <w:r>
              <w:rPr>
                <w:b w:val="0"/>
                <w:sz w:val="12"/>
              </w:rPr>
              <w:t>4.861E-02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F3</w:t>
            </w:r>
          </w:p>
        </w:tc>
        <w:tc>
          <w:tcPr>
            <w:tcW w:type="dxa" w:w="680"/>
          </w:tcPr>
          <w:p>
            <w:pPr>
              <w:jc w:val="center"/>
            </w:pPr>
            <w:r>
              <w:rPr>
                <w:b w:val="0"/>
                <w:sz w:val="12"/>
              </w:rPr>
              <w:t>Best</w:t>
            </w:r>
          </w:p>
        </w:tc>
        <w:tc>
          <w:tcPr>
            <w:tcW w:type="dxa" w:w="1232"/>
          </w:tcPr>
          <w:p>
            <w:pPr>
              <w:jc w:val="center"/>
            </w:pPr>
            <w:r>
              <w:rPr>
                <w:b/>
                <w:sz w:val="12"/>
              </w:rPr>
              <w:t>3.000E+02</w:t>
            </w:r>
          </w:p>
        </w:tc>
        <w:tc>
          <w:tcPr>
            <w:tcW w:type="dxa" w:w="1232"/>
          </w:tcPr>
          <w:p>
            <w:pPr>
              <w:jc w:val="center"/>
            </w:pPr>
            <w:r>
              <w:rPr>
                <w:b w:val="0"/>
                <w:sz w:val="12"/>
              </w:rPr>
              <w:t>3.048E+02</w:t>
            </w:r>
          </w:p>
        </w:tc>
        <w:tc>
          <w:tcPr>
            <w:tcW w:type="dxa" w:w="1232"/>
          </w:tcPr>
          <w:p>
            <w:pPr>
              <w:jc w:val="center"/>
            </w:pPr>
            <w:r>
              <w:rPr>
                <w:b w:val="0"/>
                <w:sz w:val="12"/>
              </w:rPr>
              <w:t>3.003E+02</w:t>
            </w:r>
          </w:p>
        </w:tc>
        <w:tc>
          <w:tcPr>
            <w:tcW w:type="dxa" w:w="1232"/>
          </w:tcPr>
          <w:p>
            <w:pPr>
              <w:jc w:val="center"/>
            </w:pPr>
            <w:r>
              <w:rPr>
                <w:b w:val="0"/>
                <w:sz w:val="12"/>
              </w:rPr>
              <w:t>3.037E+02</w:t>
            </w:r>
          </w:p>
        </w:tc>
        <w:tc>
          <w:tcPr>
            <w:tcW w:type="dxa" w:w="1232"/>
          </w:tcPr>
          <w:p>
            <w:pPr>
              <w:jc w:val="center"/>
            </w:pPr>
            <w:r>
              <w:rPr>
                <w:b w:val="0"/>
                <w:sz w:val="12"/>
              </w:rPr>
              <w:t>3.155E+02</w:t>
            </w:r>
          </w:p>
        </w:tc>
        <w:tc>
          <w:tcPr>
            <w:tcW w:type="dxa" w:w="1232"/>
          </w:tcPr>
          <w:p>
            <w:pPr>
              <w:jc w:val="center"/>
            </w:pPr>
            <w:r>
              <w:rPr>
                <w:b w:val="0"/>
                <w:sz w:val="12"/>
              </w:rPr>
              <w:t>3.004E+02</w:t>
            </w:r>
          </w:p>
        </w:tc>
        <w:tc>
          <w:tcPr>
            <w:tcW w:type="dxa" w:w="1232"/>
          </w:tcPr>
          <w:p>
            <w:pPr>
              <w:jc w:val="center"/>
            </w:pPr>
            <w:r>
              <w:rPr>
                <w:b w:val="0"/>
                <w:sz w:val="12"/>
              </w:rPr>
              <w:t>3.001E+02</w:t>
            </w:r>
          </w:p>
        </w:tc>
        <w:tc>
          <w:tcPr>
            <w:tcW w:type="dxa" w:w="1232"/>
          </w:tcPr>
          <w:p>
            <w:pPr>
              <w:jc w:val="center"/>
            </w:pPr>
            <w:r>
              <w:rPr>
                <w:b w:val="0"/>
                <w:sz w:val="12"/>
              </w:rPr>
              <w:t>3.000E+02</w:t>
            </w:r>
          </w:p>
        </w:tc>
        <w:tc>
          <w:tcPr>
            <w:tcW w:type="dxa" w:w="1232"/>
          </w:tcPr>
          <w:p>
            <w:pPr>
              <w:jc w:val="center"/>
            </w:pPr>
            <w:r>
              <w:rPr>
                <w:b w:val="0"/>
                <w:sz w:val="12"/>
              </w:rPr>
              <w:t>3.047E+02</w:t>
            </w:r>
          </w:p>
        </w:tc>
        <w:tc>
          <w:tcPr>
            <w:tcW w:type="dxa" w:w="1232"/>
          </w:tcPr>
          <w:p>
            <w:pPr>
              <w:jc w:val="center"/>
            </w:pPr>
            <w:r>
              <w:rPr>
                <w:b w:val="0"/>
                <w:sz w:val="12"/>
              </w:rPr>
              <w:t>3.009E+02</w:t>
            </w:r>
          </w:p>
        </w:tc>
        <w:tc>
          <w:tcPr>
            <w:tcW w:type="dxa" w:w="1232"/>
          </w:tcPr>
          <w:p>
            <w:pPr>
              <w:jc w:val="center"/>
            </w:pPr>
            <w:r>
              <w:rPr>
                <w:b w:val="0"/>
                <w:sz w:val="12"/>
              </w:rPr>
              <w:t>3.000E+02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3.000E+02</w:t>
            </w:r>
          </w:p>
        </w:tc>
        <w:tc>
          <w:tcPr>
            <w:tcW w:type="dxa" w:w="1232"/>
          </w:tcPr>
          <w:p>
            <w:pPr>
              <w:jc w:val="center"/>
            </w:pPr>
            <w:r>
              <w:rPr>
                <w:b w:val="0"/>
                <w:sz w:val="12"/>
              </w:rPr>
              <w:t>6.992E+02</w:t>
            </w:r>
          </w:p>
        </w:tc>
        <w:tc>
          <w:tcPr>
            <w:tcW w:type="dxa" w:w="1232"/>
          </w:tcPr>
          <w:p>
            <w:pPr>
              <w:jc w:val="center"/>
            </w:pPr>
            <w:r>
              <w:rPr>
                <w:b w:val="0"/>
                <w:sz w:val="12"/>
              </w:rPr>
              <w:t>3.644E+02</w:t>
            </w:r>
          </w:p>
        </w:tc>
        <w:tc>
          <w:tcPr>
            <w:tcW w:type="dxa" w:w="1232"/>
          </w:tcPr>
          <w:p>
            <w:pPr>
              <w:jc w:val="center"/>
            </w:pPr>
            <w:r>
              <w:rPr>
                <w:b w:val="0"/>
                <w:sz w:val="12"/>
              </w:rPr>
              <w:t>3.379E+02</w:t>
            </w:r>
          </w:p>
        </w:tc>
        <w:tc>
          <w:tcPr>
            <w:tcW w:type="dxa" w:w="1232"/>
          </w:tcPr>
          <w:p>
            <w:pPr>
              <w:jc w:val="center"/>
            </w:pPr>
            <w:r>
              <w:rPr>
                <w:b w:val="0"/>
                <w:sz w:val="12"/>
              </w:rPr>
              <w:t>9.083E+02</w:t>
            </w:r>
          </w:p>
        </w:tc>
        <w:tc>
          <w:tcPr>
            <w:tcW w:type="dxa" w:w="1232"/>
          </w:tcPr>
          <w:p>
            <w:pPr>
              <w:jc w:val="center"/>
            </w:pPr>
            <w:r>
              <w:rPr>
                <w:b w:val="0"/>
                <w:sz w:val="12"/>
              </w:rPr>
              <w:t>3.220E+02</w:t>
            </w:r>
          </w:p>
        </w:tc>
        <w:tc>
          <w:tcPr>
            <w:tcW w:type="dxa" w:w="1232"/>
          </w:tcPr>
          <w:p>
            <w:pPr>
              <w:jc w:val="center"/>
            </w:pPr>
            <w:r>
              <w:rPr>
                <w:b w:val="0"/>
                <w:sz w:val="12"/>
              </w:rPr>
              <w:t>3.023E+02</w:t>
            </w:r>
          </w:p>
        </w:tc>
        <w:tc>
          <w:tcPr>
            <w:tcW w:type="dxa" w:w="1232"/>
          </w:tcPr>
          <w:p>
            <w:pPr>
              <w:jc w:val="center"/>
            </w:pPr>
            <w:r>
              <w:rPr>
                <w:b w:val="0"/>
                <w:sz w:val="12"/>
              </w:rPr>
              <w:t>3.000E+02</w:t>
            </w:r>
          </w:p>
        </w:tc>
        <w:tc>
          <w:tcPr>
            <w:tcW w:type="dxa" w:w="1232"/>
          </w:tcPr>
          <w:p>
            <w:pPr>
              <w:jc w:val="center"/>
            </w:pPr>
            <w:r>
              <w:rPr>
                <w:b w:val="0"/>
                <w:sz w:val="12"/>
              </w:rPr>
              <w:t>3.449E+02</w:t>
            </w:r>
          </w:p>
        </w:tc>
        <w:tc>
          <w:tcPr>
            <w:tcW w:type="dxa" w:w="1232"/>
          </w:tcPr>
          <w:p>
            <w:pPr>
              <w:jc w:val="center"/>
            </w:pPr>
            <w:r>
              <w:rPr>
                <w:b w:val="0"/>
                <w:sz w:val="12"/>
              </w:rPr>
              <w:t>3.139E+02</w:t>
            </w:r>
          </w:p>
        </w:tc>
        <w:tc>
          <w:tcPr>
            <w:tcW w:type="dxa" w:w="1232"/>
          </w:tcPr>
          <w:p>
            <w:pPr>
              <w:jc w:val="center"/>
            </w:pPr>
            <w:r>
              <w:rPr>
                <w:b/>
                <w:sz w:val="12"/>
              </w:rPr>
              <w:t>3.000E+02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4.932E-03</w:t>
            </w:r>
          </w:p>
        </w:tc>
        <w:tc>
          <w:tcPr>
            <w:tcW w:type="dxa" w:w="1232"/>
          </w:tcPr>
          <w:p>
            <w:pPr>
              <w:jc w:val="center"/>
            </w:pPr>
            <w:r>
              <w:rPr>
                <w:b w:val="0"/>
                <w:sz w:val="12"/>
              </w:rPr>
              <w:t>6.319E+02</w:t>
            </w:r>
          </w:p>
        </w:tc>
        <w:tc>
          <w:tcPr>
            <w:tcW w:type="dxa" w:w="1232"/>
          </w:tcPr>
          <w:p>
            <w:pPr>
              <w:jc w:val="center"/>
            </w:pPr>
            <w:r>
              <w:rPr>
                <w:b w:val="0"/>
                <w:sz w:val="12"/>
              </w:rPr>
              <w:t>8.164E+01</w:t>
            </w:r>
          </w:p>
        </w:tc>
        <w:tc>
          <w:tcPr>
            <w:tcW w:type="dxa" w:w="1232"/>
          </w:tcPr>
          <w:p>
            <w:pPr>
              <w:jc w:val="center"/>
            </w:pPr>
            <w:r>
              <w:rPr>
                <w:b w:val="0"/>
                <w:sz w:val="12"/>
              </w:rPr>
              <w:t>5.453E+01</w:t>
            </w:r>
          </w:p>
        </w:tc>
        <w:tc>
          <w:tcPr>
            <w:tcW w:type="dxa" w:w="1232"/>
          </w:tcPr>
          <w:p>
            <w:pPr>
              <w:jc w:val="center"/>
            </w:pPr>
            <w:r>
              <w:rPr>
                <w:b w:val="0"/>
                <w:sz w:val="12"/>
              </w:rPr>
              <w:t>7.303E+02</w:t>
            </w:r>
          </w:p>
        </w:tc>
        <w:tc>
          <w:tcPr>
            <w:tcW w:type="dxa" w:w="1232"/>
          </w:tcPr>
          <w:p>
            <w:pPr>
              <w:jc w:val="center"/>
            </w:pPr>
            <w:r>
              <w:rPr>
                <w:b w:val="0"/>
                <w:sz w:val="12"/>
              </w:rPr>
              <w:t>3.088E+01</w:t>
            </w:r>
          </w:p>
        </w:tc>
        <w:tc>
          <w:tcPr>
            <w:tcW w:type="dxa" w:w="1232"/>
          </w:tcPr>
          <w:p>
            <w:pPr>
              <w:jc w:val="center"/>
            </w:pPr>
            <w:r>
              <w:rPr>
                <w:b w:val="0"/>
                <w:sz w:val="12"/>
              </w:rPr>
              <w:t>4.161E+00</w:t>
            </w:r>
          </w:p>
        </w:tc>
        <w:tc>
          <w:tcPr>
            <w:tcW w:type="dxa" w:w="1232"/>
          </w:tcPr>
          <w:p>
            <w:pPr>
              <w:jc w:val="center"/>
            </w:pPr>
            <w:r>
              <w:rPr>
                <w:b w:val="0"/>
                <w:sz w:val="12"/>
              </w:rPr>
              <w:t>1.404E-02</w:t>
            </w:r>
          </w:p>
        </w:tc>
        <w:tc>
          <w:tcPr>
            <w:tcW w:type="dxa" w:w="1232"/>
          </w:tcPr>
          <w:p>
            <w:pPr>
              <w:jc w:val="center"/>
            </w:pPr>
            <w:r>
              <w:rPr>
                <w:b w:val="0"/>
                <w:sz w:val="12"/>
              </w:rPr>
              <w:t>4.929E+01</w:t>
            </w:r>
          </w:p>
        </w:tc>
        <w:tc>
          <w:tcPr>
            <w:tcW w:type="dxa" w:w="1232"/>
          </w:tcPr>
          <w:p>
            <w:pPr>
              <w:jc w:val="center"/>
            </w:pPr>
            <w:r>
              <w:rPr>
                <w:b w:val="0"/>
                <w:sz w:val="12"/>
              </w:rPr>
              <w:t>1.422E+01</w:t>
            </w:r>
          </w:p>
        </w:tc>
        <w:tc>
          <w:tcPr>
            <w:tcW w:type="dxa" w:w="1232"/>
          </w:tcPr>
          <w:p>
            <w:pPr>
              <w:jc w:val="center"/>
            </w:pPr>
            <w:r>
              <w:rPr>
                <w:b w:val="0"/>
                <w:sz w:val="12"/>
              </w:rPr>
              <w:t>5.316E-03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sz w:val="12"/>
              </w:rPr>
              <w:t>1</w:t>
            </w:r>
          </w:p>
        </w:tc>
      </w:tr>
      <w:tr>
        <w:tc>
          <w:tcPr>
            <w:tcW w:type="dxa" w:w="737"/>
          </w:tcPr>
          <w:p>
            <w:pPr>
              <w:jc w:val="left"/>
            </w:pPr>
            <w:r>
              <w:rPr>
                <w:b w:val="0"/>
                <w:sz w:val="12"/>
              </w:rPr>
              <w:t>F4</w:t>
            </w:r>
          </w:p>
        </w:tc>
        <w:tc>
          <w:tcPr>
            <w:tcW w:type="dxa" w:w="680"/>
          </w:tcPr>
          <w:p>
            <w:pPr>
              <w:jc w:val="center"/>
            </w:pPr>
            <w:r>
              <w:rPr>
                <w:b w:val="0"/>
                <w:sz w:val="12"/>
              </w:rPr>
              <w:t>Best</w:t>
            </w:r>
          </w:p>
        </w:tc>
        <w:tc>
          <w:tcPr>
            <w:tcW w:type="dxa" w:w="1232"/>
          </w:tcPr>
          <w:p>
            <w:pPr>
              <w:jc w:val="center"/>
            </w:pPr>
            <w:r>
              <w:rPr>
                <w:b w:val="0"/>
                <w:sz w:val="12"/>
              </w:rPr>
              <w:t>4.024E+02</w:t>
            </w:r>
          </w:p>
        </w:tc>
        <w:tc>
          <w:tcPr>
            <w:tcW w:type="dxa" w:w="1232"/>
          </w:tcPr>
          <w:p>
            <w:pPr>
              <w:jc w:val="center"/>
            </w:pPr>
            <w:r>
              <w:rPr>
                <w:b w:val="0"/>
                <w:sz w:val="12"/>
              </w:rPr>
              <w:t>6.616E+02</w:t>
            </w:r>
          </w:p>
        </w:tc>
        <w:tc>
          <w:tcPr>
            <w:tcW w:type="dxa" w:w="1232"/>
          </w:tcPr>
          <w:p>
            <w:pPr>
              <w:jc w:val="center"/>
            </w:pPr>
            <w:r>
              <w:rPr>
                <w:b w:val="0"/>
                <w:sz w:val="12"/>
              </w:rPr>
              <w:t>4.962E+02</w:t>
            </w:r>
          </w:p>
        </w:tc>
        <w:tc>
          <w:tcPr>
            <w:tcW w:type="dxa" w:w="1232"/>
          </w:tcPr>
          <w:p>
            <w:pPr>
              <w:jc w:val="center"/>
            </w:pPr>
            <w:r>
              <w:rPr>
                <w:b w:val="0"/>
                <w:sz w:val="12"/>
              </w:rPr>
              <w:t>4.105E+02</w:t>
            </w:r>
          </w:p>
        </w:tc>
        <w:tc>
          <w:tcPr>
            <w:tcW w:type="dxa" w:w="1232"/>
          </w:tcPr>
          <w:p>
            <w:pPr>
              <w:jc w:val="center"/>
            </w:pPr>
            <w:r>
              <w:rPr>
                <w:b w:val="0"/>
                <w:sz w:val="12"/>
              </w:rPr>
              <w:t>4.538E+02</w:t>
            </w:r>
          </w:p>
        </w:tc>
        <w:tc>
          <w:tcPr>
            <w:tcW w:type="dxa" w:w="1232"/>
          </w:tcPr>
          <w:p>
            <w:pPr>
              <w:jc w:val="center"/>
            </w:pPr>
            <w:r>
              <w:rPr>
                <w:b w:val="0"/>
                <w:sz w:val="12"/>
              </w:rPr>
              <w:t>4.328E+02</w:t>
            </w:r>
          </w:p>
        </w:tc>
        <w:tc>
          <w:tcPr>
            <w:tcW w:type="dxa" w:w="1232"/>
          </w:tcPr>
          <w:p>
            <w:pPr>
              <w:jc w:val="center"/>
            </w:pPr>
            <w:r>
              <w:rPr>
                <w:b w:val="0"/>
                <w:sz w:val="12"/>
              </w:rPr>
              <w:t>4.190E+02</w:t>
            </w:r>
          </w:p>
        </w:tc>
        <w:tc>
          <w:tcPr>
            <w:tcW w:type="dxa" w:w="1232"/>
          </w:tcPr>
          <w:p>
            <w:pPr>
              <w:jc w:val="center"/>
            </w:pPr>
            <w:r>
              <w:rPr>
                <w:b/>
                <w:sz w:val="12"/>
              </w:rPr>
              <w:t>4.016E+02</w:t>
            </w:r>
          </w:p>
        </w:tc>
        <w:tc>
          <w:tcPr>
            <w:tcW w:type="dxa" w:w="1232"/>
          </w:tcPr>
          <w:p>
            <w:pPr>
              <w:jc w:val="center"/>
            </w:pPr>
            <w:r>
              <w:rPr>
                <w:b w:val="0"/>
                <w:sz w:val="12"/>
              </w:rPr>
              <w:t>4.030E+02</w:t>
            </w:r>
          </w:p>
        </w:tc>
        <w:tc>
          <w:tcPr>
            <w:tcW w:type="dxa" w:w="1232"/>
          </w:tcPr>
          <w:p>
            <w:pPr>
              <w:jc w:val="center"/>
            </w:pPr>
            <w:r>
              <w:rPr>
                <w:b w:val="0"/>
                <w:sz w:val="12"/>
              </w:rPr>
              <w:t>4.164E+02</w:t>
            </w:r>
          </w:p>
        </w:tc>
        <w:tc>
          <w:tcPr>
            <w:tcW w:type="dxa" w:w="1232"/>
          </w:tcPr>
          <w:p>
            <w:pPr>
              <w:jc w:val="center"/>
            </w:pPr>
            <w:r>
              <w:rPr>
                <w:b w:val="0"/>
                <w:sz w:val="12"/>
              </w:rPr>
              <w:t>4.055E+02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4.112E+02</w:t>
            </w:r>
          </w:p>
        </w:tc>
        <w:tc>
          <w:tcPr>
            <w:tcW w:type="dxa" w:w="1232"/>
          </w:tcPr>
          <w:p>
            <w:pPr>
              <w:jc w:val="center"/>
            </w:pPr>
            <w:r>
              <w:rPr>
                <w:b w:val="0"/>
                <w:sz w:val="12"/>
              </w:rPr>
              <w:t>1.176E+04</w:t>
            </w:r>
          </w:p>
        </w:tc>
        <w:tc>
          <w:tcPr>
            <w:tcW w:type="dxa" w:w="1232"/>
          </w:tcPr>
          <w:p>
            <w:pPr>
              <w:jc w:val="center"/>
            </w:pPr>
            <w:r>
              <w:rPr>
                <w:b w:val="0"/>
                <w:sz w:val="12"/>
              </w:rPr>
              <w:t>7.117E+03</w:t>
            </w:r>
          </w:p>
        </w:tc>
        <w:tc>
          <w:tcPr>
            <w:tcW w:type="dxa" w:w="1232"/>
          </w:tcPr>
          <w:p>
            <w:pPr>
              <w:jc w:val="center"/>
            </w:pPr>
            <w:r>
              <w:rPr>
                <w:b w:val="0"/>
                <w:sz w:val="12"/>
              </w:rPr>
              <w:t>5.215E+02</w:t>
            </w:r>
          </w:p>
        </w:tc>
        <w:tc>
          <w:tcPr>
            <w:tcW w:type="dxa" w:w="1232"/>
          </w:tcPr>
          <w:p>
            <w:pPr>
              <w:jc w:val="center"/>
            </w:pPr>
            <w:r>
              <w:rPr>
                <w:b w:val="0"/>
                <w:sz w:val="12"/>
              </w:rPr>
              <w:t>1.385E+04</w:t>
            </w:r>
          </w:p>
        </w:tc>
        <w:tc>
          <w:tcPr>
            <w:tcW w:type="dxa" w:w="1232"/>
          </w:tcPr>
          <w:p>
            <w:pPr>
              <w:jc w:val="center"/>
            </w:pPr>
            <w:r>
              <w:rPr>
                <w:b w:val="0"/>
                <w:sz w:val="12"/>
              </w:rPr>
              <w:t>1.066E+03</w:t>
            </w:r>
          </w:p>
        </w:tc>
        <w:tc>
          <w:tcPr>
            <w:tcW w:type="dxa" w:w="1232"/>
          </w:tcPr>
          <w:p>
            <w:pPr>
              <w:jc w:val="center"/>
            </w:pPr>
            <w:r>
              <w:rPr>
                <w:b w:val="0"/>
                <w:sz w:val="12"/>
              </w:rPr>
              <w:t>5.159E+02</w:t>
            </w:r>
          </w:p>
        </w:tc>
        <w:tc>
          <w:tcPr>
            <w:tcW w:type="dxa" w:w="1232"/>
          </w:tcPr>
          <w:p>
            <w:pPr>
              <w:jc w:val="center"/>
            </w:pPr>
            <w:r>
              <w:rPr>
                <w:b w:val="0"/>
                <w:sz w:val="12"/>
              </w:rPr>
              <w:t>4.121E+02</w:t>
            </w:r>
          </w:p>
        </w:tc>
        <w:tc>
          <w:tcPr>
            <w:tcW w:type="dxa" w:w="1232"/>
          </w:tcPr>
          <w:p>
            <w:pPr>
              <w:jc w:val="center"/>
            </w:pPr>
            <w:r>
              <w:rPr>
                <w:b w:val="0"/>
                <w:sz w:val="12"/>
              </w:rPr>
              <w:t>5.206E+02</w:t>
            </w:r>
          </w:p>
        </w:tc>
        <w:tc>
          <w:tcPr>
            <w:tcW w:type="dxa" w:w="1232"/>
          </w:tcPr>
          <w:p>
            <w:pPr>
              <w:jc w:val="center"/>
            </w:pPr>
            <w:r>
              <w:rPr>
                <w:b w:val="0"/>
                <w:sz w:val="12"/>
              </w:rPr>
              <w:t>5.286E+02</w:t>
            </w:r>
          </w:p>
        </w:tc>
        <w:tc>
          <w:tcPr>
            <w:tcW w:type="dxa" w:w="1232"/>
          </w:tcPr>
          <w:p>
            <w:pPr>
              <w:jc w:val="center"/>
            </w:pPr>
            <w:r>
              <w:rPr>
                <w:b w:val="0"/>
                <w:sz w:val="12"/>
              </w:rPr>
              <w:t>4.231E+02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6.650E+00</w:t>
            </w:r>
          </w:p>
        </w:tc>
        <w:tc>
          <w:tcPr>
            <w:tcW w:type="dxa" w:w="1232"/>
          </w:tcPr>
          <w:p>
            <w:pPr>
              <w:jc w:val="center"/>
            </w:pPr>
            <w:r>
              <w:rPr>
                <w:b w:val="0"/>
                <w:sz w:val="12"/>
              </w:rPr>
              <w:t>1.938E+04</w:t>
            </w:r>
          </w:p>
        </w:tc>
        <w:tc>
          <w:tcPr>
            <w:tcW w:type="dxa" w:w="1232"/>
          </w:tcPr>
          <w:p>
            <w:pPr>
              <w:jc w:val="center"/>
            </w:pPr>
            <w:r>
              <w:rPr>
                <w:b w:val="0"/>
                <w:sz w:val="12"/>
              </w:rPr>
              <w:t>1.112E+04</w:t>
            </w:r>
          </w:p>
        </w:tc>
        <w:tc>
          <w:tcPr>
            <w:tcW w:type="dxa" w:w="1232"/>
          </w:tcPr>
          <w:p>
            <w:pPr>
              <w:jc w:val="center"/>
            </w:pPr>
            <w:r>
              <w:rPr>
                <w:b w:val="0"/>
                <w:sz w:val="12"/>
              </w:rPr>
              <w:t>2.031E+02</w:t>
            </w:r>
          </w:p>
        </w:tc>
        <w:tc>
          <w:tcPr>
            <w:tcW w:type="dxa" w:w="1232"/>
          </w:tcPr>
          <w:p>
            <w:pPr>
              <w:jc w:val="center"/>
            </w:pPr>
            <w:r>
              <w:rPr>
                <w:b w:val="0"/>
                <w:sz w:val="12"/>
              </w:rPr>
              <w:t>1.382E+04</w:t>
            </w:r>
          </w:p>
        </w:tc>
        <w:tc>
          <w:tcPr>
            <w:tcW w:type="dxa" w:w="1232"/>
          </w:tcPr>
          <w:p>
            <w:pPr>
              <w:jc w:val="center"/>
            </w:pPr>
            <w:r>
              <w:rPr>
                <w:b w:val="0"/>
                <w:sz w:val="12"/>
              </w:rPr>
              <w:t>7.423E+02</w:t>
            </w:r>
          </w:p>
        </w:tc>
        <w:tc>
          <w:tcPr>
            <w:tcW w:type="dxa" w:w="1232"/>
          </w:tcPr>
          <w:p>
            <w:pPr>
              <w:jc w:val="center"/>
            </w:pPr>
            <w:r>
              <w:rPr>
                <w:b w:val="0"/>
                <w:sz w:val="12"/>
              </w:rPr>
              <w:t>1.070E+02</w:t>
            </w:r>
          </w:p>
        </w:tc>
        <w:tc>
          <w:tcPr>
            <w:tcW w:type="dxa" w:w="1232"/>
          </w:tcPr>
          <w:p>
            <w:pPr>
              <w:jc w:val="center"/>
            </w:pPr>
            <w:r>
              <w:rPr>
                <w:b w:val="0"/>
                <w:sz w:val="12"/>
              </w:rPr>
              <w:t>7.346E+00</w:t>
            </w:r>
          </w:p>
        </w:tc>
        <w:tc>
          <w:tcPr>
            <w:tcW w:type="dxa" w:w="1232"/>
          </w:tcPr>
          <w:p>
            <w:pPr>
              <w:jc w:val="center"/>
            </w:pPr>
            <w:r>
              <w:rPr>
                <w:b w:val="0"/>
                <w:sz w:val="12"/>
              </w:rPr>
              <w:t>1.717E+02</w:t>
            </w:r>
          </w:p>
        </w:tc>
        <w:tc>
          <w:tcPr>
            <w:tcW w:type="dxa" w:w="1232"/>
          </w:tcPr>
          <w:p>
            <w:pPr>
              <w:jc w:val="center"/>
            </w:pPr>
            <w:r>
              <w:rPr>
                <w:b w:val="0"/>
                <w:sz w:val="12"/>
              </w:rPr>
              <w:t>1.195E+02</w:t>
            </w:r>
          </w:p>
        </w:tc>
        <w:tc>
          <w:tcPr>
            <w:tcW w:type="dxa" w:w="1232"/>
          </w:tcPr>
          <w:p>
            <w:pPr>
              <w:jc w:val="center"/>
            </w:pPr>
            <w:r>
              <w:rPr>
                <w:b w:val="0"/>
                <w:sz w:val="12"/>
              </w:rPr>
              <w:t>1.498E+01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5</w:t>
            </w:r>
          </w:p>
        </w:tc>
        <w:tc>
          <w:tcPr>
            <w:tcW w:type="dxa" w:w="1232"/>
          </w:tcPr>
          <w:p>
            <w:pPr>
              <w:jc w:val="center"/>
            </w:pPr>
            <w:r>
              <w:rPr>
                <w:b w:val="0"/>
                <w:sz w:val="12"/>
              </w:rPr>
              <w:t>7</w:t>
            </w:r>
          </w:p>
        </w:tc>
        <w:tc>
          <w:tcPr>
            <w:tcW w:type="dxa" w:w="1232"/>
          </w:tcPr>
          <w:p>
            <w:pPr>
              <w:jc w:val="center"/>
            </w:pPr>
            <w:r>
              <w:rPr>
                <w:b w:val="0"/>
                <w:sz w:val="12"/>
              </w:rPr>
              <w:t>3</w:t>
            </w:r>
          </w:p>
        </w:tc>
      </w:tr>
      <w:tr>
        <w:tc>
          <w:tcPr>
            <w:tcW w:type="dxa" w:w="737"/>
          </w:tcPr>
          <w:p>
            <w:pPr>
              <w:jc w:val="left"/>
            </w:pPr>
            <w:r>
              <w:rPr>
                <w:b w:val="0"/>
                <w:sz w:val="12"/>
              </w:rPr>
              <w:t>F5</w:t>
            </w:r>
          </w:p>
        </w:tc>
        <w:tc>
          <w:tcPr>
            <w:tcW w:type="dxa" w:w="680"/>
          </w:tcPr>
          <w:p>
            <w:pPr>
              <w:jc w:val="center"/>
            </w:pPr>
            <w:r>
              <w:rPr>
                <w:b w:val="0"/>
                <w:sz w:val="12"/>
              </w:rPr>
              <w:t>Best</w:t>
            </w:r>
          </w:p>
        </w:tc>
        <w:tc>
          <w:tcPr>
            <w:tcW w:type="dxa" w:w="1232"/>
          </w:tcPr>
          <w:p>
            <w:pPr>
              <w:jc w:val="center"/>
            </w:pPr>
            <w:r>
              <w:rPr>
                <w:b w:val="0"/>
                <w:sz w:val="12"/>
              </w:rPr>
              <w:t>5.020E+02</w:t>
            </w:r>
          </w:p>
        </w:tc>
        <w:tc>
          <w:tcPr>
            <w:tcW w:type="dxa" w:w="1232"/>
          </w:tcPr>
          <w:p>
            <w:pPr>
              <w:jc w:val="center"/>
            </w:pPr>
            <w:r>
              <w:rPr>
                <w:b w:val="0"/>
                <w:sz w:val="12"/>
              </w:rPr>
              <w:t>1.432E+03</w:t>
            </w:r>
          </w:p>
        </w:tc>
        <w:tc>
          <w:tcPr>
            <w:tcW w:type="dxa" w:w="1232"/>
          </w:tcPr>
          <w:p>
            <w:pPr>
              <w:jc w:val="center"/>
            </w:pPr>
            <w:r>
              <w:rPr>
                <w:b w:val="0"/>
                <w:sz w:val="12"/>
              </w:rPr>
              <w:t>5.940E+02</w:t>
            </w:r>
          </w:p>
        </w:tc>
        <w:tc>
          <w:tcPr>
            <w:tcW w:type="dxa" w:w="1232"/>
          </w:tcPr>
          <w:p>
            <w:pPr>
              <w:jc w:val="center"/>
            </w:pPr>
            <w:r>
              <w:rPr>
                <w:b w:val="0"/>
                <w:sz w:val="12"/>
              </w:rPr>
              <w:t>5.031E+02</w:t>
            </w:r>
          </w:p>
        </w:tc>
        <w:tc>
          <w:tcPr>
            <w:tcW w:type="dxa" w:w="1232"/>
          </w:tcPr>
          <w:p>
            <w:pPr>
              <w:jc w:val="center"/>
            </w:pPr>
            <w:r>
              <w:rPr>
                <w:b w:val="0"/>
                <w:sz w:val="12"/>
              </w:rPr>
              <w:t>7.088E+02</w:t>
            </w:r>
          </w:p>
        </w:tc>
        <w:tc>
          <w:tcPr>
            <w:tcW w:type="dxa" w:w="1232"/>
          </w:tcPr>
          <w:p>
            <w:pPr>
              <w:jc w:val="center"/>
            </w:pPr>
            <w:r>
              <w:rPr>
                <w:b w:val="0"/>
                <w:sz w:val="12"/>
              </w:rPr>
              <w:t>5.036E+02</w:t>
            </w:r>
          </w:p>
        </w:tc>
        <w:tc>
          <w:tcPr>
            <w:tcW w:type="dxa" w:w="1232"/>
          </w:tcPr>
          <w:p>
            <w:pPr>
              <w:jc w:val="center"/>
            </w:pPr>
            <w:r>
              <w:rPr>
                <w:b w:val="0"/>
                <w:sz w:val="12"/>
              </w:rPr>
              <w:t>5.029E+02</w:t>
            </w:r>
          </w:p>
        </w:tc>
        <w:tc>
          <w:tcPr>
            <w:tcW w:type="dxa" w:w="1232"/>
          </w:tcPr>
          <w:p>
            <w:pPr>
              <w:jc w:val="center"/>
            </w:pPr>
            <w:r>
              <w:rPr>
                <w:b w:val="0"/>
                <w:sz w:val="12"/>
              </w:rPr>
              <w:t>5.025E+02</w:t>
            </w:r>
          </w:p>
        </w:tc>
        <w:tc>
          <w:tcPr>
            <w:tcW w:type="dxa" w:w="1232"/>
          </w:tcPr>
          <w:p>
            <w:pPr>
              <w:jc w:val="center"/>
            </w:pPr>
            <w:r>
              <w:rPr>
                <w:b w:val="0"/>
                <w:sz w:val="12"/>
              </w:rPr>
              <w:t>5.080E+02</w:t>
            </w:r>
          </w:p>
        </w:tc>
        <w:tc>
          <w:tcPr>
            <w:tcW w:type="dxa" w:w="1232"/>
          </w:tcPr>
          <w:p>
            <w:pPr>
              <w:jc w:val="center"/>
            </w:pPr>
            <w:r>
              <w:rPr>
                <w:b w:val="0"/>
                <w:sz w:val="12"/>
              </w:rPr>
              <w:t>5.161E+02</w:t>
            </w:r>
          </w:p>
        </w:tc>
        <w:tc>
          <w:tcPr>
            <w:tcW w:type="dxa" w:w="1232"/>
          </w:tcPr>
          <w:p>
            <w:pPr>
              <w:jc w:val="center"/>
            </w:pPr>
            <w:r>
              <w:rPr>
                <w:b/>
                <w:sz w:val="12"/>
              </w:rPr>
              <w:t>5.005E+02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5.042E+02</w:t>
            </w:r>
          </w:p>
        </w:tc>
        <w:tc>
          <w:tcPr>
            <w:tcW w:type="dxa" w:w="1232"/>
          </w:tcPr>
          <w:p>
            <w:pPr>
              <w:jc w:val="center"/>
            </w:pPr>
            <w:r>
              <w:rPr>
                <w:b w:val="0"/>
                <w:sz w:val="12"/>
              </w:rPr>
              <w:t>3.413E+04</w:t>
            </w:r>
          </w:p>
        </w:tc>
        <w:tc>
          <w:tcPr>
            <w:tcW w:type="dxa" w:w="1232"/>
          </w:tcPr>
          <w:p>
            <w:pPr>
              <w:jc w:val="center"/>
            </w:pPr>
            <w:r>
              <w:rPr>
                <w:b w:val="0"/>
                <w:sz w:val="12"/>
              </w:rPr>
              <w:t>8.144E+03</w:t>
            </w:r>
          </w:p>
        </w:tc>
        <w:tc>
          <w:tcPr>
            <w:tcW w:type="dxa" w:w="1232"/>
          </w:tcPr>
          <w:p>
            <w:pPr>
              <w:jc w:val="center"/>
            </w:pPr>
            <w:r>
              <w:rPr>
                <w:b w:val="0"/>
                <w:sz w:val="12"/>
              </w:rPr>
              <w:t>5.696E+02</w:t>
            </w:r>
          </w:p>
        </w:tc>
        <w:tc>
          <w:tcPr>
            <w:tcW w:type="dxa" w:w="1232"/>
          </w:tcPr>
          <w:p>
            <w:pPr>
              <w:jc w:val="center"/>
            </w:pPr>
            <w:r>
              <w:rPr>
                <w:b w:val="0"/>
                <w:sz w:val="12"/>
              </w:rPr>
              <w:t>5.943E+03</w:t>
            </w:r>
          </w:p>
        </w:tc>
        <w:tc>
          <w:tcPr>
            <w:tcW w:type="dxa" w:w="1232"/>
          </w:tcPr>
          <w:p>
            <w:pPr>
              <w:jc w:val="center"/>
            </w:pPr>
            <w:r>
              <w:rPr>
                <w:b w:val="0"/>
                <w:sz w:val="12"/>
              </w:rPr>
              <w:t>6.130E+02</w:t>
            </w:r>
          </w:p>
        </w:tc>
        <w:tc>
          <w:tcPr>
            <w:tcW w:type="dxa" w:w="1232"/>
          </w:tcPr>
          <w:p>
            <w:pPr>
              <w:jc w:val="center"/>
            </w:pPr>
            <w:r>
              <w:rPr>
                <w:b w:val="0"/>
                <w:sz w:val="12"/>
              </w:rPr>
              <w:t>5.244E+02</w:t>
            </w:r>
          </w:p>
        </w:tc>
        <w:tc>
          <w:tcPr>
            <w:tcW w:type="dxa" w:w="1232"/>
          </w:tcPr>
          <w:p>
            <w:pPr>
              <w:jc w:val="center"/>
            </w:pPr>
            <w:r>
              <w:rPr>
                <w:b w:val="0"/>
                <w:sz w:val="12"/>
              </w:rPr>
              <w:t>5.230E+02</w:t>
            </w:r>
          </w:p>
        </w:tc>
        <w:tc>
          <w:tcPr>
            <w:tcW w:type="dxa" w:w="1232"/>
          </w:tcPr>
          <w:p>
            <w:pPr>
              <w:jc w:val="center"/>
            </w:pPr>
            <w:r>
              <w:rPr>
                <w:b w:val="0"/>
                <w:sz w:val="12"/>
              </w:rPr>
              <w:t>5.629E+02</w:t>
            </w:r>
          </w:p>
        </w:tc>
        <w:tc>
          <w:tcPr>
            <w:tcW w:type="dxa" w:w="1232"/>
          </w:tcPr>
          <w:p>
            <w:pPr>
              <w:jc w:val="center"/>
            </w:pPr>
            <w:r>
              <w:rPr>
                <w:b w:val="0"/>
                <w:sz w:val="12"/>
              </w:rPr>
              <w:t>6.555E+02</w:t>
            </w:r>
          </w:p>
        </w:tc>
        <w:tc>
          <w:tcPr>
            <w:tcW w:type="dxa" w:w="1232"/>
          </w:tcPr>
          <w:p>
            <w:pPr>
              <w:jc w:val="center"/>
            </w:pPr>
            <w:r>
              <w:rPr>
                <w:b/>
                <w:sz w:val="12"/>
              </w:rPr>
              <w:t>5.016E+02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1.635E+00</w:t>
            </w:r>
          </w:p>
        </w:tc>
        <w:tc>
          <w:tcPr>
            <w:tcW w:type="dxa" w:w="1232"/>
          </w:tcPr>
          <w:p>
            <w:pPr>
              <w:jc w:val="center"/>
            </w:pPr>
            <w:r>
              <w:rPr>
                <w:b w:val="0"/>
                <w:sz w:val="12"/>
              </w:rPr>
              <w:t>4.865E+04</w:t>
            </w:r>
          </w:p>
        </w:tc>
        <w:tc>
          <w:tcPr>
            <w:tcW w:type="dxa" w:w="1232"/>
          </w:tcPr>
          <w:p>
            <w:pPr>
              <w:jc w:val="center"/>
            </w:pPr>
            <w:r>
              <w:rPr>
                <w:b w:val="0"/>
                <w:sz w:val="12"/>
              </w:rPr>
              <w:t>1.328E+04</w:t>
            </w:r>
          </w:p>
        </w:tc>
        <w:tc>
          <w:tcPr>
            <w:tcW w:type="dxa" w:w="1232"/>
          </w:tcPr>
          <w:p>
            <w:pPr>
              <w:jc w:val="center"/>
            </w:pPr>
            <w:r>
              <w:rPr>
                <w:b w:val="0"/>
                <w:sz w:val="12"/>
              </w:rPr>
              <w:t>1.038E+02</w:t>
            </w:r>
          </w:p>
        </w:tc>
        <w:tc>
          <w:tcPr>
            <w:tcW w:type="dxa" w:w="1232"/>
          </w:tcPr>
          <w:p>
            <w:pPr>
              <w:jc w:val="center"/>
            </w:pPr>
            <w:r>
              <w:rPr>
                <w:b w:val="0"/>
                <w:sz w:val="12"/>
              </w:rPr>
              <w:t>8.165E+03</w:t>
            </w:r>
          </w:p>
        </w:tc>
        <w:tc>
          <w:tcPr>
            <w:tcW w:type="dxa" w:w="1232"/>
          </w:tcPr>
          <w:p>
            <w:pPr>
              <w:jc w:val="center"/>
            </w:pPr>
            <w:r>
              <w:rPr>
                <w:b w:val="0"/>
                <w:sz w:val="12"/>
              </w:rPr>
              <w:t>2.503E+02</w:t>
            </w:r>
          </w:p>
        </w:tc>
        <w:tc>
          <w:tcPr>
            <w:tcW w:type="dxa" w:w="1232"/>
          </w:tcPr>
          <w:p>
            <w:pPr>
              <w:jc w:val="center"/>
            </w:pPr>
            <w:r>
              <w:rPr>
                <w:b w:val="0"/>
                <w:sz w:val="12"/>
              </w:rPr>
              <w:t>2.460E+01</w:t>
            </w:r>
          </w:p>
        </w:tc>
        <w:tc>
          <w:tcPr>
            <w:tcW w:type="dxa" w:w="1232"/>
          </w:tcPr>
          <w:p>
            <w:pPr>
              <w:jc w:val="center"/>
            </w:pPr>
            <w:r>
              <w:rPr>
                <w:b w:val="0"/>
                <w:sz w:val="12"/>
              </w:rPr>
              <w:t>1.791E+01</w:t>
            </w:r>
          </w:p>
        </w:tc>
        <w:tc>
          <w:tcPr>
            <w:tcW w:type="dxa" w:w="1232"/>
          </w:tcPr>
          <w:p>
            <w:pPr>
              <w:jc w:val="center"/>
            </w:pPr>
            <w:r>
              <w:rPr>
                <w:b w:val="0"/>
                <w:sz w:val="12"/>
              </w:rPr>
              <w:t>4.630E+01</w:t>
            </w:r>
          </w:p>
        </w:tc>
        <w:tc>
          <w:tcPr>
            <w:tcW w:type="dxa" w:w="1232"/>
          </w:tcPr>
          <w:p>
            <w:pPr>
              <w:jc w:val="center"/>
            </w:pPr>
            <w:r>
              <w:rPr>
                <w:b w:val="0"/>
                <w:sz w:val="12"/>
              </w:rPr>
              <w:t>1.606E+02</w:t>
            </w:r>
          </w:p>
        </w:tc>
        <w:tc>
          <w:tcPr>
            <w:tcW w:type="dxa" w:w="1232"/>
          </w:tcPr>
          <w:p>
            <w:pPr>
              <w:jc w:val="center"/>
            </w:pPr>
            <w:r>
              <w:rPr>
                <w:b/>
                <w:sz w:val="12"/>
              </w:rPr>
              <w:t>7.600E-01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11</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5</w:t>
            </w:r>
          </w:p>
        </w:tc>
        <w:tc>
          <w:tcPr>
            <w:tcW w:type="dxa" w:w="1232"/>
          </w:tcPr>
          <w:p>
            <w:pPr>
              <w:jc w:val="center"/>
            </w:pPr>
            <w:r>
              <w:rPr>
                <w:b w:val="0"/>
                <w:sz w:val="12"/>
              </w:rPr>
              <w:t>8</w:t>
            </w:r>
          </w:p>
        </w:tc>
        <w:tc>
          <w:tcPr>
            <w:tcW w:type="dxa" w:w="1232"/>
          </w:tcPr>
          <w:p>
            <w:pPr>
              <w:jc w:val="center"/>
            </w:pPr>
            <w:r>
              <w:rPr>
                <w:b/>
                <w:sz w:val="12"/>
              </w:rPr>
              <w:t>1</w:t>
            </w:r>
          </w:p>
        </w:tc>
      </w:tr>
      <w:tr>
        <w:tc>
          <w:tcPr>
            <w:tcW w:type="dxa" w:w="737"/>
          </w:tcPr>
          <w:p>
            <w:pPr>
              <w:jc w:val="left"/>
            </w:pPr>
            <w:r>
              <w:rPr>
                <w:b w:val="0"/>
                <w:sz w:val="12"/>
              </w:rPr>
              <w:t>F6</w:t>
            </w:r>
          </w:p>
        </w:tc>
        <w:tc>
          <w:tcPr>
            <w:tcW w:type="dxa" w:w="680"/>
          </w:tcPr>
          <w:p>
            <w:pPr>
              <w:jc w:val="center"/>
            </w:pPr>
            <w:r>
              <w:rPr>
                <w:b w:val="0"/>
                <w:sz w:val="12"/>
              </w:rPr>
              <w:t>Best</w:t>
            </w:r>
          </w:p>
        </w:tc>
        <w:tc>
          <w:tcPr>
            <w:tcW w:type="dxa" w:w="1232"/>
          </w:tcPr>
          <w:p>
            <w:pPr>
              <w:jc w:val="center"/>
            </w:pPr>
            <w:r>
              <w:rPr>
                <w:b w:val="0"/>
                <w:sz w:val="12"/>
              </w:rPr>
              <w:t>6.017E+02</w:t>
            </w:r>
          </w:p>
        </w:tc>
        <w:tc>
          <w:tcPr>
            <w:tcW w:type="dxa" w:w="1232"/>
          </w:tcPr>
          <w:p>
            <w:pPr>
              <w:jc w:val="center"/>
            </w:pPr>
            <w:r>
              <w:rPr>
                <w:b w:val="0"/>
                <w:sz w:val="12"/>
              </w:rPr>
              <w:t>6.344E+02</w:t>
            </w:r>
          </w:p>
        </w:tc>
        <w:tc>
          <w:tcPr>
            <w:tcW w:type="dxa" w:w="1232"/>
          </w:tcPr>
          <w:p>
            <w:pPr>
              <w:jc w:val="center"/>
            </w:pPr>
            <w:r>
              <w:rPr>
                <w:b w:val="0"/>
                <w:sz w:val="12"/>
              </w:rPr>
              <w:t>6.097E+02</w:t>
            </w:r>
          </w:p>
        </w:tc>
        <w:tc>
          <w:tcPr>
            <w:tcW w:type="dxa" w:w="1232"/>
          </w:tcPr>
          <w:p>
            <w:pPr>
              <w:jc w:val="center"/>
            </w:pPr>
            <w:r>
              <w:rPr>
                <w:b w:val="0"/>
                <w:sz w:val="12"/>
              </w:rPr>
              <w:t>6.094E+02</w:t>
            </w:r>
          </w:p>
        </w:tc>
        <w:tc>
          <w:tcPr>
            <w:tcW w:type="dxa" w:w="1232"/>
          </w:tcPr>
          <w:p>
            <w:pPr>
              <w:jc w:val="center"/>
            </w:pPr>
            <w:r>
              <w:rPr>
                <w:b w:val="0"/>
                <w:sz w:val="12"/>
              </w:rPr>
              <w:t>7.378E+02</w:t>
            </w:r>
          </w:p>
        </w:tc>
        <w:tc>
          <w:tcPr>
            <w:tcW w:type="dxa" w:w="1232"/>
          </w:tcPr>
          <w:p>
            <w:pPr>
              <w:jc w:val="center"/>
            </w:pPr>
            <w:r>
              <w:rPr>
                <w:b w:val="0"/>
                <w:sz w:val="12"/>
              </w:rPr>
              <w:t>6.027E+02</w:t>
            </w:r>
          </w:p>
        </w:tc>
        <w:tc>
          <w:tcPr>
            <w:tcW w:type="dxa" w:w="1232"/>
          </w:tcPr>
          <w:p>
            <w:pPr>
              <w:jc w:val="center"/>
            </w:pPr>
            <w:r>
              <w:rPr>
                <w:b w:val="0"/>
                <w:sz w:val="12"/>
              </w:rPr>
              <w:t>6.041E+02</w:t>
            </w:r>
          </w:p>
        </w:tc>
        <w:tc>
          <w:tcPr>
            <w:tcW w:type="dxa" w:w="1232"/>
          </w:tcPr>
          <w:p>
            <w:pPr>
              <w:jc w:val="center"/>
            </w:pPr>
            <w:r>
              <w:rPr>
                <w:b/>
                <w:sz w:val="12"/>
              </w:rPr>
              <w:t>6.009E+02</w:t>
            </w:r>
          </w:p>
        </w:tc>
        <w:tc>
          <w:tcPr>
            <w:tcW w:type="dxa" w:w="1232"/>
          </w:tcPr>
          <w:p>
            <w:pPr>
              <w:jc w:val="center"/>
            </w:pPr>
            <w:r>
              <w:rPr>
                <w:b w:val="0"/>
                <w:sz w:val="12"/>
              </w:rPr>
              <w:t>6.124E+02</w:t>
            </w:r>
          </w:p>
        </w:tc>
        <w:tc>
          <w:tcPr>
            <w:tcW w:type="dxa" w:w="1232"/>
          </w:tcPr>
          <w:p>
            <w:pPr>
              <w:jc w:val="center"/>
            </w:pPr>
            <w:r>
              <w:rPr>
                <w:b w:val="0"/>
                <w:sz w:val="12"/>
              </w:rPr>
              <w:t>6.033E+02</w:t>
            </w:r>
          </w:p>
        </w:tc>
        <w:tc>
          <w:tcPr>
            <w:tcW w:type="dxa" w:w="1232"/>
          </w:tcPr>
          <w:p>
            <w:pPr>
              <w:jc w:val="center"/>
            </w:pPr>
            <w:r>
              <w:rPr>
                <w:b w:val="0"/>
                <w:sz w:val="12"/>
              </w:rPr>
              <w:t>6.010E+02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6.028E+02</w:t>
            </w:r>
          </w:p>
        </w:tc>
        <w:tc>
          <w:tcPr>
            <w:tcW w:type="dxa" w:w="1232"/>
          </w:tcPr>
          <w:p>
            <w:pPr>
              <w:jc w:val="center"/>
            </w:pPr>
            <w:r>
              <w:rPr>
                <w:b w:val="0"/>
                <w:sz w:val="12"/>
              </w:rPr>
              <w:t>1.431E+03</w:t>
            </w:r>
          </w:p>
        </w:tc>
        <w:tc>
          <w:tcPr>
            <w:tcW w:type="dxa" w:w="1232"/>
          </w:tcPr>
          <w:p>
            <w:pPr>
              <w:jc w:val="center"/>
            </w:pPr>
            <w:r>
              <w:rPr>
                <w:b w:val="0"/>
                <w:sz w:val="12"/>
              </w:rPr>
              <w:t>1.381E+03</w:t>
            </w:r>
          </w:p>
        </w:tc>
        <w:tc>
          <w:tcPr>
            <w:tcW w:type="dxa" w:w="1232"/>
          </w:tcPr>
          <w:p>
            <w:pPr>
              <w:jc w:val="center"/>
            </w:pPr>
            <w:r>
              <w:rPr>
                <w:b w:val="0"/>
                <w:sz w:val="12"/>
              </w:rPr>
              <w:t>6.730E+02</w:t>
            </w:r>
          </w:p>
        </w:tc>
        <w:tc>
          <w:tcPr>
            <w:tcW w:type="dxa" w:w="1232"/>
          </w:tcPr>
          <w:p>
            <w:pPr>
              <w:jc w:val="center"/>
            </w:pPr>
            <w:r>
              <w:rPr>
                <w:b w:val="0"/>
                <w:sz w:val="12"/>
              </w:rPr>
              <w:t>3.806E+03</w:t>
            </w:r>
          </w:p>
        </w:tc>
        <w:tc>
          <w:tcPr>
            <w:tcW w:type="dxa" w:w="1232"/>
          </w:tcPr>
          <w:p>
            <w:pPr>
              <w:jc w:val="center"/>
            </w:pPr>
            <w:r>
              <w:rPr>
                <w:b w:val="0"/>
                <w:sz w:val="12"/>
              </w:rPr>
              <w:t>6.494E+02</w:t>
            </w:r>
          </w:p>
        </w:tc>
        <w:tc>
          <w:tcPr>
            <w:tcW w:type="dxa" w:w="1232"/>
          </w:tcPr>
          <w:p>
            <w:pPr>
              <w:jc w:val="center"/>
            </w:pPr>
            <w:r>
              <w:rPr>
                <w:b w:val="0"/>
                <w:sz w:val="12"/>
              </w:rPr>
              <w:t>6.191E+02</w:t>
            </w:r>
          </w:p>
        </w:tc>
        <w:tc>
          <w:tcPr>
            <w:tcW w:type="dxa" w:w="1232"/>
          </w:tcPr>
          <w:p>
            <w:pPr>
              <w:jc w:val="center"/>
            </w:pPr>
            <w:r>
              <w:rPr>
                <w:b w:val="0"/>
                <w:sz w:val="12"/>
              </w:rPr>
              <w:t>6.055E+02</w:t>
            </w:r>
          </w:p>
        </w:tc>
        <w:tc>
          <w:tcPr>
            <w:tcW w:type="dxa" w:w="1232"/>
          </w:tcPr>
          <w:p>
            <w:pPr>
              <w:jc w:val="center"/>
            </w:pPr>
            <w:r>
              <w:rPr>
                <w:b w:val="0"/>
                <w:sz w:val="12"/>
              </w:rPr>
              <w:t>7.203E+02</w:t>
            </w:r>
          </w:p>
        </w:tc>
        <w:tc>
          <w:tcPr>
            <w:tcW w:type="dxa" w:w="1232"/>
          </w:tcPr>
          <w:p>
            <w:pPr>
              <w:jc w:val="center"/>
            </w:pPr>
            <w:r>
              <w:rPr>
                <w:b w:val="0"/>
                <w:sz w:val="12"/>
              </w:rPr>
              <w:t>6.415E+02</w:t>
            </w:r>
          </w:p>
        </w:tc>
        <w:tc>
          <w:tcPr>
            <w:tcW w:type="dxa" w:w="1232"/>
          </w:tcPr>
          <w:p>
            <w:pPr>
              <w:jc w:val="center"/>
            </w:pPr>
            <w:r>
              <w:rPr>
                <w:b w:val="0"/>
                <w:sz w:val="12"/>
              </w:rPr>
              <w:t>6.047E+02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7.343E-01</w:t>
            </w:r>
          </w:p>
        </w:tc>
        <w:tc>
          <w:tcPr>
            <w:tcW w:type="dxa" w:w="1232"/>
          </w:tcPr>
          <w:p>
            <w:pPr>
              <w:jc w:val="center"/>
            </w:pPr>
            <w:r>
              <w:rPr>
                <w:b w:val="0"/>
                <w:sz w:val="12"/>
              </w:rPr>
              <w:t>9.189E+02</w:t>
            </w:r>
          </w:p>
        </w:tc>
        <w:tc>
          <w:tcPr>
            <w:tcW w:type="dxa" w:w="1232"/>
          </w:tcPr>
          <w:p>
            <w:pPr>
              <w:jc w:val="center"/>
            </w:pPr>
            <w:r>
              <w:rPr>
                <w:b w:val="0"/>
                <w:sz w:val="12"/>
              </w:rPr>
              <w:t>9.280E+02</w:t>
            </w:r>
          </w:p>
        </w:tc>
        <w:tc>
          <w:tcPr>
            <w:tcW w:type="dxa" w:w="1232"/>
          </w:tcPr>
          <w:p>
            <w:pPr>
              <w:jc w:val="center"/>
            </w:pPr>
            <w:r>
              <w:rPr>
                <w:b w:val="0"/>
                <w:sz w:val="12"/>
              </w:rPr>
              <w:t>6.950E+01</w:t>
            </w:r>
          </w:p>
        </w:tc>
        <w:tc>
          <w:tcPr>
            <w:tcW w:type="dxa" w:w="1232"/>
          </w:tcPr>
          <w:p>
            <w:pPr>
              <w:jc w:val="center"/>
            </w:pPr>
            <w:r>
              <w:rPr>
                <w:b w:val="0"/>
                <w:sz w:val="12"/>
              </w:rPr>
              <w:t>3.439E+03</w:t>
            </w:r>
          </w:p>
        </w:tc>
        <w:tc>
          <w:tcPr>
            <w:tcW w:type="dxa" w:w="1232"/>
          </w:tcPr>
          <w:p>
            <w:pPr>
              <w:jc w:val="center"/>
            </w:pPr>
            <w:r>
              <w:rPr>
                <w:b w:val="0"/>
                <w:sz w:val="12"/>
              </w:rPr>
              <w:t>7.445E+01</w:t>
            </w:r>
          </w:p>
        </w:tc>
        <w:tc>
          <w:tcPr>
            <w:tcW w:type="dxa" w:w="1232"/>
          </w:tcPr>
          <w:p>
            <w:pPr>
              <w:jc w:val="center"/>
            </w:pPr>
            <w:r>
              <w:rPr>
                <w:b w:val="0"/>
                <w:sz w:val="12"/>
              </w:rPr>
              <w:t>1.698E+01</w:t>
            </w:r>
          </w:p>
        </w:tc>
        <w:tc>
          <w:tcPr>
            <w:tcW w:type="dxa" w:w="1232"/>
          </w:tcPr>
          <w:p>
            <w:pPr>
              <w:jc w:val="center"/>
            </w:pPr>
            <w:r>
              <w:rPr>
                <w:b w:val="0"/>
                <w:sz w:val="12"/>
              </w:rPr>
              <w:t>4.241E+00</w:t>
            </w:r>
          </w:p>
        </w:tc>
        <w:tc>
          <w:tcPr>
            <w:tcW w:type="dxa" w:w="1232"/>
          </w:tcPr>
          <w:p>
            <w:pPr>
              <w:jc w:val="center"/>
            </w:pPr>
            <w:r>
              <w:rPr>
                <w:b w:val="0"/>
                <w:sz w:val="12"/>
              </w:rPr>
              <w:t>1.157E+02</w:t>
            </w:r>
          </w:p>
        </w:tc>
        <w:tc>
          <w:tcPr>
            <w:tcW w:type="dxa" w:w="1232"/>
          </w:tcPr>
          <w:p>
            <w:pPr>
              <w:jc w:val="center"/>
            </w:pPr>
            <w:r>
              <w:rPr>
                <w:b w:val="0"/>
                <w:sz w:val="12"/>
              </w:rPr>
              <w:t>4.837E+01</w:t>
            </w:r>
          </w:p>
        </w:tc>
        <w:tc>
          <w:tcPr>
            <w:tcW w:type="dxa" w:w="1232"/>
          </w:tcPr>
          <w:p>
            <w:pPr>
              <w:jc w:val="center"/>
            </w:pPr>
            <w:r>
              <w:rPr>
                <w:b w:val="0"/>
                <w:sz w:val="12"/>
              </w:rPr>
              <w:t>4.487E+00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F7</w:t>
            </w:r>
          </w:p>
        </w:tc>
        <w:tc>
          <w:tcPr>
            <w:tcW w:type="dxa" w:w="680"/>
          </w:tcPr>
          <w:p>
            <w:pPr>
              <w:jc w:val="center"/>
            </w:pPr>
            <w:r>
              <w:rPr>
                <w:b w:val="0"/>
                <w:sz w:val="12"/>
              </w:rPr>
              <w:t>Best</w:t>
            </w:r>
          </w:p>
        </w:tc>
        <w:tc>
          <w:tcPr>
            <w:tcW w:type="dxa" w:w="1232"/>
          </w:tcPr>
          <w:p>
            <w:pPr>
              <w:jc w:val="center"/>
            </w:pPr>
            <w:r>
              <w:rPr>
                <w:b/>
                <w:sz w:val="12"/>
              </w:rPr>
              <w:t>7.012E+02</w:t>
            </w:r>
          </w:p>
        </w:tc>
        <w:tc>
          <w:tcPr>
            <w:tcW w:type="dxa" w:w="1232"/>
          </w:tcPr>
          <w:p>
            <w:pPr>
              <w:jc w:val="center"/>
            </w:pPr>
            <w:r>
              <w:rPr>
                <w:b w:val="0"/>
                <w:sz w:val="12"/>
              </w:rPr>
              <w:t>7.166E+02</w:t>
            </w:r>
          </w:p>
        </w:tc>
        <w:tc>
          <w:tcPr>
            <w:tcW w:type="dxa" w:w="1232"/>
          </w:tcPr>
          <w:p>
            <w:pPr>
              <w:jc w:val="center"/>
            </w:pPr>
            <w:r>
              <w:rPr>
                <w:b w:val="0"/>
                <w:sz w:val="12"/>
              </w:rPr>
              <w:t>7.396E+02</w:t>
            </w:r>
          </w:p>
        </w:tc>
        <w:tc>
          <w:tcPr>
            <w:tcW w:type="dxa" w:w="1232"/>
          </w:tcPr>
          <w:p>
            <w:pPr>
              <w:jc w:val="center"/>
            </w:pPr>
            <w:r>
              <w:rPr>
                <w:b w:val="0"/>
                <w:sz w:val="12"/>
              </w:rPr>
              <w:t>7.060E+02</w:t>
            </w:r>
          </w:p>
        </w:tc>
        <w:tc>
          <w:tcPr>
            <w:tcW w:type="dxa" w:w="1232"/>
          </w:tcPr>
          <w:p>
            <w:pPr>
              <w:jc w:val="center"/>
            </w:pPr>
            <w:r>
              <w:rPr>
                <w:b w:val="0"/>
                <w:sz w:val="12"/>
              </w:rPr>
              <w:t>1.366E+03</w:t>
            </w:r>
          </w:p>
        </w:tc>
        <w:tc>
          <w:tcPr>
            <w:tcW w:type="dxa" w:w="1232"/>
          </w:tcPr>
          <w:p>
            <w:pPr>
              <w:jc w:val="center"/>
            </w:pPr>
            <w:r>
              <w:rPr>
                <w:b w:val="0"/>
                <w:sz w:val="12"/>
              </w:rPr>
              <w:t>7.108E+02</w:t>
            </w:r>
          </w:p>
        </w:tc>
        <w:tc>
          <w:tcPr>
            <w:tcW w:type="dxa" w:w="1232"/>
          </w:tcPr>
          <w:p>
            <w:pPr>
              <w:jc w:val="center"/>
            </w:pPr>
            <w:r>
              <w:rPr>
                <w:b w:val="0"/>
                <w:sz w:val="12"/>
              </w:rPr>
              <w:t>7.054E+02</w:t>
            </w:r>
          </w:p>
        </w:tc>
        <w:tc>
          <w:tcPr>
            <w:tcW w:type="dxa" w:w="1232"/>
          </w:tcPr>
          <w:p>
            <w:pPr>
              <w:jc w:val="center"/>
            </w:pPr>
            <w:r>
              <w:rPr>
                <w:b w:val="0"/>
                <w:sz w:val="12"/>
              </w:rPr>
              <w:t>7.031E+02</w:t>
            </w:r>
          </w:p>
        </w:tc>
        <w:tc>
          <w:tcPr>
            <w:tcW w:type="dxa" w:w="1232"/>
          </w:tcPr>
          <w:p>
            <w:pPr>
              <w:jc w:val="center"/>
            </w:pPr>
            <w:r>
              <w:rPr>
                <w:b w:val="0"/>
                <w:sz w:val="12"/>
              </w:rPr>
              <w:t>7.227E+02</w:t>
            </w:r>
          </w:p>
        </w:tc>
        <w:tc>
          <w:tcPr>
            <w:tcW w:type="dxa" w:w="1232"/>
          </w:tcPr>
          <w:p>
            <w:pPr>
              <w:jc w:val="center"/>
            </w:pPr>
            <w:r>
              <w:rPr>
                <w:b w:val="0"/>
                <w:sz w:val="12"/>
              </w:rPr>
              <w:t>7.153E+02</w:t>
            </w:r>
          </w:p>
        </w:tc>
        <w:tc>
          <w:tcPr>
            <w:tcW w:type="dxa" w:w="1232"/>
          </w:tcPr>
          <w:p>
            <w:pPr>
              <w:jc w:val="center"/>
            </w:pPr>
            <w:r>
              <w:rPr>
                <w:b w:val="0"/>
                <w:sz w:val="12"/>
              </w:rPr>
              <w:t>7.061E+02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7.025E+02</w:t>
            </w:r>
          </w:p>
        </w:tc>
        <w:tc>
          <w:tcPr>
            <w:tcW w:type="dxa" w:w="1232"/>
          </w:tcPr>
          <w:p>
            <w:pPr>
              <w:jc w:val="center"/>
            </w:pPr>
            <w:r>
              <w:rPr>
                <w:b w:val="0"/>
                <w:sz w:val="12"/>
              </w:rPr>
              <w:t>1.499E+03</w:t>
            </w:r>
          </w:p>
        </w:tc>
        <w:tc>
          <w:tcPr>
            <w:tcW w:type="dxa" w:w="1232"/>
          </w:tcPr>
          <w:p>
            <w:pPr>
              <w:jc w:val="center"/>
            </w:pPr>
            <w:r>
              <w:rPr>
                <w:b w:val="0"/>
                <w:sz w:val="12"/>
              </w:rPr>
              <w:t>1.751E+03</w:t>
            </w:r>
          </w:p>
        </w:tc>
        <w:tc>
          <w:tcPr>
            <w:tcW w:type="dxa" w:w="1232"/>
          </w:tcPr>
          <w:p>
            <w:pPr>
              <w:jc w:val="center"/>
            </w:pPr>
            <w:r>
              <w:rPr>
                <w:b w:val="0"/>
                <w:sz w:val="12"/>
              </w:rPr>
              <w:t>7.406E+02</w:t>
            </w:r>
          </w:p>
        </w:tc>
        <w:tc>
          <w:tcPr>
            <w:tcW w:type="dxa" w:w="1232"/>
          </w:tcPr>
          <w:p>
            <w:pPr>
              <w:jc w:val="center"/>
            </w:pPr>
            <w:r>
              <w:rPr>
                <w:b w:val="0"/>
                <w:sz w:val="12"/>
              </w:rPr>
              <w:t>2.668E+04</w:t>
            </w:r>
          </w:p>
        </w:tc>
        <w:tc>
          <w:tcPr>
            <w:tcW w:type="dxa" w:w="1232"/>
          </w:tcPr>
          <w:p>
            <w:pPr>
              <w:jc w:val="center"/>
            </w:pPr>
            <w:r>
              <w:rPr>
                <w:b w:val="0"/>
                <w:sz w:val="12"/>
              </w:rPr>
              <w:t>8.244E+02</w:t>
            </w:r>
          </w:p>
        </w:tc>
        <w:tc>
          <w:tcPr>
            <w:tcW w:type="dxa" w:w="1232"/>
          </w:tcPr>
          <w:p>
            <w:pPr>
              <w:jc w:val="center"/>
            </w:pPr>
            <w:r>
              <w:rPr>
                <w:b w:val="0"/>
                <w:sz w:val="12"/>
              </w:rPr>
              <w:t>7.755E+02</w:t>
            </w:r>
          </w:p>
        </w:tc>
        <w:tc>
          <w:tcPr>
            <w:tcW w:type="dxa" w:w="1232"/>
          </w:tcPr>
          <w:p>
            <w:pPr>
              <w:jc w:val="center"/>
            </w:pPr>
            <w:r>
              <w:rPr>
                <w:b w:val="0"/>
                <w:sz w:val="12"/>
              </w:rPr>
              <w:t>7.171E+02</w:t>
            </w:r>
          </w:p>
        </w:tc>
        <w:tc>
          <w:tcPr>
            <w:tcW w:type="dxa" w:w="1232"/>
          </w:tcPr>
          <w:p>
            <w:pPr>
              <w:jc w:val="center"/>
            </w:pPr>
            <w:r>
              <w:rPr>
                <w:b w:val="0"/>
                <w:sz w:val="12"/>
              </w:rPr>
              <w:t>8.909E+02</w:t>
            </w:r>
          </w:p>
        </w:tc>
        <w:tc>
          <w:tcPr>
            <w:tcW w:type="dxa" w:w="1232"/>
          </w:tcPr>
          <w:p>
            <w:pPr>
              <w:jc w:val="center"/>
            </w:pPr>
            <w:r>
              <w:rPr>
                <w:b w:val="0"/>
                <w:sz w:val="12"/>
              </w:rPr>
              <w:t>8.532E+02</w:t>
            </w:r>
          </w:p>
        </w:tc>
        <w:tc>
          <w:tcPr>
            <w:tcW w:type="dxa" w:w="1232"/>
          </w:tcPr>
          <w:p>
            <w:pPr>
              <w:jc w:val="center"/>
            </w:pPr>
            <w:r>
              <w:rPr>
                <w:b w:val="0"/>
                <w:sz w:val="12"/>
              </w:rPr>
              <w:t>7.347E+02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9.887E-01</w:t>
            </w:r>
          </w:p>
        </w:tc>
        <w:tc>
          <w:tcPr>
            <w:tcW w:type="dxa" w:w="1232"/>
          </w:tcPr>
          <w:p>
            <w:pPr>
              <w:jc w:val="center"/>
            </w:pPr>
            <w:r>
              <w:rPr>
                <w:b w:val="0"/>
                <w:sz w:val="12"/>
              </w:rPr>
              <w:t>9.159E+02</w:t>
            </w:r>
          </w:p>
        </w:tc>
        <w:tc>
          <w:tcPr>
            <w:tcW w:type="dxa" w:w="1232"/>
          </w:tcPr>
          <w:p>
            <w:pPr>
              <w:jc w:val="center"/>
            </w:pPr>
            <w:r>
              <w:rPr>
                <w:b w:val="0"/>
                <w:sz w:val="12"/>
              </w:rPr>
              <w:t>1.341E+03</w:t>
            </w:r>
          </w:p>
        </w:tc>
        <w:tc>
          <w:tcPr>
            <w:tcW w:type="dxa" w:w="1232"/>
          </w:tcPr>
          <w:p>
            <w:pPr>
              <w:jc w:val="center"/>
            </w:pPr>
            <w:r>
              <w:rPr>
                <w:b w:val="0"/>
                <w:sz w:val="12"/>
              </w:rPr>
              <w:t>3.969E+01</w:t>
            </w:r>
          </w:p>
        </w:tc>
        <w:tc>
          <w:tcPr>
            <w:tcW w:type="dxa" w:w="1232"/>
          </w:tcPr>
          <w:p>
            <w:pPr>
              <w:jc w:val="center"/>
            </w:pPr>
            <w:r>
              <w:rPr>
                <w:b w:val="0"/>
                <w:sz w:val="12"/>
              </w:rPr>
              <w:t>5.500E+04</w:t>
            </w:r>
          </w:p>
        </w:tc>
        <w:tc>
          <w:tcPr>
            <w:tcW w:type="dxa" w:w="1232"/>
          </w:tcPr>
          <w:p>
            <w:pPr>
              <w:jc w:val="center"/>
            </w:pPr>
            <w:r>
              <w:rPr>
                <w:b w:val="0"/>
                <w:sz w:val="12"/>
              </w:rPr>
              <w:t>1.810E+02</w:t>
            </w:r>
          </w:p>
        </w:tc>
        <w:tc>
          <w:tcPr>
            <w:tcW w:type="dxa" w:w="1232"/>
          </w:tcPr>
          <w:p>
            <w:pPr>
              <w:jc w:val="center"/>
            </w:pPr>
            <w:r>
              <w:rPr>
                <w:b w:val="0"/>
                <w:sz w:val="12"/>
              </w:rPr>
              <w:t>6.786E+01</w:t>
            </w:r>
          </w:p>
        </w:tc>
        <w:tc>
          <w:tcPr>
            <w:tcW w:type="dxa" w:w="1232"/>
          </w:tcPr>
          <w:p>
            <w:pPr>
              <w:jc w:val="center"/>
            </w:pPr>
            <w:r>
              <w:rPr>
                <w:b w:val="0"/>
                <w:sz w:val="12"/>
              </w:rPr>
              <w:t>1.329E+01</w:t>
            </w:r>
          </w:p>
        </w:tc>
        <w:tc>
          <w:tcPr>
            <w:tcW w:type="dxa" w:w="1232"/>
          </w:tcPr>
          <w:p>
            <w:pPr>
              <w:jc w:val="center"/>
            </w:pPr>
            <w:r>
              <w:rPr>
                <w:b w:val="0"/>
                <w:sz w:val="12"/>
              </w:rPr>
              <w:t>2.375E+02</w:t>
            </w:r>
          </w:p>
        </w:tc>
        <w:tc>
          <w:tcPr>
            <w:tcW w:type="dxa" w:w="1232"/>
          </w:tcPr>
          <w:p>
            <w:pPr>
              <w:jc w:val="center"/>
            </w:pPr>
            <w:r>
              <w:rPr>
                <w:b w:val="0"/>
                <w:sz w:val="12"/>
              </w:rPr>
              <w:t>2.421E+02</w:t>
            </w:r>
          </w:p>
        </w:tc>
        <w:tc>
          <w:tcPr>
            <w:tcW w:type="dxa" w:w="1232"/>
          </w:tcPr>
          <w:p>
            <w:pPr>
              <w:jc w:val="center"/>
            </w:pPr>
            <w:r>
              <w:rPr>
                <w:b w:val="0"/>
                <w:sz w:val="12"/>
              </w:rPr>
              <w:t>2.044E+01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4</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7</w:t>
            </w:r>
          </w:p>
        </w:tc>
        <w:tc>
          <w:tcPr>
            <w:tcW w:type="dxa" w:w="1232"/>
          </w:tcPr>
          <w:p>
            <w:pPr>
              <w:jc w:val="center"/>
            </w:pPr>
            <w:r>
              <w:rPr>
                <w:b w:val="0"/>
                <w:sz w:val="12"/>
              </w:rPr>
              <w:t>3</w:t>
            </w:r>
          </w:p>
        </w:tc>
      </w:tr>
      <w:tr>
        <w:tc>
          <w:tcPr>
            <w:tcW w:type="dxa" w:w="737"/>
          </w:tcPr>
          <w:p>
            <w:pPr>
              <w:jc w:val="left"/>
            </w:pPr>
            <w:r>
              <w:rPr>
                <w:b w:val="0"/>
                <w:sz w:val="12"/>
              </w:rPr>
              <w:t>F8</w:t>
            </w:r>
          </w:p>
        </w:tc>
        <w:tc>
          <w:tcPr>
            <w:tcW w:type="dxa" w:w="680"/>
          </w:tcPr>
          <w:p>
            <w:pPr>
              <w:jc w:val="center"/>
            </w:pPr>
            <w:r>
              <w:rPr>
                <w:b w:val="0"/>
                <w:sz w:val="12"/>
              </w:rPr>
              <w:t>Best</w:t>
            </w:r>
          </w:p>
        </w:tc>
        <w:tc>
          <w:tcPr>
            <w:tcW w:type="dxa" w:w="1232"/>
          </w:tcPr>
          <w:p>
            <w:pPr>
              <w:jc w:val="center"/>
            </w:pPr>
            <w:r>
              <w:rPr>
                <w:b/>
                <w:sz w:val="12"/>
              </w:rPr>
              <w:t>8.033E+02</w:t>
            </w:r>
          </w:p>
        </w:tc>
        <w:tc>
          <w:tcPr>
            <w:tcW w:type="dxa" w:w="1232"/>
          </w:tcPr>
          <w:p>
            <w:pPr>
              <w:jc w:val="center"/>
            </w:pPr>
            <w:r>
              <w:rPr>
                <w:b w:val="0"/>
                <w:sz w:val="12"/>
              </w:rPr>
              <w:t>8.525E+02</w:t>
            </w:r>
          </w:p>
        </w:tc>
        <w:tc>
          <w:tcPr>
            <w:tcW w:type="dxa" w:w="1232"/>
          </w:tcPr>
          <w:p>
            <w:pPr>
              <w:jc w:val="center"/>
            </w:pPr>
            <w:r>
              <w:rPr>
                <w:b w:val="0"/>
                <w:sz w:val="12"/>
              </w:rPr>
              <w:t>8.971E+02</w:t>
            </w:r>
          </w:p>
        </w:tc>
        <w:tc>
          <w:tcPr>
            <w:tcW w:type="dxa" w:w="1232"/>
          </w:tcPr>
          <w:p>
            <w:pPr>
              <w:jc w:val="center"/>
            </w:pPr>
            <w:r>
              <w:rPr>
                <w:b w:val="0"/>
                <w:sz w:val="12"/>
              </w:rPr>
              <w:t>8.166E+02</w:t>
            </w:r>
          </w:p>
        </w:tc>
        <w:tc>
          <w:tcPr>
            <w:tcW w:type="dxa" w:w="1232"/>
          </w:tcPr>
          <w:p>
            <w:pPr>
              <w:jc w:val="center"/>
            </w:pPr>
            <w:r>
              <w:rPr>
                <w:b w:val="0"/>
                <w:sz w:val="12"/>
              </w:rPr>
              <w:t>1.486E+03</w:t>
            </w:r>
          </w:p>
        </w:tc>
        <w:tc>
          <w:tcPr>
            <w:tcW w:type="dxa" w:w="1232"/>
          </w:tcPr>
          <w:p>
            <w:pPr>
              <w:jc w:val="center"/>
            </w:pPr>
            <w:r>
              <w:rPr>
                <w:b w:val="0"/>
                <w:sz w:val="12"/>
              </w:rPr>
              <w:t>8.402E+02</w:t>
            </w:r>
          </w:p>
        </w:tc>
        <w:tc>
          <w:tcPr>
            <w:tcW w:type="dxa" w:w="1232"/>
          </w:tcPr>
          <w:p>
            <w:pPr>
              <w:jc w:val="center"/>
            </w:pPr>
            <w:r>
              <w:rPr>
                <w:b w:val="0"/>
                <w:sz w:val="12"/>
              </w:rPr>
              <w:t>8.138E+02</w:t>
            </w:r>
          </w:p>
        </w:tc>
        <w:tc>
          <w:tcPr>
            <w:tcW w:type="dxa" w:w="1232"/>
          </w:tcPr>
          <w:p>
            <w:pPr>
              <w:jc w:val="center"/>
            </w:pPr>
            <w:r>
              <w:rPr>
                <w:b w:val="0"/>
                <w:sz w:val="12"/>
              </w:rPr>
              <w:t>8.381E+02</w:t>
            </w:r>
          </w:p>
        </w:tc>
        <w:tc>
          <w:tcPr>
            <w:tcW w:type="dxa" w:w="1232"/>
          </w:tcPr>
          <w:p>
            <w:pPr>
              <w:jc w:val="center"/>
            </w:pPr>
            <w:r>
              <w:rPr>
                <w:b w:val="0"/>
                <w:sz w:val="12"/>
              </w:rPr>
              <w:t>8.249E+02</w:t>
            </w:r>
          </w:p>
        </w:tc>
        <w:tc>
          <w:tcPr>
            <w:tcW w:type="dxa" w:w="1232"/>
          </w:tcPr>
          <w:p>
            <w:pPr>
              <w:jc w:val="center"/>
            </w:pPr>
            <w:r>
              <w:rPr>
                <w:b w:val="0"/>
                <w:sz w:val="12"/>
              </w:rPr>
              <w:t>8.295E+02</w:t>
            </w:r>
          </w:p>
        </w:tc>
        <w:tc>
          <w:tcPr>
            <w:tcW w:type="dxa" w:w="1232"/>
          </w:tcPr>
          <w:p>
            <w:pPr>
              <w:jc w:val="center"/>
            </w:pPr>
            <w:r>
              <w:rPr>
                <w:b w:val="0"/>
                <w:sz w:val="12"/>
              </w:rPr>
              <w:t>8.066E+02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8.158E+02</w:t>
            </w:r>
          </w:p>
        </w:tc>
        <w:tc>
          <w:tcPr>
            <w:tcW w:type="dxa" w:w="1232"/>
          </w:tcPr>
          <w:p>
            <w:pPr>
              <w:jc w:val="center"/>
            </w:pPr>
            <w:r>
              <w:rPr>
                <w:b w:val="0"/>
                <w:sz w:val="12"/>
              </w:rPr>
              <w:t>6.655E+03</w:t>
            </w:r>
          </w:p>
        </w:tc>
        <w:tc>
          <w:tcPr>
            <w:tcW w:type="dxa" w:w="1232"/>
          </w:tcPr>
          <w:p>
            <w:pPr>
              <w:jc w:val="center"/>
            </w:pPr>
            <w:r>
              <w:rPr>
                <w:b w:val="0"/>
                <w:sz w:val="12"/>
              </w:rPr>
              <w:t>3.571E+03</w:t>
            </w:r>
          </w:p>
        </w:tc>
        <w:tc>
          <w:tcPr>
            <w:tcW w:type="dxa" w:w="1232"/>
          </w:tcPr>
          <w:p>
            <w:pPr>
              <w:jc w:val="center"/>
            </w:pPr>
            <w:r>
              <w:rPr>
                <w:b w:val="0"/>
                <w:sz w:val="12"/>
              </w:rPr>
              <w:t>1.257E+03</w:t>
            </w:r>
          </w:p>
        </w:tc>
        <w:tc>
          <w:tcPr>
            <w:tcW w:type="dxa" w:w="1232"/>
          </w:tcPr>
          <w:p>
            <w:pPr>
              <w:jc w:val="center"/>
            </w:pPr>
            <w:r>
              <w:rPr>
                <w:b w:val="0"/>
                <w:sz w:val="12"/>
              </w:rPr>
              <w:t>2.824E+04</w:t>
            </w:r>
          </w:p>
        </w:tc>
        <w:tc>
          <w:tcPr>
            <w:tcW w:type="dxa" w:w="1232"/>
          </w:tcPr>
          <w:p>
            <w:pPr>
              <w:jc w:val="center"/>
            </w:pPr>
            <w:r>
              <w:rPr>
                <w:b w:val="0"/>
                <w:sz w:val="12"/>
              </w:rPr>
              <w:t>1.356E+03</w:t>
            </w:r>
          </w:p>
        </w:tc>
        <w:tc>
          <w:tcPr>
            <w:tcW w:type="dxa" w:w="1232"/>
          </w:tcPr>
          <w:p>
            <w:pPr>
              <w:jc w:val="center"/>
            </w:pPr>
            <w:r>
              <w:rPr>
                <w:b w:val="0"/>
                <w:sz w:val="12"/>
              </w:rPr>
              <w:t>8.820E+02</w:t>
            </w:r>
          </w:p>
        </w:tc>
        <w:tc>
          <w:tcPr>
            <w:tcW w:type="dxa" w:w="1232"/>
          </w:tcPr>
          <w:p>
            <w:pPr>
              <w:jc w:val="center"/>
            </w:pPr>
            <w:r>
              <w:rPr>
                <w:b w:val="0"/>
                <w:sz w:val="12"/>
              </w:rPr>
              <w:t>1.012E+03</w:t>
            </w:r>
          </w:p>
        </w:tc>
        <w:tc>
          <w:tcPr>
            <w:tcW w:type="dxa" w:w="1232"/>
          </w:tcPr>
          <w:p>
            <w:pPr>
              <w:jc w:val="center"/>
            </w:pPr>
            <w:r>
              <w:rPr>
                <w:b w:val="0"/>
                <w:sz w:val="12"/>
              </w:rPr>
              <w:t>9.714E+02</w:t>
            </w:r>
          </w:p>
        </w:tc>
        <w:tc>
          <w:tcPr>
            <w:tcW w:type="dxa" w:w="1232"/>
          </w:tcPr>
          <w:p>
            <w:pPr>
              <w:jc w:val="center"/>
            </w:pPr>
            <w:r>
              <w:rPr>
                <w:b w:val="0"/>
                <w:sz w:val="12"/>
              </w:rPr>
              <w:t>1.033E+03</w:t>
            </w:r>
          </w:p>
        </w:tc>
        <w:tc>
          <w:tcPr>
            <w:tcW w:type="dxa" w:w="1232"/>
          </w:tcPr>
          <w:p>
            <w:pPr>
              <w:jc w:val="center"/>
            </w:pPr>
            <w:r>
              <w:rPr>
                <w:b w:val="0"/>
                <w:sz w:val="12"/>
              </w:rPr>
              <w:t>8.232E+02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8.708E+00</w:t>
            </w:r>
          </w:p>
        </w:tc>
        <w:tc>
          <w:tcPr>
            <w:tcW w:type="dxa" w:w="1232"/>
          </w:tcPr>
          <w:p>
            <w:pPr>
              <w:jc w:val="center"/>
            </w:pPr>
            <w:r>
              <w:rPr>
                <w:b w:val="0"/>
                <w:sz w:val="12"/>
              </w:rPr>
              <w:t>1.746E+04</w:t>
            </w:r>
          </w:p>
        </w:tc>
        <w:tc>
          <w:tcPr>
            <w:tcW w:type="dxa" w:w="1232"/>
          </w:tcPr>
          <w:p>
            <w:pPr>
              <w:jc w:val="center"/>
            </w:pPr>
            <w:r>
              <w:rPr>
                <w:b w:val="0"/>
                <w:sz w:val="12"/>
              </w:rPr>
              <w:t>3.657E+03</w:t>
            </w:r>
          </w:p>
        </w:tc>
        <w:tc>
          <w:tcPr>
            <w:tcW w:type="dxa" w:w="1232"/>
          </w:tcPr>
          <w:p>
            <w:pPr>
              <w:jc w:val="center"/>
            </w:pPr>
            <w:r>
              <w:rPr>
                <w:b w:val="0"/>
                <w:sz w:val="12"/>
              </w:rPr>
              <w:t>5.063E+02</w:t>
            </w:r>
          </w:p>
        </w:tc>
        <w:tc>
          <w:tcPr>
            <w:tcW w:type="dxa" w:w="1232"/>
          </w:tcPr>
          <w:p>
            <w:pPr>
              <w:jc w:val="center"/>
            </w:pPr>
            <w:r>
              <w:rPr>
                <w:b w:val="0"/>
                <w:sz w:val="12"/>
              </w:rPr>
              <w:t>6.417E+04</w:t>
            </w:r>
          </w:p>
        </w:tc>
        <w:tc>
          <w:tcPr>
            <w:tcW w:type="dxa" w:w="1232"/>
          </w:tcPr>
          <w:p>
            <w:pPr>
              <w:jc w:val="center"/>
            </w:pPr>
            <w:r>
              <w:rPr>
                <w:b w:val="0"/>
                <w:sz w:val="12"/>
              </w:rPr>
              <w:t>1.190E+03</w:t>
            </w:r>
          </w:p>
        </w:tc>
        <w:tc>
          <w:tcPr>
            <w:tcW w:type="dxa" w:w="1232"/>
          </w:tcPr>
          <w:p>
            <w:pPr>
              <w:jc w:val="center"/>
            </w:pPr>
            <w:r>
              <w:rPr>
                <w:b w:val="0"/>
                <w:sz w:val="12"/>
              </w:rPr>
              <w:t>1.396E+02</w:t>
            </w:r>
          </w:p>
        </w:tc>
        <w:tc>
          <w:tcPr>
            <w:tcW w:type="dxa" w:w="1232"/>
          </w:tcPr>
          <w:p>
            <w:pPr>
              <w:jc w:val="center"/>
            </w:pPr>
            <w:r>
              <w:rPr>
                <w:b w:val="0"/>
                <w:sz w:val="12"/>
              </w:rPr>
              <w:t>2.175E+02</w:t>
            </w:r>
          </w:p>
        </w:tc>
        <w:tc>
          <w:tcPr>
            <w:tcW w:type="dxa" w:w="1232"/>
          </w:tcPr>
          <w:p>
            <w:pPr>
              <w:jc w:val="center"/>
            </w:pPr>
            <w:r>
              <w:rPr>
                <w:b w:val="0"/>
                <w:sz w:val="12"/>
              </w:rPr>
              <w:t>1.282E+02</w:t>
            </w:r>
          </w:p>
        </w:tc>
        <w:tc>
          <w:tcPr>
            <w:tcW w:type="dxa" w:w="1232"/>
          </w:tcPr>
          <w:p>
            <w:pPr>
              <w:jc w:val="center"/>
            </w:pPr>
            <w:r>
              <w:rPr>
                <w:b w:val="0"/>
                <w:sz w:val="12"/>
              </w:rPr>
              <w:t>2.941E+02</w:t>
            </w:r>
          </w:p>
        </w:tc>
        <w:tc>
          <w:tcPr>
            <w:tcW w:type="dxa" w:w="1232"/>
          </w:tcPr>
          <w:p>
            <w:pPr>
              <w:jc w:val="center"/>
            </w:pPr>
            <w:r>
              <w:rPr>
                <w:b w:val="0"/>
                <w:sz w:val="12"/>
              </w:rPr>
              <w:t>2.073E+01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5</w:t>
            </w:r>
          </w:p>
        </w:tc>
        <w:tc>
          <w:tcPr>
            <w:tcW w:type="dxa" w:w="1232"/>
          </w:tcPr>
          <w:p>
            <w:pPr>
              <w:jc w:val="center"/>
            </w:pPr>
            <w:r>
              <w:rPr>
                <w:b w:val="0"/>
                <w:sz w:val="12"/>
              </w:rPr>
              <w:t>4</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F9</w:t>
            </w:r>
          </w:p>
        </w:tc>
        <w:tc>
          <w:tcPr>
            <w:tcW w:type="dxa" w:w="680"/>
          </w:tcPr>
          <w:p>
            <w:pPr>
              <w:jc w:val="center"/>
            </w:pPr>
            <w:r>
              <w:rPr>
                <w:b w:val="0"/>
                <w:sz w:val="12"/>
              </w:rPr>
              <w:t>Best</w:t>
            </w:r>
          </w:p>
        </w:tc>
        <w:tc>
          <w:tcPr>
            <w:tcW w:type="dxa" w:w="1232"/>
          </w:tcPr>
          <w:p>
            <w:pPr>
              <w:jc w:val="center"/>
            </w:pPr>
            <w:r>
              <w:rPr>
                <w:b w:val="0"/>
                <w:sz w:val="12"/>
              </w:rPr>
              <w:t>9.044E+02</w:t>
            </w:r>
          </w:p>
        </w:tc>
        <w:tc>
          <w:tcPr>
            <w:tcW w:type="dxa" w:w="1232"/>
          </w:tcPr>
          <w:p>
            <w:pPr>
              <w:jc w:val="center"/>
            </w:pPr>
            <w:r>
              <w:rPr>
                <w:b w:val="0"/>
                <w:sz w:val="12"/>
              </w:rPr>
              <w:t>1.187E+03</w:t>
            </w:r>
          </w:p>
        </w:tc>
        <w:tc>
          <w:tcPr>
            <w:tcW w:type="dxa" w:w="1232"/>
          </w:tcPr>
          <w:p>
            <w:pPr>
              <w:jc w:val="center"/>
            </w:pPr>
            <w:r>
              <w:rPr>
                <w:b w:val="0"/>
                <w:sz w:val="12"/>
              </w:rPr>
              <w:t>1.047E+03</w:t>
            </w:r>
          </w:p>
        </w:tc>
        <w:tc>
          <w:tcPr>
            <w:tcW w:type="dxa" w:w="1232"/>
          </w:tcPr>
          <w:p>
            <w:pPr>
              <w:jc w:val="center"/>
            </w:pPr>
            <w:r>
              <w:rPr>
                <w:b w:val="0"/>
                <w:sz w:val="12"/>
              </w:rPr>
              <w:t>9.162E+02</w:t>
            </w:r>
          </w:p>
        </w:tc>
        <w:tc>
          <w:tcPr>
            <w:tcW w:type="dxa" w:w="1232"/>
          </w:tcPr>
          <w:p>
            <w:pPr>
              <w:jc w:val="center"/>
            </w:pPr>
            <w:r>
              <w:rPr>
                <w:b w:val="0"/>
                <w:sz w:val="12"/>
              </w:rPr>
              <w:t>1.418E+03</w:t>
            </w:r>
          </w:p>
        </w:tc>
        <w:tc>
          <w:tcPr>
            <w:tcW w:type="dxa" w:w="1232"/>
          </w:tcPr>
          <w:p>
            <w:pPr>
              <w:jc w:val="center"/>
            </w:pPr>
            <w:r>
              <w:rPr>
                <w:b w:val="0"/>
                <w:sz w:val="12"/>
              </w:rPr>
              <w:t>9.163E+02</w:t>
            </w:r>
          </w:p>
        </w:tc>
        <w:tc>
          <w:tcPr>
            <w:tcW w:type="dxa" w:w="1232"/>
          </w:tcPr>
          <w:p>
            <w:pPr>
              <w:jc w:val="center"/>
            </w:pPr>
            <w:r>
              <w:rPr>
                <w:b/>
                <w:sz w:val="12"/>
              </w:rPr>
              <w:t>9.029E+02</w:t>
            </w:r>
          </w:p>
        </w:tc>
        <w:tc>
          <w:tcPr>
            <w:tcW w:type="dxa" w:w="1232"/>
          </w:tcPr>
          <w:p>
            <w:pPr>
              <w:jc w:val="center"/>
            </w:pPr>
            <w:r>
              <w:rPr>
                <w:b w:val="0"/>
                <w:sz w:val="12"/>
              </w:rPr>
              <w:t>9.058E+02</w:t>
            </w:r>
          </w:p>
        </w:tc>
        <w:tc>
          <w:tcPr>
            <w:tcW w:type="dxa" w:w="1232"/>
          </w:tcPr>
          <w:p>
            <w:pPr>
              <w:jc w:val="center"/>
            </w:pPr>
            <w:r>
              <w:rPr>
                <w:b w:val="0"/>
                <w:sz w:val="12"/>
              </w:rPr>
              <w:t>9.405E+02</w:t>
            </w:r>
          </w:p>
        </w:tc>
        <w:tc>
          <w:tcPr>
            <w:tcW w:type="dxa" w:w="1232"/>
          </w:tcPr>
          <w:p>
            <w:pPr>
              <w:jc w:val="center"/>
            </w:pPr>
            <w:r>
              <w:rPr>
                <w:b w:val="0"/>
                <w:sz w:val="12"/>
              </w:rPr>
              <w:t>9.064E+02</w:t>
            </w:r>
          </w:p>
        </w:tc>
        <w:tc>
          <w:tcPr>
            <w:tcW w:type="dxa" w:w="1232"/>
          </w:tcPr>
          <w:p>
            <w:pPr>
              <w:jc w:val="center"/>
            </w:pPr>
            <w:r>
              <w:rPr>
                <w:b w:val="0"/>
                <w:sz w:val="12"/>
              </w:rPr>
              <w:t>9.106E+02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9.159E+02</w:t>
            </w:r>
          </w:p>
        </w:tc>
        <w:tc>
          <w:tcPr>
            <w:tcW w:type="dxa" w:w="1232"/>
          </w:tcPr>
          <w:p>
            <w:pPr>
              <w:jc w:val="center"/>
            </w:pPr>
            <w:r>
              <w:rPr>
                <w:b w:val="0"/>
                <w:sz w:val="12"/>
              </w:rPr>
              <w:t>8.479E+03</w:t>
            </w:r>
          </w:p>
        </w:tc>
        <w:tc>
          <w:tcPr>
            <w:tcW w:type="dxa" w:w="1232"/>
          </w:tcPr>
          <w:p>
            <w:pPr>
              <w:jc w:val="center"/>
            </w:pPr>
            <w:r>
              <w:rPr>
                <w:b w:val="0"/>
                <w:sz w:val="12"/>
              </w:rPr>
              <w:t>4.589E+03</w:t>
            </w:r>
          </w:p>
        </w:tc>
        <w:tc>
          <w:tcPr>
            <w:tcW w:type="dxa" w:w="1232"/>
          </w:tcPr>
          <w:p>
            <w:pPr>
              <w:jc w:val="center"/>
            </w:pPr>
            <w:r>
              <w:rPr>
                <w:b w:val="0"/>
                <w:sz w:val="12"/>
              </w:rPr>
              <w:t>9.914E+02</w:t>
            </w:r>
          </w:p>
        </w:tc>
        <w:tc>
          <w:tcPr>
            <w:tcW w:type="dxa" w:w="1232"/>
          </w:tcPr>
          <w:p>
            <w:pPr>
              <w:jc w:val="center"/>
            </w:pPr>
            <w:r>
              <w:rPr>
                <w:b w:val="0"/>
                <w:sz w:val="12"/>
              </w:rPr>
              <w:t>1.967E+04</w:t>
            </w:r>
          </w:p>
        </w:tc>
        <w:tc>
          <w:tcPr>
            <w:tcW w:type="dxa" w:w="1232"/>
          </w:tcPr>
          <w:p>
            <w:pPr>
              <w:jc w:val="center"/>
            </w:pPr>
            <w:r>
              <w:rPr>
                <w:b w:val="0"/>
                <w:sz w:val="12"/>
              </w:rPr>
              <w:t>1.030E+03</w:t>
            </w:r>
          </w:p>
        </w:tc>
        <w:tc>
          <w:tcPr>
            <w:tcW w:type="dxa" w:w="1232"/>
          </w:tcPr>
          <w:p>
            <w:pPr>
              <w:jc w:val="center"/>
            </w:pPr>
            <w:r>
              <w:rPr>
                <w:b w:val="0"/>
                <w:sz w:val="12"/>
              </w:rPr>
              <w:t>9.433E+02</w:t>
            </w:r>
          </w:p>
        </w:tc>
        <w:tc>
          <w:tcPr>
            <w:tcW w:type="dxa" w:w="1232"/>
          </w:tcPr>
          <w:p>
            <w:pPr>
              <w:jc w:val="center"/>
            </w:pPr>
            <w:r>
              <w:rPr>
                <w:b w:val="0"/>
                <w:sz w:val="12"/>
              </w:rPr>
              <w:t>9.479E+02</w:t>
            </w:r>
          </w:p>
        </w:tc>
        <w:tc>
          <w:tcPr>
            <w:tcW w:type="dxa" w:w="1232"/>
          </w:tcPr>
          <w:p>
            <w:pPr>
              <w:jc w:val="center"/>
            </w:pPr>
            <w:r>
              <w:rPr>
                <w:b w:val="0"/>
                <w:sz w:val="12"/>
              </w:rPr>
              <w:t>1.285E+03</w:t>
            </w:r>
          </w:p>
        </w:tc>
        <w:tc>
          <w:tcPr>
            <w:tcW w:type="dxa" w:w="1232"/>
          </w:tcPr>
          <w:p>
            <w:pPr>
              <w:jc w:val="center"/>
            </w:pPr>
            <w:r>
              <w:rPr>
                <w:b w:val="0"/>
                <w:sz w:val="12"/>
              </w:rPr>
              <w:t>9.916E+02</w:t>
            </w:r>
          </w:p>
        </w:tc>
        <w:tc>
          <w:tcPr>
            <w:tcW w:type="dxa" w:w="1232"/>
          </w:tcPr>
          <w:p>
            <w:pPr>
              <w:jc w:val="center"/>
            </w:pPr>
            <w:r>
              <w:rPr>
                <w:b w:val="0"/>
                <w:sz w:val="12"/>
              </w:rPr>
              <w:t>9.584E+02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7.852E+00</w:t>
            </w:r>
          </w:p>
        </w:tc>
        <w:tc>
          <w:tcPr>
            <w:tcW w:type="dxa" w:w="1232"/>
          </w:tcPr>
          <w:p>
            <w:pPr>
              <w:jc w:val="center"/>
            </w:pPr>
            <w:r>
              <w:rPr>
                <w:b w:val="0"/>
                <w:sz w:val="12"/>
              </w:rPr>
              <w:t>1.240E+04</w:t>
            </w:r>
          </w:p>
        </w:tc>
        <w:tc>
          <w:tcPr>
            <w:tcW w:type="dxa" w:w="1232"/>
          </w:tcPr>
          <w:p>
            <w:pPr>
              <w:jc w:val="center"/>
            </w:pPr>
            <w:r>
              <w:rPr>
                <w:b w:val="0"/>
                <w:sz w:val="12"/>
              </w:rPr>
              <w:t>3.470E+03</w:t>
            </w:r>
          </w:p>
        </w:tc>
        <w:tc>
          <w:tcPr>
            <w:tcW w:type="dxa" w:w="1232"/>
          </w:tcPr>
          <w:p>
            <w:pPr>
              <w:jc w:val="center"/>
            </w:pPr>
            <w:r>
              <w:rPr>
                <w:b w:val="0"/>
                <w:sz w:val="12"/>
              </w:rPr>
              <w:t>1.127E+02</w:t>
            </w:r>
          </w:p>
        </w:tc>
        <w:tc>
          <w:tcPr>
            <w:tcW w:type="dxa" w:w="1232"/>
          </w:tcPr>
          <w:p>
            <w:pPr>
              <w:jc w:val="center"/>
            </w:pPr>
            <w:r>
              <w:rPr>
                <w:b w:val="0"/>
                <w:sz w:val="12"/>
              </w:rPr>
              <w:t>3.601E+04</w:t>
            </w:r>
          </w:p>
        </w:tc>
        <w:tc>
          <w:tcPr>
            <w:tcW w:type="dxa" w:w="1232"/>
          </w:tcPr>
          <w:p>
            <w:pPr>
              <w:jc w:val="center"/>
            </w:pPr>
            <w:r>
              <w:rPr>
                <w:b w:val="0"/>
                <w:sz w:val="12"/>
              </w:rPr>
              <w:t>2.221E+02</w:t>
            </w:r>
          </w:p>
        </w:tc>
        <w:tc>
          <w:tcPr>
            <w:tcW w:type="dxa" w:w="1232"/>
          </w:tcPr>
          <w:p>
            <w:pPr>
              <w:jc w:val="center"/>
            </w:pPr>
            <w:r>
              <w:rPr>
                <w:b w:val="0"/>
                <w:sz w:val="12"/>
              </w:rPr>
              <w:t>5.671E+01</w:t>
            </w:r>
          </w:p>
        </w:tc>
        <w:tc>
          <w:tcPr>
            <w:tcW w:type="dxa" w:w="1232"/>
          </w:tcPr>
          <w:p>
            <w:pPr>
              <w:jc w:val="center"/>
            </w:pPr>
            <w:r>
              <w:rPr>
                <w:b w:val="0"/>
                <w:sz w:val="12"/>
              </w:rPr>
              <w:t>5.316E+01</w:t>
            </w:r>
          </w:p>
        </w:tc>
        <w:tc>
          <w:tcPr>
            <w:tcW w:type="dxa" w:w="1232"/>
          </w:tcPr>
          <w:p>
            <w:pPr>
              <w:jc w:val="center"/>
            </w:pPr>
            <w:r>
              <w:rPr>
                <w:b w:val="0"/>
                <w:sz w:val="12"/>
              </w:rPr>
              <w:t>4.281E+02</w:t>
            </w:r>
          </w:p>
        </w:tc>
        <w:tc>
          <w:tcPr>
            <w:tcW w:type="dxa" w:w="1232"/>
          </w:tcPr>
          <w:p>
            <w:pPr>
              <w:jc w:val="center"/>
            </w:pPr>
            <w:r>
              <w:rPr>
                <w:b w:val="0"/>
                <w:sz w:val="12"/>
              </w:rPr>
              <w:t>1.531E+02</w:t>
            </w:r>
          </w:p>
        </w:tc>
        <w:tc>
          <w:tcPr>
            <w:tcW w:type="dxa" w:w="1232"/>
          </w:tcPr>
          <w:p>
            <w:pPr>
              <w:jc w:val="center"/>
            </w:pPr>
            <w:r>
              <w:rPr>
                <w:b w:val="0"/>
                <w:sz w:val="12"/>
              </w:rPr>
              <w:t>4.625E+01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4</w:t>
            </w:r>
          </w:p>
        </w:tc>
      </w:tr>
      <w:tr>
        <w:tc>
          <w:tcPr>
            <w:tcW w:type="dxa" w:w="737"/>
          </w:tcPr>
          <w:p>
            <w:pPr>
              <w:jc w:val="left"/>
            </w:pPr>
            <w:r>
              <w:rPr>
                <w:b w:val="0"/>
                <w:sz w:val="12"/>
              </w:rPr>
              <w:t>F10</w:t>
            </w:r>
          </w:p>
        </w:tc>
        <w:tc>
          <w:tcPr>
            <w:tcW w:type="dxa" w:w="680"/>
          </w:tcPr>
          <w:p>
            <w:pPr>
              <w:jc w:val="center"/>
            </w:pPr>
            <w:r>
              <w:rPr>
                <w:b w:val="0"/>
                <w:sz w:val="12"/>
              </w:rPr>
              <w:t>Best</w:t>
            </w:r>
          </w:p>
        </w:tc>
        <w:tc>
          <w:tcPr>
            <w:tcW w:type="dxa" w:w="1232"/>
          </w:tcPr>
          <w:p>
            <w:pPr>
              <w:jc w:val="center"/>
            </w:pPr>
            <w:r>
              <w:rPr>
                <w:b/>
                <w:sz w:val="12"/>
              </w:rPr>
              <w:t>1.003E+03</w:t>
            </w:r>
          </w:p>
        </w:tc>
        <w:tc>
          <w:tcPr>
            <w:tcW w:type="dxa" w:w="1232"/>
          </w:tcPr>
          <w:p>
            <w:pPr>
              <w:jc w:val="center"/>
            </w:pPr>
            <w:r>
              <w:rPr>
                <w:b w:val="0"/>
                <w:sz w:val="12"/>
              </w:rPr>
              <w:t>1.395E+03</w:t>
            </w:r>
          </w:p>
        </w:tc>
        <w:tc>
          <w:tcPr>
            <w:tcW w:type="dxa" w:w="1232"/>
          </w:tcPr>
          <w:p>
            <w:pPr>
              <w:jc w:val="center"/>
            </w:pPr>
            <w:r>
              <w:rPr>
                <w:b w:val="0"/>
                <w:sz w:val="12"/>
              </w:rPr>
              <w:t>1.232E+03</w:t>
            </w:r>
          </w:p>
        </w:tc>
        <w:tc>
          <w:tcPr>
            <w:tcW w:type="dxa" w:w="1232"/>
          </w:tcPr>
          <w:p>
            <w:pPr>
              <w:jc w:val="center"/>
            </w:pPr>
            <w:r>
              <w:rPr>
                <w:b w:val="0"/>
                <w:sz w:val="12"/>
              </w:rPr>
              <w:t>1.033E+03</w:t>
            </w:r>
          </w:p>
        </w:tc>
        <w:tc>
          <w:tcPr>
            <w:tcW w:type="dxa" w:w="1232"/>
          </w:tcPr>
          <w:p>
            <w:pPr>
              <w:jc w:val="center"/>
            </w:pPr>
            <w:r>
              <w:rPr>
                <w:b w:val="0"/>
                <w:sz w:val="12"/>
              </w:rPr>
              <w:t>1.196E+03</w:t>
            </w:r>
          </w:p>
        </w:tc>
        <w:tc>
          <w:tcPr>
            <w:tcW w:type="dxa" w:w="1232"/>
          </w:tcPr>
          <w:p>
            <w:pPr>
              <w:jc w:val="center"/>
            </w:pPr>
            <w:r>
              <w:rPr>
                <w:b w:val="0"/>
                <w:sz w:val="12"/>
              </w:rPr>
              <w:t>1.047E+03</w:t>
            </w:r>
          </w:p>
        </w:tc>
        <w:tc>
          <w:tcPr>
            <w:tcW w:type="dxa" w:w="1232"/>
          </w:tcPr>
          <w:p>
            <w:pPr>
              <w:jc w:val="center"/>
            </w:pPr>
            <w:r>
              <w:rPr>
                <w:b w:val="0"/>
                <w:sz w:val="12"/>
              </w:rPr>
              <w:t>1.005E+03</w:t>
            </w:r>
          </w:p>
        </w:tc>
        <w:tc>
          <w:tcPr>
            <w:tcW w:type="dxa" w:w="1232"/>
          </w:tcPr>
          <w:p>
            <w:pPr>
              <w:jc w:val="center"/>
            </w:pPr>
            <w:r>
              <w:rPr>
                <w:b w:val="0"/>
                <w:sz w:val="12"/>
              </w:rPr>
              <w:t>1.018E+03</w:t>
            </w:r>
          </w:p>
        </w:tc>
        <w:tc>
          <w:tcPr>
            <w:tcW w:type="dxa" w:w="1232"/>
          </w:tcPr>
          <w:p>
            <w:pPr>
              <w:jc w:val="center"/>
            </w:pPr>
            <w:r>
              <w:rPr>
                <w:b w:val="0"/>
                <w:sz w:val="12"/>
              </w:rPr>
              <w:t>1.012E+03</w:t>
            </w:r>
          </w:p>
        </w:tc>
        <w:tc>
          <w:tcPr>
            <w:tcW w:type="dxa" w:w="1232"/>
          </w:tcPr>
          <w:p>
            <w:pPr>
              <w:jc w:val="center"/>
            </w:pPr>
            <w:r>
              <w:rPr>
                <w:b w:val="0"/>
                <w:sz w:val="12"/>
              </w:rPr>
              <w:t>1.060E+03</w:t>
            </w:r>
          </w:p>
        </w:tc>
        <w:tc>
          <w:tcPr>
            <w:tcW w:type="dxa" w:w="1232"/>
          </w:tcPr>
          <w:p>
            <w:pPr>
              <w:jc w:val="center"/>
            </w:pPr>
            <w:r>
              <w:rPr>
                <w:b w:val="0"/>
                <w:sz w:val="12"/>
              </w:rPr>
              <w:t>1.011E+03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1.006E+03</w:t>
            </w:r>
          </w:p>
        </w:tc>
        <w:tc>
          <w:tcPr>
            <w:tcW w:type="dxa" w:w="1232"/>
          </w:tcPr>
          <w:p>
            <w:pPr>
              <w:jc w:val="center"/>
            </w:pPr>
            <w:r>
              <w:rPr>
                <w:b w:val="0"/>
                <w:sz w:val="12"/>
              </w:rPr>
              <w:t>1.386E+04</w:t>
            </w:r>
          </w:p>
        </w:tc>
        <w:tc>
          <w:tcPr>
            <w:tcW w:type="dxa" w:w="1232"/>
          </w:tcPr>
          <w:p>
            <w:pPr>
              <w:jc w:val="center"/>
            </w:pPr>
            <w:r>
              <w:rPr>
                <w:b w:val="0"/>
                <w:sz w:val="12"/>
              </w:rPr>
              <w:t>4.228E+03</w:t>
            </w:r>
          </w:p>
        </w:tc>
        <w:tc>
          <w:tcPr>
            <w:tcW w:type="dxa" w:w="1232"/>
          </w:tcPr>
          <w:p>
            <w:pPr>
              <w:jc w:val="center"/>
            </w:pPr>
            <w:r>
              <w:rPr>
                <w:b w:val="0"/>
                <w:sz w:val="12"/>
              </w:rPr>
              <w:t>1.412E+03</w:t>
            </w:r>
          </w:p>
        </w:tc>
        <w:tc>
          <w:tcPr>
            <w:tcW w:type="dxa" w:w="1232"/>
          </w:tcPr>
          <w:p>
            <w:pPr>
              <w:jc w:val="center"/>
            </w:pPr>
            <w:r>
              <w:rPr>
                <w:b w:val="0"/>
                <w:sz w:val="12"/>
              </w:rPr>
              <w:t>2.001E+04</w:t>
            </w:r>
          </w:p>
        </w:tc>
        <w:tc>
          <w:tcPr>
            <w:tcW w:type="dxa" w:w="1232"/>
          </w:tcPr>
          <w:p>
            <w:pPr>
              <w:jc w:val="center"/>
            </w:pPr>
            <w:r>
              <w:rPr>
                <w:b w:val="0"/>
                <w:sz w:val="12"/>
              </w:rPr>
              <w:t>2.095E+03</w:t>
            </w:r>
          </w:p>
        </w:tc>
        <w:tc>
          <w:tcPr>
            <w:tcW w:type="dxa" w:w="1232"/>
          </w:tcPr>
          <w:p>
            <w:pPr>
              <w:jc w:val="center"/>
            </w:pPr>
            <w:r>
              <w:rPr>
                <w:b w:val="0"/>
                <w:sz w:val="12"/>
              </w:rPr>
              <w:t>1.060E+03</w:t>
            </w:r>
          </w:p>
        </w:tc>
        <w:tc>
          <w:tcPr>
            <w:tcW w:type="dxa" w:w="1232"/>
          </w:tcPr>
          <w:p>
            <w:pPr>
              <w:jc w:val="center"/>
            </w:pPr>
            <w:r>
              <w:rPr>
                <w:b w:val="0"/>
                <w:sz w:val="12"/>
              </w:rPr>
              <w:t>1.088E+03</w:t>
            </w:r>
          </w:p>
        </w:tc>
        <w:tc>
          <w:tcPr>
            <w:tcW w:type="dxa" w:w="1232"/>
          </w:tcPr>
          <w:p>
            <w:pPr>
              <w:jc w:val="center"/>
            </w:pPr>
            <w:r>
              <w:rPr>
                <w:b w:val="0"/>
                <w:sz w:val="12"/>
              </w:rPr>
              <w:t>1.125E+03</w:t>
            </w:r>
          </w:p>
        </w:tc>
        <w:tc>
          <w:tcPr>
            <w:tcW w:type="dxa" w:w="1232"/>
          </w:tcPr>
          <w:p>
            <w:pPr>
              <w:jc w:val="center"/>
            </w:pPr>
            <w:r>
              <w:rPr>
                <w:b w:val="0"/>
                <w:sz w:val="12"/>
              </w:rPr>
              <w:t>1.619E+03</w:t>
            </w:r>
          </w:p>
        </w:tc>
        <w:tc>
          <w:tcPr>
            <w:tcW w:type="dxa" w:w="1232"/>
          </w:tcPr>
          <w:p>
            <w:pPr>
              <w:jc w:val="center"/>
            </w:pPr>
            <w:r>
              <w:rPr>
                <w:b w:val="0"/>
                <w:sz w:val="12"/>
              </w:rPr>
              <w:t>1.085E+03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2.547E+00</w:t>
            </w:r>
          </w:p>
        </w:tc>
        <w:tc>
          <w:tcPr>
            <w:tcW w:type="dxa" w:w="1232"/>
          </w:tcPr>
          <w:p>
            <w:pPr>
              <w:jc w:val="center"/>
            </w:pPr>
            <w:r>
              <w:rPr>
                <w:b w:val="0"/>
                <w:sz w:val="12"/>
              </w:rPr>
              <w:t>2.393E+04</w:t>
            </w:r>
          </w:p>
        </w:tc>
        <w:tc>
          <w:tcPr>
            <w:tcW w:type="dxa" w:w="1232"/>
          </w:tcPr>
          <w:p>
            <w:pPr>
              <w:jc w:val="center"/>
            </w:pPr>
            <w:r>
              <w:rPr>
                <w:b w:val="0"/>
                <w:sz w:val="12"/>
              </w:rPr>
              <w:t>3.480E+03</w:t>
            </w:r>
          </w:p>
        </w:tc>
        <w:tc>
          <w:tcPr>
            <w:tcW w:type="dxa" w:w="1232"/>
          </w:tcPr>
          <w:p>
            <w:pPr>
              <w:jc w:val="center"/>
            </w:pPr>
            <w:r>
              <w:rPr>
                <w:b w:val="0"/>
                <w:sz w:val="12"/>
              </w:rPr>
              <w:t>3.267E+02</w:t>
            </w:r>
          </w:p>
        </w:tc>
        <w:tc>
          <w:tcPr>
            <w:tcW w:type="dxa" w:w="1232"/>
          </w:tcPr>
          <w:p>
            <w:pPr>
              <w:jc w:val="center"/>
            </w:pPr>
            <w:r>
              <w:rPr>
                <w:b w:val="0"/>
                <w:sz w:val="12"/>
              </w:rPr>
              <w:t>3.549E+04</w:t>
            </w:r>
          </w:p>
        </w:tc>
        <w:tc>
          <w:tcPr>
            <w:tcW w:type="dxa" w:w="1232"/>
          </w:tcPr>
          <w:p>
            <w:pPr>
              <w:jc w:val="center"/>
            </w:pPr>
            <w:r>
              <w:rPr>
                <w:b w:val="0"/>
                <w:sz w:val="12"/>
              </w:rPr>
              <w:t>1.199E+03</w:t>
            </w:r>
          </w:p>
        </w:tc>
        <w:tc>
          <w:tcPr>
            <w:tcW w:type="dxa" w:w="1232"/>
          </w:tcPr>
          <w:p>
            <w:pPr>
              <w:jc w:val="center"/>
            </w:pPr>
            <w:r>
              <w:rPr>
                <w:b w:val="0"/>
                <w:sz w:val="12"/>
              </w:rPr>
              <w:t>5.749E+01</w:t>
            </w:r>
          </w:p>
        </w:tc>
        <w:tc>
          <w:tcPr>
            <w:tcW w:type="dxa" w:w="1232"/>
          </w:tcPr>
          <w:p>
            <w:pPr>
              <w:jc w:val="center"/>
            </w:pPr>
            <w:r>
              <w:rPr>
                <w:b w:val="0"/>
                <w:sz w:val="12"/>
              </w:rPr>
              <w:t>5.300E+01</w:t>
            </w:r>
          </w:p>
        </w:tc>
        <w:tc>
          <w:tcPr>
            <w:tcW w:type="dxa" w:w="1232"/>
          </w:tcPr>
          <w:p>
            <w:pPr>
              <w:jc w:val="center"/>
            </w:pPr>
            <w:r>
              <w:rPr>
                <w:b w:val="0"/>
                <w:sz w:val="12"/>
              </w:rPr>
              <w:t>8.620E+01</w:t>
            </w:r>
          </w:p>
        </w:tc>
        <w:tc>
          <w:tcPr>
            <w:tcW w:type="dxa" w:w="1232"/>
          </w:tcPr>
          <w:p>
            <w:pPr>
              <w:jc w:val="center"/>
            </w:pPr>
            <w:r>
              <w:rPr>
                <w:b w:val="0"/>
                <w:sz w:val="12"/>
              </w:rPr>
              <w:t>5.607E+02</w:t>
            </w:r>
          </w:p>
        </w:tc>
        <w:tc>
          <w:tcPr>
            <w:tcW w:type="dxa" w:w="1232"/>
          </w:tcPr>
          <w:p>
            <w:pPr>
              <w:jc w:val="center"/>
            </w:pPr>
            <w:r>
              <w:rPr>
                <w:b w:val="0"/>
                <w:sz w:val="12"/>
              </w:rPr>
              <w:t>6.194E+01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2</w:t>
            </w:r>
          </w:p>
        </w:tc>
        <w:tc>
          <w:tcPr>
            <w:tcW w:type="dxa" w:w="1232"/>
          </w:tcPr>
          <w:p>
            <w:pPr>
              <w:jc w:val="center"/>
            </w:pPr>
            <w:r>
              <w:rPr>
                <w:b w:val="0"/>
                <w:sz w:val="12"/>
              </w:rPr>
              <w:t>4</w:t>
            </w:r>
          </w:p>
        </w:tc>
        <w:tc>
          <w:tcPr>
            <w:tcW w:type="dxa" w:w="1232"/>
          </w:tcPr>
          <w:p>
            <w:pPr>
              <w:jc w:val="center"/>
            </w:pPr>
            <w:r>
              <w:rPr>
                <w:b w:val="0"/>
                <w:sz w:val="12"/>
              </w:rPr>
              <w:t>5</w:t>
            </w:r>
          </w:p>
        </w:tc>
        <w:tc>
          <w:tcPr>
            <w:tcW w:type="dxa" w:w="1232"/>
          </w:tcPr>
          <w:p>
            <w:pPr>
              <w:jc w:val="center"/>
            </w:pPr>
            <w:r>
              <w:rPr>
                <w:b w:val="0"/>
                <w:sz w:val="12"/>
              </w:rPr>
              <w:t>7</w:t>
            </w:r>
          </w:p>
        </w:tc>
        <w:tc>
          <w:tcPr>
            <w:tcW w:type="dxa" w:w="1232"/>
          </w:tcPr>
          <w:p>
            <w:pPr>
              <w:jc w:val="center"/>
            </w:pPr>
            <w:r>
              <w:rPr>
                <w:b w:val="0"/>
                <w:sz w:val="12"/>
              </w:rPr>
              <w:t>3</w:t>
            </w:r>
          </w:p>
        </w:tc>
      </w:tr>
      <w:tr>
        <w:tc>
          <w:tcPr>
            <w:tcW w:type="dxa" w:w="737"/>
          </w:tcPr>
          <w:p>
            <w:pPr>
              <w:jc w:val="left"/>
            </w:pPr>
            <w:r>
              <w:rPr>
                <w:b w:val="0"/>
                <w:sz w:val="12"/>
              </w:rPr>
              <w:t>F11</w:t>
            </w:r>
          </w:p>
        </w:tc>
        <w:tc>
          <w:tcPr>
            <w:tcW w:type="dxa" w:w="680"/>
          </w:tcPr>
          <w:p>
            <w:pPr>
              <w:jc w:val="center"/>
            </w:pPr>
            <w:r>
              <w:rPr>
                <w:b w:val="0"/>
                <w:sz w:val="12"/>
              </w:rPr>
              <w:t>Best</w:t>
            </w:r>
          </w:p>
        </w:tc>
        <w:tc>
          <w:tcPr>
            <w:tcW w:type="dxa" w:w="1232"/>
          </w:tcPr>
          <w:p>
            <w:pPr>
              <w:jc w:val="center"/>
            </w:pPr>
            <w:r>
              <w:rPr>
                <w:b w:val="0"/>
                <w:sz w:val="12"/>
              </w:rPr>
              <w:t>1.242E+03</w:t>
            </w:r>
          </w:p>
        </w:tc>
        <w:tc>
          <w:tcPr>
            <w:tcW w:type="dxa" w:w="1232"/>
          </w:tcPr>
          <w:p>
            <w:pPr>
              <w:jc w:val="center"/>
            </w:pPr>
            <w:r>
              <w:rPr>
                <w:b w:val="0"/>
                <w:sz w:val="12"/>
              </w:rPr>
              <w:t>1.692E+03</w:t>
            </w:r>
          </w:p>
        </w:tc>
        <w:tc>
          <w:tcPr>
            <w:tcW w:type="dxa" w:w="1232"/>
          </w:tcPr>
          <w:p>
            <w:pPr>
              <w:jc w:val="center"/>
            </w:pPr>
            <w:r>
              <w:rPr>
                <w:b w:val="0"/>
                <w:sz w:val="12"/>
              </w:rPr>
              <w:t>3.750E+03</w:t>
            </w:r>
          </w:p>
        </w:tc>
        <w:tc>
          <w:tcPr>
            <w:tcW w:type="dxa" w:w="1232"/>
          </w:tcPr>
          <w:p>
            <w:pPr>
              <w:jc w:val="center"/>
            </w:pPr>
            <w:r>
              <w:rPr>
                <w:b w:val="0"/>
                <w:sz w:val="12"/>
              </w:rPr>
              <w:t>1.384E+03</w:t>
            </w:r>
          </w:p>
        </w:tc>
        <w:tc>
          <w:tcPr>
            <w:tcW w:type="dxa" w:w="1232"/>
          </w:tcPr>
          <w:p>
            <w:pPr>
              <w:jc w:val="center"/>
            </w:pPr>
            <w:r>
              <w:rPr>
                <w:b w:val="0"/>
                <w:sz w:val="12"/>
              </w:rPr>
              <w:t>1.015E+04</w:t>
            </w:r>
          </w:p>
        </w:tc>
        <w:tc>
          <w:tcPr>
            <w:tcW w:type="dxa" w:w="1232"/>
          </w:tcPr>
          <w:p>
            <w:pPr>
              <w:jc w:val="center"/>
            </w:pPr>
            <w:r>
              <w:rPr>
                <w:b w:val="0"/>
                <w:sz w:val="12"/>
              </w:rPr>
              <w:t>1.977E+03</w:t>
            </w:r>
          </w:p>
        </w:tc>
        <w:tc>
          <w:tcPr>
            <w:tcW w:type="dxa" w:w="1232"/>
          </w:tcPr>
          <w:p>
            <w:pPr>
              <w:jc w:val="center"/>
            </w:pPr>
            <w:r>
              <w:rPr>
                <w:b/>
                <w:sz w:val="12"/>
              </w:rPr>
              <w:t>1.172E+03</w:t>
            </w:r>
          </w:p>
        </w:tc>
        <w:tc>
          <w:tcPr>
            <w:tcW w:type="dxa" w:w="1232"/>
          </w:tcPr>
          <w:p>
            <w:pPr>
              <w:jc w:val="center"/>
            </w:pPr>
            <w:r>
              <w:rPr>
                <w:b w:val="0"/>
                <w:sz w:val="12"/>
              </w:rPr>
              <w:t>1.257E+03</w:t>
            </w:r>
          </w:p>
        </w:tc>
        <w:tc>
          <w:tcPr>
            <w:tcW w:type="dxa" w:w="1232"/>
          </w:tcPr>
          <w:p>
            <w:pPr>
              <w:jc w:val="center"/>
            </w:pPr>
            <w:r>
              <w:rPr>
                <w:b w:val="0"/>
                <w:sz w:val="12"/>
              </w:rPr>
              <w:t>2.297E+03</w:t>
            </w:r>
          </w:p>
        </w:tc>
        <w:tc>
          <w:tcPr>
            <w:tcW w:type="dxa" w:w="1232"/>
          </w:tcPr>
          <w:p>
            <w:pPr>
              <w:jc w:val="center"/>
            </w:pPr>
            <w:r>
              <w:rPr>
                <w:b w:val="0"/>
                <w:sz w:val="12"/>
              </w:rPr>
              <w:t>1.947E+03</w:t>
            </w:r>
          </w:p>
        </w:tc>
        <w:tc>
          <w:tcPr>
            <w:tcW w:type="dxa" w:w="1232"/>
          </w:tcPr>
          <w:p>
            <w:pPr>
              <w:jc w:val="center"/>
            </w:pPr>
            <w:r>
              <w:rPr>
                <w:b w:val="0"/>
                <w:sz w:val="12"/>
              </w:rPr>
              <w:t>1.500E+03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1.497E+03</w:t>
            </w:r>
          </w:p>
        </w:tc>
        <w:tc>
          <w:tcPr>
            <w:tcW w:type="dxa" w:w="1232"/>
          </w:tcPr>
          <w:p>
            <w:pPr>
              <w:jc w:val="center"/>
            </w:pPr>
            <w:r>
              <w:rPr>
                <w:b w:val="0"/>
                <w:sz w:val="12"/>
              </w:rPr>
              <w:t>3.220E+04</w:t>
            </w:r>
          </w:p>
        </w:tc>
        <w:tc>
          <w:tcPr>
            <w:tcW w:type="dxa" w:w="1232"/>
          </w:tcPr>
          <w:p>
            <w:pPr>
              <w:jc w:val="center"/>
            </w:pPr>
            <w:r>
              <w:rPr>
                <w:b w:val="0"/>
                <w:sz w:val="12"/>
              </w:rPr>
              <w:t>8.584E+04</w:t>
            </w:r>
          </w:p>
        </w:tc>
        <w:tc>
          <w:tcPr>
            <w:tcW w:type="dxa" w:w="1232"/>
          </w:tcPr>
          <w:p>
            <w:pPr>
              <w:jc w:val="center"/>
            </w:pPr>
            <w:r>
              <w:rPr>
                <w:b w:val="0"/>
                <w:sz w:val="12"/>
              </w:rPr>
              <w:t>4.837E+03</w:t>
            </w:r>
          </w:p>
        </w:tc>
        <w:tc>
          <w:tcPr>
            <w:tcW w:type="dxa" w:w="1232"/>
          </w:tcPr>
          <w:p>
            <w:pPr>
              <w:jc w:val="center"/>
            </w:pPr>
            <w:r>
              <w:rPr>
                <w:b w:val="0"/>
                <w:sz w:val="12"/>
              </w:rPr>
              <w:t>3.933E+05</w:t>
            </w:r>
          </w:p>
        </w:tc>
        <w:tc>
          <w:tcPr>
            <w:tcW w:type="dxa" w:w="1232"/>
          </w:tcPr>
          <w:p>
            <w:pPr>
              <w:jc w:val="center"/>
            </w:pPr>
            <w:r>
              <w:rPr>
                <w:b w:val="0"/>
                <w:sz w:val="12"/>
              </w:rPr>
              <w:t>1.192E+04</w:t>
            </w:r>
          </w:p>
        </w:tc>
        <w:tc>
          <w:tcPr>
            <w:tcW w:type="dxa" w:w="1232"/>
          </w:tcPr>
          <w:p>
            <w:pPr>
              <w:jc w:val="center"/>
            </w:pPr>
            <w:r>
              <w:rPr>
                <w:b w:val="0"/>
                <w:sz w:val="12"/>
              </w:rPr>
              <w:t>1.768E+03</w:t>
            </w:r>
          </w:p>
        </w:tc>
        <w:tc>
          <w:tcPr>
            <w:tcW w:type="dxa" w:w="1232"/>
          </w:tcPr>
          <w:p>
            <w:pPr>
              <w:jc w:val="center"/>
            </w:pPr>
            <w:r>
              <w:rPr>
                <w:b w:val="0"/>
                <w:sz w:val="12"/>
              </w:rPr>
              <w:t>2.289E+03</w:t>
            </w:r>
          </w:p>
        </w:tc>
        <w:tc>
          <w:tcPr>
            <w:tcW w:type="dxa" w:w="1232"/>
          </w:tcPr>
          <w:p>
            <w:pPr>
              <w:jc w:val="center"/>
            </w:pPr>
            <w:r>
              <w:rPr>
                <w:b w:val="0"/>
                <w:sz w:val="12"/>
              </w:rPr>
              <w:t>2.211E+04</w:t>
            </w:r>
          </w:p>
        </w:tc>
        <w:tc>
          <w:tcPr>
            <w:tcW w:type="dxa" w:w="1232"/>
          </w:tcPr>
          <w:p>
            <w:pPr>
              <w:jc w:val="center"/>
            </w:pPr>
            <w:r>
              <w:rPr>
                <w:b w:val="0"/>
                <w:sz w:val="12"/>
              </w:rPr>
              <w:t>7.670E+03</w:t>
            </w:r>
          </w:p>
        </w:tc>
        <w:tc>
          <w:tcPr>
            <w:tcW w:type="dxa" w:w="1232"/>
          </w:tcPr>
          <w:p>
            <w:pPr>
              <w:jc w:val="center"/>
            </w:pPr>
            <w:r>
              <w:rPr>
                <w:b w:val="0"/>
                <w:sz w:val="12"/>
              </w:rPr>
              <w:t>3.592E+03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1.429E+02</w:t>
            </w:r>
          </w:p>
        </w:tc>
        <w:tc>
          <w:tcPr>
            <w:tcW w:type="dxa" w:w="1232"/>
          </w:tcPr>
          <w:p>
            <w:pPr>
              <w:jc w:val="center"/>
            </w:pPr>
            <w:r>
              <w:rPr>
                <w:b w:val="0"/>
                <w:sz w:val="12"/>
              </w:rPr>
              <w:t>5.848E+04</w:t>
            </w:r>
          </w:p>
        </w:tc>
        <w:tc>
          <w:tcPr>
            <w:tcW w:type="dxa" w:w="1232"/>
          </w:tcPr>
          <w:p>
            <w:pPr>
              <w:jc w:val="center"/>
            </w:pPr>
            <w:r>
              <w:rPr>
                <w:b w:val="0"/>
                <w:sz w:val="12"/>
              </w:rPr>
              <w:t>1.606E+05</w:t>
            </w:r>
          </w:p>
        </w:tc>
        <w:tc>
          <w:tcPr>
            <w:tcW w:type="dxa" w:w="1232"/>
          </w:tcPr>
          <w:p>
            <w:pPr>
              <w:jc w:val="center"/>
            </w:pPr>
            <w:r>
              <w:rPr>
                <w:b w:val="0"/>
                <w:sz w:val="12"/>
              </w:rPr>
              <w:t>3.327E+03</w:t>
            </w:r>
          </w:p>
        </w:tc>
        <w:tc>
          <w:tcPr>
            <w:tcW w:type="dxa" w:w="1232"/>
          </w:tcPr>
          <w:p>
            <w:pPr>
              <w:jc w:val="center"/>
            </w:pPr>
            <w:r>
              <w:rPr>
                <w:b w:val="0"/>
                <w:sz w:val="12"/>
              </w:rPr>
              <w:t>7.153E+05</w:t>
            </w:r>
          </w:p>
        </w:tc>
        <w:tc>
          <w:tcPr>
            <w:tcW w:type="dxa" w:w="1232"/>
          </w:tcPr>
          <w:p>
            <w:pPr>
              <w:jc w:val="center"/>
            </w:pPr>
            <w:r>
              <w:rPr>
                <w:b w:val="0"/>
                <w:sz w:val="12"/>
              </w:rPr>
              <w:t>1.163E+04</w:t>
            </w:r>
          </w:p>
        </w:tc>
        <w:tc>
          <w:tcPr>
            <w:tcW w:type="dxa" w:w="1232"/>
          </w:tcPr>
          <w:p>
            <w:pPr>
              <w:jc w:val="center"/>
            </w:pPr>
            <w:r>
              <w:rPr>
                <w:b w:val="0"/>
                <w:sz w:val="12"/>
              </w:rPr>
              <w:t>6.768E+02</w:t>
            </w:r>
          </w:p>
        </w:tc>
        <w:tc>
          <w:tcPr>
            <w:tcW w:type="dxa" w:w="1232"/>
          </w:tcPr>
          <w:p>
            <w:pPr>
              <w:jc w:val="center"/>
            </w:pPr>
            <w:r>
              <w:rPr>
                <w:b w:val="0"/>
                <w:sz w:val="12"/>
              </w:rPr>
              <w:t>9.355E+02</w:t>
            </w:r>
          </w:p>
        </w:tc>
        <w:tc>
          <w:tcPr>
            <w:tcW w:type="dxa" w:w="1232"/>
          </w:tcPr>
          <w:p>
            <w:pPr>
              <w:jc w:val="center"/>
            </w:pPr>
            <w:r>
              <w:rPr>
                <w:b w:val="0"/>
                <w:sz w:val="12"/>
              </w:rPr>
              <w:t>3.191E+04</w:t>
            </w:r>
          </w:p>
        </w:tc>
        <w:tc>
          <w:tcPr>
            <w:tcW w:type="dxa" w:w="1232"/>
          </w:tcPr>
          <w:p>
            <w:pPr>
              <w:jc w:val="center"/>
            </w:pPr>
            <w:r>
              <w:rPr>
                <w:b w:val="0"/>
                <w:sz w:val="12"/>
              </w:rPr>
              <w:t>9.219E+03</w:t>
            </w:r>
          </w:p>
        </w:tc>
        <w:tc>
          <w:tcPr>
            <w:tcW w:type="dxa" w:w="1232"/>
          </w:tcPr>
          <w:p>
            <w:pPr>
              <w:jc w:val="center"/>
            </w:pPr>
            <w:r>
              <w:rPr>
                <w:b w:val="0"/>
                <w:sz w:val="12"/>
              </w:rPr>
              <w:t>1.910E+03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4</w:t>
            </w:r>
          </w:p>
        </w:tc>
      </w:tr>
      <w:tr>
        <w:tc>
          <w:tcPr>
            <w:tcW w:type="dxa" w:w="737"/>
          </w:tcPr>
          <w:p>
            <w:pPr>
              <w:jc w:val="left"/>
            </w:pPr>
            <w:r>
              <w:rPr>
                <w:b w:val="0"/>
                <w:sz w:val="12"/>
              </w:rPr>
              <w:t>F12</w:t>
            </w:r>
          </w:p>
        </w:tc>
        <w:tc>
          <w:tcPr>
            <w:tcW w:type="dxa" w:w="680"/>
          </w:tcPr>
          <w:p>
            <w:pPr>
              <w:jc w:val="center"/>
            </w:pPr>
            <w:r>
              <w:rPr>
                <w:b w:val="0"/>
                <w:sz w:val="12"/>
              </w:rPr>
              <w:t>Best</w:t>
            </w:r>
          </w:p>
        </w:tc>
        <w:tc>
          <w:tcPr>
            <w:tcW w:type="dxa" w:w="1232"/>
          </w:tcPr>
          <w:p>
            <w:pPr>
              <w:jc w:val="center"/>
            </w:pPr>
            <w:r>
              <w:rPr>
                <w:b/>
                <w:sz w:val="12"/>
              </w:rPr>
              <w:t>1.417E+03</w:t>
            </w:r>
          </w:p>
        </w:tc>
        <w:tc>
          <w:tcPr>
            <w:tcW w:type="dxa" w:w="1232"/>
          </w:tcPr>
          <w:p>
            <w:pPr>
              <w:jc w:val="center"/>
            </w:pPr>
            <w:r>
              <w:rPr>
                <w:b w:val="0"/>
                <w:sz w:val="12"/>
              </w:rPr>
              <w:t>2.399E+03</w:t>
            </w:r>
          </w:p>
        </w:tc>
        <w:tc>
          <w:tcPr>
            <w:tcW w:type="dxa" w:w="1232"/>
          </w:tcPr>
          <w:p>
            <w:pPr>
              <w:jc w:val="center"/>
            </w:pPr>
            <w:r>
              <w:rPr>
                <w:b w:val="0"/>
                <w:sz w:val="12"/>
              </w:rPr>
              <w:t>9.658E+03</w:t>
            </w:r>
          </w:p>
        </w:tc>
        <w:tc>
          <w:tcPr>
            <w:tcW w:type="dxa" w:w="1232"/>
          </w:tcPr>
          <w:p>
            <w:pPr>
              <w:jc w:val="center"/>
            </w:pPr>
            <w:r>
              <w:rPr>
                <w:b w:val="0"/>
                <w:sz w:val="12"/>
              </w:rPr>
              <w:t>1.857E+03</w:t>
            </w:r>
          </w:p>
        </w:tc>
        <w:tc>
          <w:tcPr>
            <w:tcW w:type="dxa" w:w="1232"/>
          </w:tcPr>
          <w:p>
            <w:pPr>
              <w:jc w:val="center"/>
            </w:pPr>
            <w:r>
              <w:rPr>
                <w:b w:val="0"/>
                <w:sz w:val="12"/>
              </w:rPr>
              <w:t>1.142E+04</w:t>
            </w:r>
          </w:p>
        </w:tc>
        <w:tc>
          <w:tcPr>
            <w:tcW w:type="dxa" w:w="1232"/>
          </w:tcPr>
          <w:p>
            <w:pPr>
              <w:jc w:val="center"/>
            </w:pPr>
            <w:r>
              <w:rPr>
                <w:b w:val="0"/>
                <w:sz w:val="12"/>
              </w:rPr>
              <w:t>1.728E+03</w:t>
            </w:r>
          </w:p>
        </w:tc>
        <w:tc>
          <w:tcPr>
            <w:tcW w:type="dxa" w:w="1232"/>
          </w:tcPr>
          <w:p>
            <w:pPr>
              <w:jc w:val="center"/>
            </w:pPr>
            <w:r>
              <w:rPr>
                <w:b w:val="0"/>
                <w:sz w:val="12"/>
              </w:rPr>
              <w:t>3.155E+03</w:t>
            </w:r>
          </w:p>
        </w:tc>
        <w:tc>
          <w:tcPr>
            <w:tcW w:type="dxa" w:w="1232"/>
          </w:tcPr>
          <w:p>
            <w:pPr>
              <w:jc w:val="center"/>
            </w:pPr>
            <w:r>
              <w:rPr>
                <w:b w:val="0"/>
                <w:sz w:val="12"/>
              </w:rPr>
              <w:t>1.513E+03</w:t>
            </w:r>
          </w:p>
        </w:tc>
        <w:tc>
          <w:tcPr>
            <w:tcW w:type="dxa" w:w="1232"/>
          </w:tcPr>
          <w:p>
            <w:pPr>
              <w:jc w:val="center"/>
            </w:pPr>
            <w:r>
              <w:rPr>
                <w:b w:val="0"/>
                <w:sz w:val="12"/>
              </w:rPr>
              <w:t>2.225E+03</w:t>
            </w:r>
          </w:p>
        </w:tc>
        <w:tc>
          <w:tcPr>
            <w:tcW w:type="dxa" w:w="1232"/>
          </w:tcPr>
          <w:p>
            <w:pPr>
              <w:jc w:val="center"/>
            </w:pPr>
            <w:r>
              <w:rPr>
                <w:b w:val="0"/>
                <w:sz w:val="12"/>
              </w:rPr>
              <w:t>1.461E+03</w:t>
            </w:r>
          </w:p>
        </w:tc>
        <w:tc>
          <w:tcPr>
            <w:tcW w:type="dxa" w:w="1232"/>
          </w:tcPr>
          <w:p>
            <w:pPr>
              <w:jc w:val="center"/>
            </w:pPr>
            <w:r>
              <w:rPr>
                <w:b w:val="0"/>
                <w:sz w:val="12"/>
              </w:rPr>
              <w:t>1.707E+03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1.770E+03</w:t>
            </w:r>
          </w:p>
        </w:tc>
        <w:tc>
          <w:tcPr>
            <w:tcW w:type="dxa" w:w="1232"/>
          </w:tcPr>
          <w:p>
            <w:pPr>
              <w:jc w:val="center"/>
            </w:pPr>
            <w:r>
              <w:rPr>
                <w:b w:val="0"/>
                <w:sz w:val="12"/>
              </w:rPr>
              <w:t>2.170E+05</w:t>
            </w:r>
          </w:p>
        </w:tc>
        <w:tc>
          <w:tcPr>
            <w:tcW w:type="dxa" w:w="1232"/>
          </w:tcPr>
          <w:p>
            <w:pPr>
              <w:jc w:val="center"/>
            </w:pPr>
            <w:r>
              <w:rPr>
                <w:b w:val="0"/>
                <w:sz w:val="12"/>
              </w:rPr>
              <w:t>2.380E+05</w:t>
            </w:r>
          </w:p>
        </w:tc>
        <w:tc>
          <w:tcPr>
            <w:tcW w:type="dxa" w:w="1232"/>
          </w:tcPr>
          <w:p>
            <w:pPr>
              <w:jc w:val="center"/>
            </w:pPr>
            <w:r>
              <w:rPr>
                <w:b w:val="0"/>
                <w:sz w:val="12"/>
              </w:rPr>
              <w:t>1.257E+04</w:t>
            </w:r>
          </w:p>
        </w:tc>
        <w:tc>
          <w:tcPr>
            <w:tcW w:type="dxa" w:w="1232"/>
          </w:tcPr>
          <w:p>
            <w:pPr>
              <w:jc w:val="center"/>
            </w:pPr>
            <w:r>
              <w:rPr>
                <w:b w:val="0"/>
                <w:sz w:val="12"/>
              </w:rPr>
              <w:t>1.609E+05</w:t>
            </w:r>
          </w:p>
        </w:tc>
        <w:tc>
          <w:tcPr>
            <w:tcW w:type="dxa" w:w="1232"/>
          </w:tcPr>
          <w:p>
            <w:pPr>
              <w:jc w:val="center"/>
            </w:pPr>
            <w:r>
              <w:rPr>
                <w:b w:val="0"/>
                <w:sz w:val="12"/>
              </w:rPr>
              <w:t>5.853E+03</w:t>
            </w:r>
          </w:p>
        </w:tc>
        <w:tc>
          <w:tcPr>
            <w:tcW w:type="dxa" w:w="1232"/>
          </w:tcPr>
          <w:p>
            <w:pPr>
              <w:jc w:val="center"/>
            </w:pPr>
            <w:r>
              <w:rPr>
                <w:b w:val="0"/>
                <w:sz w:val="12"/>
              </w:rPr>
              <w:t>1.208E+04</w:t>
            </w:r>
          </w:p>
        </w:tc>
        <w:tc>
          <w:tcPr>
            <w:tcW w:type="dxa" w:w="1232"/>
          </w:tcPr>
          <w:p>
            <w:pPr>
              <w:jc w:val="center"/>
            </w:pPr>
            <w:r>
              <w:rPr>
                <w:b w:val="0"/>
                <w:sz w:val="12"/>
              </w:rPr>
              <w:t>3.442E+03</w:t>
            </w:r>
          </w:p>
        </w:tc>
        <w:tc>
          <w:tcPr>
            <w:tcW w:type="dxa" w:w="1232"/>
          </w:tcPr>
          <w:p>
            <w:pPr>
              <w:jc w:val="center"/>
            </w:pPr>
            <w:r>
              <w:rPr>
                <w:b w:val="0"/>
                <w:sz w:val="12"/>
              </w:rPr>
              <w:t>1.508E+04</w:t>
            </w:r>
          </w:p>
        </w:tc>
        <w:tc>
          <w:tcPr>
            <w:tcW w:type="dxa" w:w="1232"/>
          </w:tcPr>
          <w:p>
            <w:pPr>
              <w:jc w:val="center"/>
            </w:pPr>
            <w:r>
              <w:rPr>
                <w:b w:val="0"/>
                <w:sz w:val="12"/>
              </w:rPr>
              <w:t>5.564E+03</w:t>
            </w:r>
          </w:p>
        </w:tc>
        <w:tc>
          <w:tcPr>
            <w:tcW w:type="dxa" w:w="1232"/>
          </w:tcPr>
          <w:p>
            <w:pPr>
              <w:jc w:val="center"/>
            </w:pPr>
            <w:r>
              <w:rPr>
                <w:b w:val="0"/>
                <w:sz w:val="12"/>
              </w:rPr>
              <w:t>2.976E+03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1.925E+02</w:t>
            </w:r>
          </w:p>
        </w:tc>
        <w:tc>
          <w:tcPr>
            <w:tcW w:type="dxa" w:w="1232"/>
          </w:tcPr>
          <w:p>
            <w:pPr>
              <w:jc w:val="center"/>
            </w:pPr>
            <w:r>
              <w:rPr>
                <w:b w:val="0"/>
                <w:sz w:val="12"/>
              </w:rPr>
              <w:t>3.127E+05</w:t>
            </w:r>
          </w:p>
        </w:tc>
        <w:tc>
          <w:tcPr>
            <w:tcW w:type="dxa" w:w="1232"/>
          </w:tcPr>
          <w:p>
            <w:pPr>
              <w:jc w:val="center"/>
            </w:pPr>
            <w:r>
              <w:rPr>
                <w:b w:val="0"/>
                <w:sz w:val="12"/>
              </w:rPr>
              <w:t>4.990E+05</w:t>
            </w:r>
          </w:p>
        </w:tc>
        <w:tc>
          <w:tcPr>
            <w:tcW w:type="dxa" w:w="1232"/>
          </w:tcPr>
          <w:p>
            <w:pPr>
              <w:jc w:val="center"/>
            </w:pPr>
            <w:r>
              <w:rPr>
                <w:b w:val="0"/>
                <w:sz w:val="12"/>
              </w:rPr>
              <w:t>1.133E+04</w:t>
            </w:r>
          </w:p>
        </w:tc>
        <w:tc>
          <w:tcPr>
            <w:tcW w:type="dxa" w:w="1232"/>
          </w:tcPr>
          <w:p>
            <w:pPr>
              <w:jc w:val="center"/>
            </w:pPr>
            <w:r>
              <w:rPr>
                <w:b w:val="0"/>
                <w:sz w:val="12"/>
              </w:rPr>
              <w:t>1.527E+05</w:t>
            </w:r>
          </w:p>
        </w:tc>
        <w:tc>
          <w:tcPr>
            <w:tcW w:type="dxa" w:w="1232"/>
          </w:tcPr>
          <w:p>
            <w:pPr>
              <w:jc w:val="center"/>
            </w:pPr>
            <w:r>
              <w:rPr>
                <w:b w:val="0"/>
                <w:sz w:val="12"/>
              </w:rPr>
              <w:t>6.059E+03</w:t>
            </w:r>
          </w:p>
        </w:tc>
        <w:tc>
          <w:tcPr>
            <w:tcW w:type="dxa" w:w="1232"/>
          </w:tcPr>
          <w:p>
            <w:pPr>
              <w:jc w:val="center"/>
            </w:pPr>
            <w:r>
              <w:rPr>
                <w:b w:val="0"/>
                <w:sz w:val="12"/>
              </w:rPr>
              <w:t>1.127E+04</w:t>
            </w:r>
          </w:p>
        </w:tc>
        <w:tc>
          <w:tcPr>
            <w:tcW w:type="dxa" w:w="1232"/>
          </w:tcPr>
          <w:p>
            <w:pPr>
              <w:jc w:val="center"/>
            </w:pPr>
            <w:r>
              <w:rPr>
                <w:b w:val="0"/>
                <w:sz w:val="12"/>
              </w:rPr>
              <w:t>1.608E+03</w:t>
            </w:r>
          </w:p>
        </w:tc>
        <w:tc>
          <w:tcPr>
            <w:tcW w:type="dxa" w:w="1232"/>
          </w:tcPr>
          <w:p>
            <w:pPr>
              <w:jc w:val="center"/>
            </w:pPr>
            <w:r>
              <w:rPr>
                <w:b w:val="0"/>
                <w:sz w:val="12"/>
              </w:rPr>
              <w:t>1.500E+04</w:t>
            </w:r>
          </w:p>
        </w:tc>
        <w:tc>
          <w:tcPr>
            <w:tcW w:type="dxa" w:w="1232"/>
          </w:tcPr>
          <w:p>
            <w:pPr>
              <w:jc w:val="center"/>
            </w:pPr>
            <w:r>
              <w:rPr>
                <w:b w:val="0"/>
                <w:sz w:val="12"/>
              </w:rPr>
              <w:t>6.123E+03</w:t>
            </w:r>
          </w:p>
        </w:tc>
        <w:tc>
          <w:tcPr>
            <w:tcW w:type="dxa" w:w="1232"/>
          </w:tcPr>
          <w:p>
            <w:pPr>
              <w:jc w:val="center"/>
            </w:pPr>
            <w:r>
              <w:rPr>
                <w:b w:val="0"/>
                <w:sz w:val="12"/>
              </w:rPr>
              <w:t>1.455E+03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6</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2</w:t>
            </w:r>
          </w:p>
        </w:tc>
      </w:tr>
      <w:tr>
        <w:tc>
          <w:tcPr>
            <w:tcW w:type="dxa" w:w="737"/>
          </w:tcPr>
          <w:p>
            <w:pPr>
              <w:jc w:val="left"/>
            </w:pPr>
            <w:r>
              <w:rPr>
                <w:b w:val="0"/>
                <w:sz w:val="12"/>
              </w:rPr>
              <w:t>F13</w:t>
            </w:r>
          </w:p>
        </w:tc>
        <w:tc>
          <w:tcPr>
            <w:tcW w:type="dxa" w:w="680"/>
          </w:tcPr>
          <w:p>
            <w:pPr>
              <w:jc w:val="center"/>
            </w:pPr>
            <w:r>
              <w:rPr>
                <w:b w:val="0"/>
                <w:sz w:val="12"/>
              </w:rPr>
              <w:t>Best</w:t>
            </w:r>
          </w:p>
        </w:tc>
        <w:tc>
          <w:tcPr>
            <w:tcW w:type="dxa" w:w="1232"/>
          </w:tcPr>
          <w:p>
            <w:pPr>
              <w:jc w:val="center"/>
            </w:pPr>
            <w:r>
              <w:rPr>
                <w:b w:val="0"/>
                <w:sz w:val="12"/>
              </w:rPr>
              <w:t>1.327E+03</w:t>
            </w:r>
          </w:p>
        </w:tc>
        <w:tc>
          <w:tcPr>
            <w:tcW w:type="dxa" w:w="1232"/>
          </w:tcPr>
          <w:p>
            <w:pPr>
              <w:jc w:val="center"/>
            </w:pPr>
            <w:r>
              <w:rPr>
                <w:b w:val="0"/>
                <w:sz w:val="12"/>
              </w:rPr>
              <w:t>1.561E+03</w:t>
            </w:r>
          </w:p>
        </w:tc>
        <w:tc>
          <w:tcPr>
            <w:tcW w:type="dxa" w:w="1232"/>
          </w:tcPr>
          <w:p>
            <w:pPr>
              <w:jc w:val="center"/>
            </w:pPr>
            <w:r>
              <w:rPr>
                <w:b w:val="0"/>
                <w:sz w:val="12"/>
              </w:rPr>
              <w:t>2.260E+03</w:t>
            </w:r>
          </w:p>
        </w:tc>
        <w:tc>
          <w:tcPr>
            <w:tcW w:type="dxa" w:w="1232"/>
          </w:tcPr>
          <w:p>
            <w:pPr>
              <w:jc w:val="center"/>
            </w:pPr>
            <w:r>
              <w:rPr>
                <w:b w:val="0"/>
                <w:sz w:val="12"/>
              </w:rPr>
              <w:t>1.324E+03</w:t>
            </w:r>
          </w:p>
        </w:tc>
        <w:tc>
          <w:tcPr>
            <w:tcW w:type="dxa" w:w="1232"/>
          </w:tcPr>
          <w:p>
            <w:pPr>
              <w:jc w:val="center"/>
            </w:pPr>
            <w:r>
              <w:rPr>
                <w:b w:val="0"/>
                <w:sz w:val="12"/>
              </w:rPr>
              <w:t>1.706E+04</w:t>
            </w:r>
          </w:p>
        </w:tc>
        <w:tc>
          <w:tcPr>
            <w:tcW w:type="dxa" w:w="1232"/>
          </w:tcPr>
          <w:p>
            <w:pPr>
              <w:jc w:val="center"/>
            </w:pPr>
            <w:r>
              <w:rPr>
                <w:b/>
                <w:sz w:val="12"/>
              </w:rPr>
              <w:t>1.315E+03</w:t>
            </w:r>
          </w:p>
        </w:tc>
        <w:tc>
          <w:tcPr>
            <w:tcW w:type="dxa" w:w="1232"/>
          </w:tcPr>
          <w:p>
            <w:pPr>
              <w:jc w:val="center"/>
            </w:pPr>
            <w:r>
              <w:rPr>
                <w:b w:val="0"/>
                <w:sz w:val="12"/>
              </w:rPr>
              <w:t>1.410E+03</w:t>
            </w:r>
          </w:p>
        </w:tc>
        <w:tc>
          <w:tcPr>
            <w:tcW w:type="dxa" w:w="1232"/>
          </w:tcPr>
          <w:p>
            <w:pPr>
              <w:jc w:val="center"/>
            </w:pPr>
            <w:r>
              <w:rPr>
                <w:b w:val="0"/>
                <w:sz w:val="12"/>
              </w:rPr>
              <w:t>1.325E+03</w:t>
            </w:r>
          </w:p>
        </w:tc>
        <w:tc>
          <w:tcPr>
            <w:tcW w:type="dxa" w:w="1232"/>
          </w:tcPr>
          <w:p>
            <w:pPr>
              <w:jc w:val="center"/>
            </w:pPr>
            <w:r>
              <w:rPr>
                <w:b w:val="0"/>
                <w:sz w:val="12"/>
              </w:rPr>
              <w:t>1.503E+03</w:t>
            </w:r>
          </w:p>
        </w:tc>
        <w:tc>
          <w:tcPr>
            <w:tcW w:type="dxa" w:w="1232"/>
          </w:tcPr>
          <w:p>
            <w:pPr>
              <w:jc w:val="center"/>
            </w:pPr>
            <w:r>
              <w:rPr>
                <w:b w:val="0"/>
                <w:sz w:val="12"/>
              </w:rPr>
              <w:t>1.385E+03</w:t>
            </w:r>
          </w:p>
        </w:tc>
        <w:tc>
          <w:tcPr>
            <w:tcW w:type="dxa" w:w="1232"/>
          </w:tcPr>
          <w:p>
            <w:pPr>
              <w:jc w:val="center"/>
            </w:pPr>
            <w:r>
              <w:rPr>
                <w:b w:val="0"/>
                <w:sz w:val="12"/>
              </w:rPr>
              <w:t>1.593E+03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1.360E+03</w:t>
            </w:r>
          </w:p>
        </w:tc>
        <w:tc>
          <w:tcPr>
            <w:tcW w:type="dxa" w:w="1232"/>
          </w:tcPr>
          <w:p>
            <w:pPr>
              <w:jc w:val="center"/>
            </w:pPr>
            <w:r>
              <w:rPr>
                <w:b w:val="0"/>
                <w:sz w:val="12"/>
              </w:rPr>
              <w:t>1.209E+04</w:t>
            </w:r>
          </w:p>
        </w:tc>
        <w:tc>
          <w:tcPr>
            <w:tcW w:type="dxa" w:w="1232"/>
          </w:tcPr>
          <w:p>
            <w:pPr>
              <w:jc w:val="center"/>
            </w:pPr>
            <w:r>
              <w:rPr>
                <w:b w:val="0"/>
                <w:sz w:val="12"/>
              </w:rPr>
              <w:t>7.346E+04</w:t>
            </w:r>
          </w:p>
        </w:tc>
        <w:tc>
          <w:tcPr>
            <w:tcW w:type="dxa" w:w="1232"/>
          </w:tcPr>
          <w:p>
            <w:pPr>
              <w:jc w:val="center"/>
            </w:pPr>
            <w:r>
              <w:rPr>
                <w:b w:val="0"/>
                <w:sz w:val="12"/>
              </w:rPr>
              <w:t>1.927E+03</w:t>
            </w:r>
          </w:p>
        </w:tc>
        <w:tc>
          <w:tcPr>
            <w:tcW w:type="dxa" w:w="1232"/>
          </w:tcPr>
          <w:p>
            <w:pPr>
              <w:jc w:val="center"/>
            </w:pPr>
            <w:r>
              <w:rPr>
                <w:b w:val="0"/>
                <w:sz w:val="12"/>
              </w:rPr>
              <w:t>4.047E+05</w:t>
            </w:r>
          </w:p>
        </w:tc>
        <w:tc>
          <w:tcPr>
            <w:tcW w:type="dxa" w:w="1232"/>
          </w:tcPr>
          <w:p>
            <w:pPr>
              <w:jc w:val="center"/>
            </w:pPr>
            <w:r>
              <w:rPr>
                <w:b w:val="0"/>
                <w:sz w:val="12"/>
              </w:rPr>
              <w:t>2.213E+03</w:t>
            </w:r>
          </w:p>
        </w:tc>
        <w:tc>
          <w:tcPr>
            <w:tcW w:type="dxa" w:w="1232"/>
          </w:tcPr>
          <w:p>
            <w:pPr>
              <w:jc w:val="center"/>
            </w:pPr>
            <w:r>
              <w:rPr>
                <w:b w:val="0"/>
                <w:sz w:val="12"/>
              </w:rPr>
              <w:t>2.138E+03</w:t>
            </w:r>
          </w:p>
        </w:tc>
        <w:tc>
          <w:tcPr>
            <w:tcW w:type="dxa" w:w="1232"/>
          </w:tcPr>
          <w:p>
            <w:pPr>
              <w:jc w:val="center"/>
            </w:pPr>
            <w:r>
              <w:rPr>
                <w:b w:val="0"/>
                <w:sz w:val="12"/>
              </w:rPr>
              <w:t>1.487E+03</w:t>
            </w:r>
          </w:p>
        </w:tc>
        <w:tc>
          <w:tcPr>
            <w:tcW w:type="dxa" w:w="1232"/>
          </w:tcPr>
          <w:p>
            <w:pPr>
              <w:jc w:val="center"/>
            </w:pPr>
            <w:r>
              <w:rPr>
                <w:b w:val="0"/>
                <w:sz w:val="12"/>
              </w:rPr>
              <w:t>3.849E+03</w:t>
            </w:r>
          </w:p>
        </w:tc>
        <w:tc>
          <w:tcPr>
            <w:tcW w:type="dxa" w:w="1232"/>
          </w:tcPr>
          <w:p>
            <w:pPr>
              <w:jc w:val="center"/>
            </w:pPr>
            <w:r>
              <w:rPr>
                <w:b w:val="0"/>
                <w:sz w:val="12"/>
              </w:rPr>
              <w:t>3.223E+03</w:t>
            </w:r>
          </w:p>
        </w:tc>
        <w:tc>
          <w:tcPr>
            <w:tcW w:type="dxa" w:w="1232"/>
          </w:tcPr>
          <w:p>
            <w:pPr>
              <w:jc w:val="center"/>
            </w:pPr>
            <w:r>
              <w:rPr>
                <w:b w:val="0"/>
                <w:sz w:val="12"/>
              </w:rPr>
              <w:t>2.237E+03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2.292E+01</w:t>
            </w:r>
          </w:p>
        </w:tc>
        <w:tc>
          <w:tcPr>
            <w:tcW w:type="dxa" w:w="1232"/>
          </w:tcPr>
          <w:p>
            <w:pPr>
              <w:jc w:val="center"/>
            </w:pPr>
            <w:r>
              <w:rPr>
                <w:b w:val="0"/>
                <w:sz w:val="12"/>
              </w:rPr>
              <w:t>1.704E+04</w:t>
            </w:r>
          </w:p>
        </w:tc>
        <w:tc>
          <w:tcPr>
            <w:tcW w:type="dxa" w:w="1232"/>
          </w:tcPr>
          <w:p>
            <w:pPr>
              <w:jc w:val="center"/>
            </w:pPr>
            <w:r>
              <w:rPr>
                <w:b w:val="0"/>
                <w:sz w:val="12"/>
              </w:rPr>
              <w:t>1.129E+05</w:t>
            </w:r>
          </w:p>
        </w:tc>
        <w:tc>
          <w:tcPr>
            <w:tcW w:type="dxa" w:w="1232"/>
          </w:tcPr>
          <w:p>
            <w:pPr>
              <w:jc w:val="center"/>
            </w:pPr>
            <w:r>
              <w:rPr>
                <w:b w:val="0"/>
                <w:sz w:val="12"/>
              </w:rPr>
              <w:t>1.098E+03</w:t>
            </w:r>
          </w:p>
        </w:tc>
        <w:tc>
          <w:tcPr>
            <w:tcW w:type="dxa" w:w="1232"/>
          </w:tcPr>
          <w:p>
            <w:pPr>
              <w:jc w:val="center"/>
            </w:pPr>
            <w:r>
              <w:rPr>
                <w:b w:val="0"/>
                <w:sz w:val="12"/>
              </w:rPr>
              <w:t>5.836E+05</w:t>
            </w:r>
          </w:p>
        </w:tc>
        <w:tc>
          <w:tcPr>
            <w:tcW w:type="dxa" w:w="1232"/>
          </w:tcPr>
          <w:p>
            <w:pPr>
              <w:jc w:val="center"/>
            </w:pPr>
            <w:r>
              <w:rPr>
                <w:b w:val="0"/>
                <w:sz w:val="12"/>
              </w:rPr>
              <w:t>6.857E+02</w:t>
            </w:r>
          </w:p>
        </w:tc>
        <w:tc>
          <w:tcPr>
            <w:tcW w:type="dxa" w:w="1232"/>
          </w:tcPr>
          <w:p>
            <w:pPr>
              <w:jc w:val="center"/>
            </w:pPr>
            <w:r>
              <w:rPr>
                <w:b w:val="0"/>
                <w:sz w:val="12"/>
              </w:rPr>
              <w:t>1.225E+03</w:t>
            </w:r>
          </w:p>
        </w:tc>
        <w:tc>
          <w:tcPr>
            <w:tcW w:type="dxa" w:w="1232"/>
          </w:tcPr>
          <w:p>
            <w:pPr>
              <w:jc w:val="center"/>
            </w:pPr>
            <w:r>
              <w:rPr>
                <w:b w:val="0"/>
                <w:sz w:val="12"/>
              </w:rPr>
              <w:t>1.522E+02</w:t>
            </w:r>
          </w:p>
        </w:tc>
        <w:tc>
          <w:tcPr>
            <w:tcW w:type="dxa" w:w="1232"/>
          </w:tcPr>
          <w:p>
            <w:pPr>
              <w:jc w:val="center"/>
            </w:pPr>
            <w:r>
              <w:rPr>
                <w:b w:val="0"/>
                <w:sz w:val="12"/>
              </w:rPr>
              <w:t>2.210E+03</w:t>
            </w:r>
          </w:p>
        </w:tc>
        <w:tc>
          <w:tcPr>
            <w:tcW w:type="dxa" w:w="1232"/>
          </w:tcPr>
          <w:p>
            <w:pPr>
              <w:jc w:val="center"/>
            </w:pPr>
            <w:r>
              <w:rPr>
                <w:b w:val="0"/>
                <w:sz w:val="12"/>
              </w:rPr>
              <w:t>1.932E+03</w:t>
            </w:r>
          </w:p>
        </w:tc>
        <w:tc>
          <w:tcPr>
            <w:tcW w:type="dxa" w:w="1232"/>
          </w:tcPr>
          <w:p>
            <w:pPr>
              <w:jc w:val="center"/>
            </w:pPr>
            <w:r>
              <w:rPr>
                <w:b w:val="0"/>
                <w:sz w:val="12"/>
              </w:rPr>
              <w:t>6.129E+02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3</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7</w:t>
            </w:r>
          </w:p>
        </w:tc>
        <w:tc>
          <w:tcPr>
            <w:tcW w:type="dxa" w:w="1232"/>
          </w:tcPr>
          <w:p>
            <w:pPr>
              <w:jc w:val="center"/>
            </w:pPr>
            <w:r>
              <w:rPr>
                <w:b w:val="0"/>
                <w:sz w:val="12"/>
              </w:rPr>
              <w:t>6</w:t>
            </w:r>
          </w:p>
        </w:tc>
      </w:tr>
      <w:tr>
        <w:tc>
          <w:tcPr>
            <w:tcW w:type="dxa" w:w="737"/>
          </w:tcPr>
          <w:p>
            <w:pPr>
              <w:jc w:val="left"/>
            </w:pPr>
            <w:r>
              <w:rPr>
                <w:b w:val="0"/>
                <w:sz w:val="12"/>
              </w:rPr>
              <w:t>F14</w:t>
            </w:r>
          </w:p>
        </w:tc>
        <w:tc>
          <w:tcPr>
            <w:tcW w:type="dxa" w:w="680"/>
          </w:tcPr>
          <w:p>
            <w:pPr>
              <w:jc w:val="center"/>
            </w:pPr>
            <w:r>
              <w:rPr>
                <w:b w:val="0"/>
                <w:sz w:val="12"/>
              </w:rPr>
              <w:t>Best</w:t>
            </w:r>
          </w:p>
        </w:tc>
        <w:tc>
          <w:tcPr>
            <w:tcW w:type="dxa" w:w="1232"/>
          </w:tcPr>
          <w:p>
            <w:pPr>
              <w:jc w:val="center"/>
            </w:pPr>
            <w:r>
              <w:rPr>
                <w:b/>
                <w:sz w:val="12"/>
              </w:rPr>
              <w:t>1.451E+03</w:t>
            </w:r>
          </w:p>
        </w:tc>
        <w:tc>
          <w:tcPr>
            <w:tcW w:type="dxa" w:w="1232"/>
          </w:tcPr>
          <w:p>
            <w:pPr>
              <w:jc w:val="center"/>
            </w:pPr>
            <w:r>
              <w:rPr>
                <w:b w:val="0"/>
                <w:sz w:val="12"/>
              </w:rPr>
              <w:t>3.215E+03</w:t>
            </w:r>
          </w:p>
        </w:tc>
        <w:tc>
          <w:tcPr>
            <w:tcW w:type="dxa" w:w="1232"/>
          </w:tcPr>
          <w:p>
            <w:pPr>
              <w:jc w:val="center"/>
            </w:pPr>
            <w:r>
              <w:rPr>
                <w:b w:val="0"/>
                <w:sz w:val="12"/>
              </w:rPr>
              <w:t>2.426E+03</w:t>
            </w:r>
          </w:p>
        </w:tc>
        <w:tc>
          <w:tcPr>
            <w:tcW w:type="dxa" w:w="1232"/>
          </w:tcPr>
          <w:p>
            <w:pPr>
              <w:jc w:val="center"/>
            </w:pPr>
            <w:r>
              <w:rPr>
                <w:b w:val="0"/>
                <w:sz w:val="12"/>
              </w:rPr>
              <w:t>1.712E+03</w:t>
            </w:r>
          </w:p>
        </w:tc>
        <w:tc>
          <w:tcPr>
            <w:tcW w:type="dxa" w:w="1232"/>
          </w:tcPr>
          <w:p>
            <w:pPr>
              <w:jc w:val="center"/>
            </w:pPr>
            <w:r>
              <w:rPr>
                <w:b w:val="0"/>
                <w:sz w:val="12"/>
              </w:rPr>
              <w:t>3.273E+04</w:t>
            </w:r>
          </w:p>
        </w:tc>
        <w:tc>
          <w:tcPr>
            <w:tcW w:type="dxa" w:w="1232"/>
          </w:tcPr>
          <w:p>
            <w:pPr>
              <w:jc w:val="center"/>
            </w:pPr>
            <w:r>
              <w:rPr>
                <w:b w:val="0"/>
                <w:sz w:val="12"/>
              </w:rPr>
              <w:t>2.444E+03</w:t>
            </w:r>
          </w:p>
        </w:tc>
        <w:tc>
          <w:tcPr>
            <w:tcW w:type="dxa" w:w="1232"/>
          </w:tcPr>
          <w:p>
            <w:pPr>
              <w:jc w:val="center"/>
            </w:pPr>
            <w:r>
              <w:rPr>
                <w:b w:val="0"/>
                <w:sz w:val="12"/>
              </w:rPr>
              <w:t>1.548E+03</w:t>
            </w:r>
          </w:p>
        </w:tc>
        <w:tc>
          <w:tcPr>
            <w:tcW w:type="dxa" w:w="1232"/>
          </w:tcPr>
          <w:p>
            <w:pPr>
              <w:jc w:val="center"/>
            </w:pPr>
            <w:r>
              <w:rPr>
                <w:b w:val="0"/>
                <w:sz w:val="12"/>
              </w:rPr>
              <w:t>2.076E+03</w:t>
            </w:r>
          </w:p>
        </w:tc>
        <w:tc>
          <w:tcPr>
            <w:tcW w:type="dxa" w:w="1232"/>
          </w:tcPr>
          <w:p>
            <w:pPr>
              <w:jc w:val="center"/>
            </w:pPr>
            <w:r>
              <w:rPr>
                <w:b w:val="0"/>
                <w:sz w:val="12"/>
              </w:rPr>
              <w:t>2.066E+03</w:t>
            </w:r>
          </w:p>
        </w:tc>
        <w:tc>
          <w:tcPr>
            <w:tcW w:type="dxa" w:w="1232"/>
          </w:tcPr>
          <w:p>
            <w:pPr>
              <w:jc w:val="center"/>
            </w:pPr>
            <w:r>
              <w:rPr>
                <w:b w:val="0"/>
                <w:sz w:val="12"/>
              </w:rPr>
              <w:t>1.689E+03</w:t>
            </w:r>
          </w:p>
        </w:tc>
        <w:tc>
          <w:tcPr>
            <w:tcW w:type="dxa" w:w="1232"/>
          </w:tcPr>
          <w:p>
            <w:pPr>
              <w:jc w:val="center"/>
            </w:pPr>
            <w:r>
              <w:rPr>
                <w:b w:val="0"/>
                <w:sz w:val="12"/>
              </w:rPr>
              <w:t>1.624E+03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1.516E+03</w:t>
            </w:r>
          </w:p>
        </w:tc>
        <w:tc>
          <w:tcPr>
            <w:tcW w:type="dxa" w:w="1232"/>
          </w:tcPr>
          <w:p>
            <w:pPr>
              <w:jc w:val="center"/>
            </w:pPr>
            <w:r>
              <w:rPr>
                <w:b w:val="0"/>
                <w:sz w:val="12"/>
              </w:rPr>
              <w:t>6.374E+04</w:t>
            </w:r>
          </w:p>
        </w:tc>
        <w:tc>
          <w:tcPr>
            <w:tcW w:type="dxa" w:w="1232"/>
          </w:tcPr>
          <w:p>
            <w:pPr>
              <w:jc w:val="center"/>
            </w:pPr>
            <w:r>
              <w:rPr>
                <w:b w:val="0"/>
                <w:sz w:val="12"/>
              </w:rPr>
              <w:t>5.309E+04</w:t>
            </w:r>
          </w:p>
        </w:tc>
        <w:tc>
          <w:tcPr>
            <w:tcW w:type="dxa" w:w="1232"/>
          </w:tcPr>
          <w:p>
            <w:pPr>
              <w:jc w:val="center"/>
            </w:pPr>
            <w:r>
              <w:rPr>
                <w:b w:val="0"/>
                <w:sz w:val="12"/>
              </w:rPr>
              <w:t>7.210E+03</w:t>
            </w:r>
          </w:p>
        </w:tc>
        <w:tc>
          <w:tcPr>
            <w:tcW w:type="dxa" w:w="1232"/>
          </w:tcPr>
          <w:p>
            <w:pPr>
              <w:jc w:val="center"/>
            </w:pPr>
            <w:r>
              <w:rPr>
                <w:b w:val="0"/>
                <w:sz w:val="12"/>
              </w:rPr>
              <w:t>5.910E+05</w:t>
            </w:r>
          </w:p>
        </w:tc>
        <w:tc>
          <w:tcPr>
            <w:tcW w:type="dxa" w:w="1232"/>
          </w:tcPr>
          <w:p>
            <w:pPr>
              <w:jc w:val="center"/>
            </w:pPr>
            <w:r>
              <w:rPr>
                <w:b w:val="0"/>
                <w:sz w:val="12"/>
              </w:rPr>
              <w:t>2.133E+04</w:t>
            </w:r>
          </w:p>
        </w:tc>
        <w:tc>
          <w:tcPr>
            <w:tcW w:type="dxa" w:w="1232"/>
          </w:tcPr>
          <w:p>
            <w:pPr>
              <w:jc w:val="center"/>
            </w:pPr>
            <w:r>
              <w:rPr>
                <w:b w:val="0"/>
                <w:sz w:val="12"/>
              </w:rPr>
              <w:t>2.561E+03</w:t>
            </w:r>
          </w:p>
        </w:tc>
        <w:tc>
          <w:tcPr>
            <w:tcW w:type="dxa" w:w="1232"/>
          </w:tcPr>
          <w:p>
            <w:pPr>
              <w:jc w:val="center"/>
            </w:pPr>
            <w:r>
              <w:rPr>
                <w:b w:val="0"/>
                <w:sz w:val="12"/>
              </w:rPr>
              <w:t>4.848E+03</w:t>
            </w:r>
          </w:p>
        </w:tc>
        <w:tc>
          <w:tcPr>
            <w:tcW w:type="dxa" w:w="1232"/>
          </w:tcPr>
          <w:p>
            <w:pPr>
              <w:jc w:val="center"/>
            </w:pPr>
            <w:r>
              <w:rPr>
                <w:b w:val="0"/>
                <w:sz w:val="12"/>
              </w:rPr>
              <w:t>1.811E+04</w:t>
            </w:r>
          </w:p>
        </w:tc>
        <w:tc>
          <w:tcPr>
            <w:tcW w:type="dxa" w:w="1232"/>
          </w:tcPr>
          <w:p>
            <w:pPr>
              <w:jc w:val="center"/>
            </w:pPr>
            <w:r>
              <w:rPr>
                <w:b w:val="0"/>
                <w:sz w:val="12"/>
              </w:rPr>
              <w:t>3.777E+03</w:t>
            </w:r>
          </w:p>
        </w:tc>
        <w:tc>
          <w:tcPr>
            <w:tcW w:type="dxa" w:w="1232"/>
          </w:tcPr>
          <w:p>
            <w:pPr>
              <w:jc w:val="center"/>
            </w:pPr>
            <w:r>
              <w:rPr>
                <w:b w:val="0"/>
                <w:sz w:val="12"/>
              </w:rPr>
              <w:t>2.287E+03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3.862E+01</w:t>
            </w:r>
          </w:p>
        </w:tc>
        <w:tc>
          <w:tcPr>
            <w:tcW w:type="dxa" w:w="1232"/>
          </w:tcPr>
          <w:p>
            <w:pPr>
              <w:jc w:val="center"/>
            </w:pPr>
            <w:r>
              <w:rPr>
                <w:b w:val="0"/>
                <w:sz w:val="12"/>
              </w:rPr>
              <w:t>1.293E+05</w:t>
            </w:r>
          </w:p>
        </w:tc>
        <w:tc>
          <w:tcPr>
            <w:tcW w:type="dxa" w:w="1232"/>
          </w:tcPr>
          <w:p>
            <w:pPr>
              <w:jc w:val="center"/>
            </w:pPr>
            <w:r>
              <w:rPr>
                <w:b w:val="0"/>
                <w:sz w:val="12"/>
              </w:rPr>
              <w:t>6.741E+04</w:t>
            </w:r>
          </w:p>
        </w:tc>
        <w:tc>
          <w:tcPr>
            <w:tcW w:type="dxa" w:w="1232"/>
          </w:tcPr>
          <w:p>
            <w:pPr>
              <w:jc w:val="center"/>
            </w:pPr>
            <w:r>
              <w:rPr>
                <w:b w:val="0"/>
                <w:sz w:val="12"/>
              </w:rPr>
              <w:t>9.879E+03</w:t>
            </w:r>
          </w:p>
        </w:tc>
        <w:tc>
          <w:tcPr>
            <w:tcW w:type="dxa" w:w="1232"/>
          </w:tcPr>
          <w:p>
            <w:pPr>
              <w:jc w:val="center"/>
            </w:pPr>
            <w:r>
              <w:rPr>
                <w:b w:val="0"/>
                <w:sz w:val="12"/>
              </w:rPr>
              <w:t>7.380E+05</w:t>
            </w:r>
          </w:p>
        </w:tc>
        <w:tc>
          <w:tcPr>
            <w:tcW w:type="dxa" w:w="1232"/>
          </w:tcPr>
          <w:p>
            <w:pPr>
              <w:jc w:val="center"/>
            </w:pPr>
            <w:r>
              <w:rPr>
                <w:b w:val="0"/>
                <w:sz w:val="12"/>
              </w:rPr>
              <w:t>4.049E+04</w:t>
            </w:r>
          </w:p>
        </w:tc>
        <w:tc>
          <w:tcPr>
            <w:tcW w:type="dxa" w:w="1232"/>
          </w:tcPr>
          <w:p>
            <w:pPr>
              <w:jc w:val="center"/>
            </w:pPr>
            <w:r>
              <w:rPr>
                <w:b w:val="0"/>
                <w:sz w:val="12"/>
              </w:rPr>
              <w:t>1.086E+03</w:t>
            </w:r>
          </w:p>
        </w:tc>
        <w:tc>
          <w:tcPr>
            <w:tcW w:type="dxa" w:w="1232"/>
          </w:tcPr>
          <w:p>
            <w:pPr>
              <w:jc w:val="center"/>
            </w:pPr>
            <w:r>
              <w:rPr>
                <w:b w:val="0"/>
                <w:sz w:val="12"/>
              </w:rPr>
              <w:t>2.589E+03</w:t>
            </w:r>
          </w:p>
        </w:tc>
        <w:tc>
          <w:tcPr>
            <w:tcW w:type="dxa" w:w="1232"/>
          </w:tcPr>
          <w:p>
            <w:pPr>
              <w:jc w:val="center"/>
            </w:pPr>
            <w:r>
              <w:rPr>
                <w:b w:val="0"/>
                <w:sz w:val="12"/>
              </w:rPr>
              <w:t>1.592E+04</w:t>
            </w:r>
          </w:p>
        </w:tc>
        <w:tc>
          <w:tcPr>
            <w:tcW w:type="dxa" w:w="1232"/>
          </w:tcPr>
          <w:p>
            <w:pPr>
              <w:jc w:val="center"/>
            </w:pPr>
            <w:r>
              <w:rPr>
                <w:b w:val="0"/>
                <w:sz w:val="12"/>
              </w:rPr>
              <w:t>1.986E+03</w:t>
            </w:r>
          </w:p>
        </w:tc>
        <w:tc>
          <w:tcPr>
            <w:tcW w:type="dxa" w:w="1232"/>
          </w:tcPr>
          <w:p>
            <w:pPr>
              <w:jc w:val="center"/>
            </w:pPr>
            <w:r>
              <w:rPr>
                <w:b w:val="0"/>
                <w:sz w:val="12"/>
              </w:rPr>
              <w:t>5.255E+02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5</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2</w:t>
            </w:r>
          </w:p>
        </w:tc>
      </w:tr>
      <w:tr>
        <w:tc>
          <w:tcPr>
            <w:tcW w:type="dxa" w:w="737"/>
          </w:tcPr>
          <w:p>
            <w:pPr>
              <w:jc w:val="left"/>
            </w:pPr>
            <w:r>
              <w:rPr>
                <w:b w:val="0"/>
                <w:sz w:val="12"/>
              </w:rPr>
              <w:t>F15</w:t>
            </w:r>
          </w:p>
        </w:tc>
        <w:tc>
          <w:tcPr>
            <w:tcW w:type="dxa" w:w="680"/>
          </w:tcPr>
          <w:p>
            <w:pPr>
              <w:jc w:val="center"/>
            </w:pPr>
            <w:r>
              <w:rPr>
                <w:b w:val="0"/>
                <w:sz w:val="12"/>
              </w:rPr>
              <w:t>Best</w:t>
            </w:r>
          </w:p>
        </w:tc>
        <w:tc>
          <w:tcPr>
            <w:tcW w:type="dxa" w:w="1232"/>
          </w:tcPr>
          <w:p>
            <w:pPr>
              <w:jc w:val="center"/>
            </w:pPr>
            <w:r>
              <w:rPr>
                <w:b w:val="0"/>
                <w:sz w:val="12"/>
              </w:rPr>
              <w:t>2.034E+03</w:t>
            </w:r>
          </w:p>
        </w:tc>
        <w:tc>
          <w:tcPr>
            <w:tcW w:type="dxa" w:w="1232"/>
          </w:tcPr>
          <w:p>
            <w:pPr>
              <w:jc w:val="center"/>
            </w:pPr>
            <w:r>
              <w:rPr>
                <w:b w:val="0"/>
                <w:sz w:val="12"/>
              </w:rPr>
              <w:t>1.899E+03</w:t>
            </w:r>
          </w:p>
        </w:tc>
        <w:tc>
          <w:tcPr>
            <w:tcW w:type="dxa" w:w="1232"/>
          </w:tcPr>
          <w:p>
            <w:pPr>
              <w:jc w:val="center"/>
            </w:pPr>
            <w:r>
              <w:rPr>
                <w:b w:val="0"/>
                <w:sz w:val="12"/>
              </w:rPr>
              <w:t>6.437E+03</w:t>
            </w:r>
          </w:p>
        </w:tc>
        <w:tc>
          <w:tcPr>
            <w:tcW w:type="dxa" w:w="1232"/>
          </w:tcPr>
          <w:p>
            <w:pPr>
              <w:jc w:val="center"/>
            </w:pPr>
            <w:r>
              <w:rPr>
                <w:b w:val="0"/>
                <w:sz w:val="12"/>
              </w:rPr>
              <w:t>1.597E+03</w:t>
            </w:r>
          </w:p>
        </w:tc>
        <w:tc>
          <w:tcPr>
            <w:tcW w:type="dxa" w:w="1232"/>
          </w:tcPr>
          <w:p>
            <w:pPr>
              <w:jc w:val="center"/>
            </w:pPr>
            <w:r>
              <w:rPr>
                <w:b w:val="0"/>
                <w:sz w:val="12"/>
              </w:rPr>
              <w:t>4.058E+03</w:t>
            </w:r>
          </w:p>
        </w:tc>
        <w:tc>
          <w:tcPr>
            <w:tcW w:type="dxa" w:w="1232"/>
          </w:tcPr>
          <w:p>
            <w:pPr>
              <w:jc w:val="center"/>
            </w:pPr>
            <w:r>
              <w:rPr>
                <w:b w:val="0"/>
                <w:sz w:val="12"/>
              </w:rPr>
              <w:t>1.727E+03</w:t>
            </w:r>
          </w:p>
        </w:tc>
        <w:tc>
          <w:tcPr>
            <w:tcW w:type="dxa" w:w="1232"/>
          </w:tcPr>
          <w:p>
            <w:pPr>
              <w:jc w:val="center"/>
            </w:pPr>
            <w:r>
              <w:rPr>
                <w:b w:val="0"/>
                <w:sz w:val="12"/>
              </w:rPr>
              <w:t>1.642E+03</w:t>
            </w:r>
          </w:p>
        </w:tc>
        <w:tc>
          <w:tcPr>
            <w:tcW w:type="dxa" w:w="1232"/>
          </w:tcPr>
          <w:p>
            <w:pPr>
              <w:jc w:val="center"/>
            </w:pPr>
            <w:r>
              <w:rPr>
                <w:b w:val="0"/>
                <w:sz w:val="12"/>
              </w:rPr>
              <w:t>1.677E+03</w:t>
            </w:r>
          </w:p>
        </w:tc>
        <w:tc>
          <w:tcPr>
            <w:tcW w:type="dxa" w:w="1232"/>
          </w:tcPr>
          <w:p>
            <w:pPr>
              <w:jc w:val="center"/>
            </w:pPr>
            <w:r>
              <w:rPr>
                <w:b w:val="0"/>
                <w:sz w:val="12"/>
              </w:rPr>
              <w:t>2.122E+03</w:t>
            </w:r>
          </w:p>
        </w:tc>
        <w:tc>
          <w:tcPr>
            <w:tcW w:type="dxa" w:w="1232"/>
          </w:tcPr>
          <w:p>
            <w:pPr>
              <w:jc w:val="center"/>
            </w:pPr>
            <w:r>
              <w:rPr>
                <w:b w:val="0"/>
                <w:sz w:val="12"/>
              </w:rPr>
              <w:t>1.707E+03</w:t>
            </w:r>
          </w:p>
        </w:tc>
        <w:tc>
          <w:tcPr>
            <w:tcW w:type="dxa" w:w="1232"/>
          </w:tcPr>
          <w:p>
            <w:pPr>
              <w:jc w:val="center"/>
            </w:pPr>
            <w:r>
              <w:rPr>
                <w:b/>
                <w:sz w:val="12"/>
              </w:rPr>
              <w:t>1.557E+03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2.543E+03</w:t>
            </w:r>
          </w:p>
        </w:tc>
        <w:tc>
          <w:tcPr>
            <w:tcW w:type="dxa" w:w="1232"/>
          </w:tcPr>
          <w:p>
            <w:pPr>
              <w:jc w:val="center"/>
            </w:pPr>
            <w:r>
              <w:rPr>
                <w:b w:val="0"/>
                <w:sz w:val="12"/>
              </w:rPr>
              <w:t>3.263E+04</w:t>
            </w:r>
          </w:p>
        </w:tc>
        <w:tc>
          <w:tcPr>
            <w:tcW w:type="dxa" w:w="1232"/>
          </w:tcPr>
          <w:p>
            <w:pPr>
              <w:jc w:val="center"/>
            </w:pPr>
            <w:r>
              <w:rPr>
                <w:b w:val="0"/>
                <w:sz w:val="12"/>
              </w:rPr>
              <w:t>9.545E+04</w:t>
            </w:r>
          </w:p>
        </w:tc>
        <w:tc>
          <w:tcPr>
            <w:tcW w:type="dxa" w:w="1232"/>
          </w:tcPr>
          <w:p>
            <w:pPr>
              <w:jc w:val="center"/>
            </w:pPr>
            <w:r>
              <w:rPr>
                <w:b w:val="0"/>
                <w:sz w:val="12"/>
              </w:rPr>
              <w:t>5.834E+03</w:t>
            </w:r>
          </w:p>
        </w:tc>
        <w:tc>
          <w:tcPr>
            <w:tcW w:type="dxa" w:w="1232"/>
          </w:tcPr>
          <w:p>
            <w:pPr>
              <w:jc w:val="center"/>
            </w:pPr>
            <w:r>
              <w:rPr>
                <w:b w:val="0"/>
                <w:sz w:val="12"/>
              </w:rPr>
              <w:t>3.269E+05</w:t>
            </w:r>
          </w:p>
        </w:tc>
        <w:tc>
          <w:tcPr>
            <w:tcW w:type="dxa" w:w="1232"/>
          </w:tcPr>
          <w:p>
            <w:pPr>
              <w:jc w:val="center"/>
            </w:pPr>
            <w:r>
              <w:rPr>
                <w:b w:val="0"/>
                <w:sz w:val="12"/>
              </w:rPr>
              <w:t>9.868E+03</w:t>
            </w:r>
          </w:p>
        </w:tc>
        <w:tc>
          <w:tcPr>
            <w:tcW w:type="dxa" w:w="1232"/>
          </w:tcPr>
          <w:p>
            <w:pPr>
              <w:jc w:val="center"/>
            </w:pPr>
            <w:r>
              <w:rPr>
                <w:b w:val="0"/>
                <w:sz w:val="12"/>
              </w:rPr>
              <w:t>2.804E+03</w:t>
            </w:r>
          </w:p>
        </w:tc>
        <w:tc>
          <w:tcPr>
            <w:tcW w:type="dxa" w:w="1232"/>
          </w:tcPr>
          <w:p>
            <w:pPr>
              <w:jc w:val="center"/>
            </w:pPr>
            <w:r>
              <w:rPr>
                <w:b w:val="0"/>
                <w:sz w:val="12"/>
              </w:rPr>
              <w:t>3.297E+03</w:t>
            </w:r>
          </w:p>
        </w:tc>
        <w:tc>
          <w:tcPr>
            <w:tcW w:type="dxa" w:w="1232"/>
          </w:tcPr>
          <w:p>
            <w:pPr>
              <w:jc w:val="center"/>
            </w:pPr>
            <w:r>
              <w:rPr>
                <w:b w:val="0"/>
                <w:sz w:val="12"/>
              </w:rPr>
              <w:t>8.797E+03</w:t>
            </w:r>
          </w:p>
        </w:tc>
        <w:tc>
          <w:tcPr>
            <w:tcW w:type="dxa" w:w="1232"/>
          </w:tcPr>
          <w:p>
            <w:pPr>
              <w:jc w:val="center"/>
            </w:pPr>
            <w:r>
              <w:rPr>
                <w:b w:val="0"/>
                <w:sz w:val="12"/>
              </w:rPr>
              <w:t>6.964E+03</w:t>
            </w:r>
          </w:p>
        </w:tc>
        <w:tc>
          <w:tcPr>
            <w:tcW w:type="dxa" w:w="1232"/>
          </w:tcPr>
          <w:p>
            <w:pPr>
              <w:jc w:val="center"/>
            </w:pPr>
            <w:r>
              <w:rPr>
                <w:b/>
                <w:sz w:val="12"/>
              </w:rPr>
              <w:t>1.722E+03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3.751E+02</w:t>
            </w:r>
          </w:p>
        </w:tc>
        <w:tc>
          <w:tcPr>
            <w:tcW w:type="dxa" w:w="1232"/>
          </w:tcPr>
          <w:p>
            <w:pPr>
              <w:jc w:val="center"/>
            </w:pPr>
            <w:r>
              <w:rPr>
                <w:b w:val="0"/>
                <w:sz w:val="12"/>
              </w:rPr>
              <w:t>5.439E+04</w:t>
            </w:r>
          </w:p>
        </w:tc>
        <w:tc>
          <w:tcPr>
            <w:tcW w:type="dxa" w:w="1232"/>
          </w:tcPr>
          <w:p>
            <w:pPr>
              <w:jc w:val="center"/>
            </w:pPr>
            <w:r>
              <w:rPr>
                <w:b w:val="0"/>
                <w:sz w:val="12"/>
              </w:rPr>
              <w:t>1.181E+05</w:t>
            </w:r>
          </w:p>
        </w:tc>
        <w:tc>
          <w:tcPr>
            <w:tcW w:type="dxa" w:w="1232"/>
          </w:tcPr>
          <w:p>
            <w:pPr>
              <w:jc w:val="center"/>
            </w:pPr>
            <w:r>
              <w:rPr>
                <w:b w:val="0"/>
                <w:sz w:val="12"/>
              </w:rPr>
              <w:t>6.743E+03</w:t>
            </w:r>
          </w:p>
        </w:tc>
        <w:tc>
          <w:tcPr>
            <w:tcW w:type="dxa" w:w="1232"/>
          </w:tcPr>
          <w:p>
            <w:pPr>
              <w:jc w:val="center"/>
            </w:pPr>
            <w:r>
              <w:rPr>
                <w:b w:val="0"/>
                <w:sz w:val="12"/>
              </w:rPr>
              <w:t>4.691E+05</w:t>
            </w:r>
          </w:p>
        </w:tc>
        <w:tc>
          <w:tcPr>
            <w:tcW w:type="dxa" w:w="1232"/>
          </w:tcPr>
          <w:p>
            <w:pPr>
              <w:jc w:val="center"/>
            </w:pPr>
            <w:r>
              <w:rPr>
                <w:b w:val="0"/>
                <w:sz w:val="12"/>
              </w:rPr>
              <w:t>8.610E+03</w:t>
            </w:r>
          </w:p>
        </w:tc>
        <w:tc>
          <w:tcPr>
            <w:tcW w:type="dxa" w:w="1232"/>
          </w:tcPr>
          <w:p>
            <w:pPr>
              <w:jc w:val="center"/>
            </w:pPr>
            <w:r>
              <w:rPr>
                <w:b w:val="0"/>
                <w:sz w:val="12"/>
              </w:rPr>
              <w:t>1.576E+03</w:t>
            </w:r>
          </w:p>
        </w:tc>
        <w:tc>
          <w:tcPr>
            <w:tcW w:type="dxa" w:w="1232"/>
          </w:tcPr>
          <w:p>
            <w:pPr>
              <w:jc w:val="center"/>
            </w:pPr>
            <w:r>
              <w:rPr>
                <w:b w:val="0"/>
                <w:sz w:val="12"/>
              </w:rPr>
              <w:t>1.935E+03</w:t>
            </w:r>
          </w:p>
        </w:tc>
        <w:tc>
          <w:tcPr>
            <w:tcW w:type="dxa" w:w="1232"/>
          </w:tcPr>
          <w:p>
            <w:pPr>
              <w:jc w:val="center"/>
            </w:pPr>
            <w:r>
              <w:rPr>
                <w:b w:val="0"/>
                <w:sz w:val="12"/>
              </w:rPr>
              <w:t>1.158E+04</w:t>
            </w:r>
          </w:p>
        </w:tc>
        <w:tc>
          <w:tcPr>
            <w:tcW w:type="dxa" w:w="1232"/>
          </w:tcPr>
          <w:p>
            <w:pPr>
              <w:jc w:val="center"/>
            </w:pPr>
            <w:r>
              <w:rPr>
                <w:b w:val="0"/>
                <w:sz w:val="12"/>
              </w:rPr>
              <w:t>5.874E+03</w:t>
            </w:r>
          </w:p>
        </w:tc>
        <w:tc>
          <w:tcPr>
            <w:tcW w:type="dxa" w:w="1232"/>
          </w:tcPr>
          <w:p>
            <w:pPr>
              <w:jc w:val="center"/>
            </w:pPr>
            <w:r>
              <w:rPr>
                <w:b/>
                <w:sz w:val="12"/>
              </w:rPr>
              <w:t>2.188E+02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sz w:val="12"/>
              </w:rPr>
              <w:t>1</w:t>
            </w:r>
          </w:p>
        </w:tc>
      </w:tr>
      <w:tr>
        <w:tc>
          <w:tcPr>
            <w:tcW w:type="dxa" w:w="737"/>
          </w:tcPr>
          <w:p>
            <w:pPr>
              <w:jc w:val="left"/>
            </w:pPr>
            <w:r>
              <w:rPr>
                <w:b w:val="0"/>
                <w:sz w:val="12"/>
              </w:rPr>
              <w:t>F16</w:t>
            </w:r>
          </w:p>
        </w:tc>
        <w:tc>
          <w:tcPr>
            <w:tcW w:type="dxa" w:w="680"/>
          </w:tcPr>
          <w:p>
            <w:pPr>
              <w:jc w:val="center"/>
            </w:pPr>
            <w:r>
              <w:rPr>
                <w:b w:val="0"/>
                <w:sz w:val="12"/>
              </w:rPr>
              <w:t>Best</w:t>
            </w:r>
          </w:p>
        </w:tc>
        <w:tc>
          <w:tcPr>
            <w:tcW w:type="dxa" w:w="1232"/>
          </w:tcPr>
          <w:p>
            <w:pPr>
              <w:jc w:val="center"/>
            </w:pPr>
            <w:r>
              <w:rPr>
                <w:b w:val="0"/>
                <w:sz w:val="12"/>
              </w:rPr>
              <w:t>1.748E+03</w:t>
            </w:r>
          </w:p>
        </w:tc>
        <w:tc>
          <w:tcPr>
            <w:tcW w:type="dxa" w:w="1232"/>
          </w:tcPr>
          <w:p>
            <w:pPr>
              <w:jc w:val="center"/>
            </w:pPr>
            <w:r>
              <w:rPr>
                <w:b w:val="0"/>
                <w:sz w:val="12"/>
              </w:rPr>
              <w:t>2.847E+03</w:t>
            </w:r>
          </w:p>
        </w:tc>
        <w:tc>
          <w:tcPr>
            <w:tcW w:type="dxa" w:w="1232"/>
          </w:tcPr>
          <w:p>
            <w:pPr>
              <w:jc w:val="center"/>
            </w:pPr>
            <w:r>
              <w:rPr>
                <w:b w:val="0"/>
                <w:sz w:val="12"/>
              </w:rPr>
              <w:t>3.677E+03</w:t>
            </w:r>
          </w:p>
        </w:tc>
        <w:tc>
          <w:tcPr>
            <w:tcW w:type="dxa" w:w="1232"/>
          </w:tcPr>
          <w:p>
            <w:pPr>
              <w:jc w:val="center"/>
            </w:pPr>
            <w:r>
              <w:rPr>
                <w:b w:val="0"/>
                <w:sz w:val="12"/>
              </w:rPr>
              <w:t>1.736E+03</w:t>
            </w:r>
          </w:p>
        </w:tc>
        <w:tc>
          <w:tcPr>
            <w:tcW w:type="dxa" w:w="1232"/>
          </w:tcPr>
          <w:p>
            <w:pPr>
              <w:jc w:val="center"/>
            </w:pPr>
            <w:r>
              <w:rPr>
                <w:b w:val="0"/>
                <w:sz w:val="12"/>
              </w:rPr>
              <w:t>5.435E+03</w:t>
            </w:r>
          </w:p>
        </w:tc>
        <w:tc>
          <w:tcPr>
            <w:tcW w:type="dxa" w:w="1232"/>
          </w:tcPr>
          <w:p>
            <w:pPr>
              <w:jc w:val="center"/>
            </w:pPr>
            <w:r>
              <w:rPr>
                <w:b/>
                <w:sz w:val="12"/>
              </w:rPr>
              <w:t>1.655E+03</w:t>
            </w:r>
          </w:p>
        </w:tc>
        <w:tc>
          <w:tcPr>
            <w:tcW w:type="dxa" w:w="1232"/>
          </w:tcPr>
          <w:p>
            <w:pPr>
              <w:jc w:val="center"/>
            </w:pPr>
            <w:r>
              <w:rPr>
                <w:b w:val="0"/>
                <w:sz w:val="12"/>
              </w:rPr>
              <w:t>1.686E+03</w:t>
            </w:r>
          </w:p>
        </w:tc>
        <w:tc>
          <w:tcPr>
            <w:tcW w:type="dxa" w:w="1232"/>
          </w:tcPr>
          <w:p>
            <w:pPr>
              <w:jc w:val="center"/>
            </w:pPr>
            <w:r>
              <w:rPr>
                <w:b w:val="0"/>
                <w:sz w:val="12"/>
              </w:rPr>
              <w:t>1.877E+03</w:t>
            </w:r>
          </w:p>
        </w:tc>
        <w:tc>
          <w:tcPr>
            <w:tcW w:type="dxa" w:w="1232"/>
          </w:tcPr>
          <w:p>
            <w:pPr>
              <w:jc w:val="center"/>
            </w:pPr>
            <w:r>
              <w:rPr>
                <w:b w:val="0"/>
                <w:sz w:val="12"/>
              </w:rPr>
              <w:t>1.704E+03</w:t>
            </w:r>
          </w:p>
        </w:tc>
        <w:tc>
          <w:tcPr>
            <w:tcW w:type="dxa" w:w="1232"/>
          </w:tcPr>
          <w:p>
            <w:pPr>
              <w:jc w:val="center"/>
            </w:pPr>
            <w:r>
              <w:rPr>
                <w:b w:val="0"/>
                <w:sz w:val="12"/>
              </w:rPr>
              <w:t>1.791E+03</w:t>
            </w:r>
          </w:p>
        </w:tc>
        <w:tc>
          <w:tcPr>
            <w:tcW w:type="dxa" w:w="1232"/>
          </w:tcPr>
          <w:p>
            <w:pPr>
              <w:jc w:val="center"/>
            </w:pPr>
            <w:r>
              <w:rPr>
                <w:b w:val="0"/>
                <w:sz w:val="12"/>
              </w:rPr>
              <w:t>1.746E+03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2.014E+03</w:t>
            </w:r>
          </w:p>
        </w:tc>
        <w:tc>
          <w:tcPr>
            <w:tcW w:type="dxa" w:w="1232"/>
          </w:tcPr>
          <w:p>
            <w:pPr>
              <w:jc w:val="center"/>
            </w:pPr>
            <w:r>
              <w:rPr>
                <w:b w:val="0"/>
                <w:sz w:val="12"/>
              </w:rPr>
              <w:t>5.208E+04</w:t>
            </w:r>
          </w:p>
        </w:tc>
        <w:tc>
          <w:tcPr>
            <w:tcW w:type="dxa" w:w="1232"/>
          </w:tcPr>
          <w:p>
            <w:pPr>
              <w:jc w:val="center"/>
            </w:pPr>
            <w:r>
              <w:rPr>
                <w:b w:val="0"/>
                <w:sz w:val="12"/>
              </w:rPr>
              <w:t>6.810E+04</w:t>
            </w:r>
          </w:p>
        </w:tc>
        <w:tc>
          <w:tcPr>
            <w:tcW w:type="dxa" w:w="1232"/>
          </w:tcPr>
          <w:p>
            <w:pPr>
              <w:jc w:val="center"/>
            </w:pPr>
            <w:r>
              <w:rPr>
                <w:b w:val="0"/>
                <w:sz w:val="12"/>
              </w:rPr>
              <w:t>8.406E+03</w:t>
            </w:r>
          </w:p>
        </w:tc>
        <w:tc>
          <w:tcPr>
            <w:tcW w:type="dxa" w:w="1232"/>
          </w:tcPr>
          <w:p>
            <w:pPr>
              <w:jc w:val="center"/>
            </w:pPr>
            <w:r>
              <w:rPr>
                <w:b w:val="0"/>
                <w:sz w:val="12"/>
              </w:rPr>
              <w:t>1.552E+05</w:t>
            </w:r>
          </w:p>
        </w:tc>
        <w:tc>
          <w:tcPr>
            <w:tcW w:type="dxa" w:w="1232"/>
          </w:tcPr>
          <w:p>
            <w:pPr>
              <w:jc w:val="center"/>
            </w:pPr>
            <w:r>
              <w:rPr>
                <w:b w:val="0"/>
                <w:sz w:val="12"/>
              </w:rPr>
              <w:t>2.373E+03</w:t>
            </w:r>
          </w:p>
        </w:tc>
        <w:tc>
          <w:tcPr>
            <w:tcW w:type="dxa" w:w="1232"/>
          </w:tcPr>
          <w:p>
            <w:pPr>
              <w:jc w:val="center"/>
            </w:pPr>
            <w:r>
              <w:rPr>
                <w:b w:val="0"/>
                <w:sz w:val="12"/>
              </w:rPr>
              <w:t>2.749E+03</w:t>
            </w:r>
          </w:p>
        </w:tc>
        <w:tc>
          <w:tcPr>
            <w:tcW w:type="dxa" w:w="1232"/>
          </w:tcPr>
          <w:p>
            <w:pPr>
              <w:jc w:val="center"/>
            </w:pPr>
            <w:r>
              <w:rPr>
                <w:b w:val="0"/>
                <w:sz w:val="12"/>
              </w:rPr>
              <w:t>3.761E+03</w:t>
            </w:r>
          </w:p>
        </w:tc>
        <w:tc>
          <w:tcPr>
            <w:tcW w:type="dxa" w:w="1232"/>
          </w:tcPr>
          <w:p>
            <w:pPr>
              <w:jc w:val="center"/>
            </w:pPr>
            <w:r>
              <w:rPr>
                <w:b w:val="0"/>
                <w:sz w:val="12"/>
              </w:rPr>
              <w:t>2.919E+03</w:t>
            </w:r>
          </w:p>
        </w:tc>
        <w:tc>
          <w:tcPr>
            <w:tcW w:type="dxa" w:w="1232"/>
          </w:tcPr>
          <w:p>
            <w:pPr>
              <w:jc w:val="center"/>
            </w:pPr>
            <w:r>
              <w:rPr>
                <w:b w:val="0"/>
                <w:sz w:val="12"/>
              </w:rPr>
              <w:t>3.208E+03</w:t>
            </w:r>
          </w:p>
        </w:tc>
        <w:tc>
          <w:tcPr>
            <w:tcW w:type="dxa" w:w="1232"/>
          </w:tcPr>
          <w:p>
            <w:pPr>
              <w:jc w:val="center"/>
            </w:pPr>
            <w:r>
              <w:rPr>
                <w:b w:val="0"/>
                <w:sz w:val="12"/>
              </w:rPr>
              <w:t>2.616E+03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1.491E+02</w:t>
            </w:r>
          </w:p>
        </w:tc>
        <w:tc>
          <w:tcPr>
            <w:tcW w:type="dxa" w:w="1232"/>
          </w:tcPr>
          <w:p>
            <w:pPr>
              <w:jc w:val="center"/>
            </w:pPr>
            <w:r>
              <w:rPr>
                <w:b w:val="0"/>
                <w:sz w:val="12"/>
              </w:rPr>
              <w:t>6.207E+04</w:t>
            </w:r>
          </w:p>
        </w:tc>
        <w:tc>
          <w:tcPr>
            <w:tcW w:type="dxa" w:w="1232"/>
          </w:tcPr>
          <w:p>
            <w:pPr>
              <w:jc w:val="center"/>
            </w:pPr>
            <w:r>
              <w:rPr>
                <w:b w:val="0"/>
                <w:sz w:val="12"/>
              </w:rPr>
              <w:t>1.462E+05</w:t>
            </w:r>
          </w:p>
        </w:tc>
        <w:tc>
          <w:tcPr>
            <w:tcW w:type="dxa" w:w="1232"/>
          </w:tcPr>
          <w:p>
            <w:pPr>
              <w:jc w:val="center"/>
            </w:pPr>
            <w:r>
              <w:rPr>
                <w:b w:val="0"/>
                <w:sz w:val="12"/>
              </w:rPr>
              <w:t>1.003E+04</w:t>
            </w:r>
          </w:p>
        </w:tc>
        <w:tc>
          <w:tcPr>
            <w:tcW w:type="dxa" w:w="1232"/>
          </w:tcPr>
          <w:p>
            <w:pPr>
              <w:jc w:val="center"/>
            </w:pPr>
            <w:r>
              <w:rPr>
                <w:b w:val="0"/>
                <w:sz w:val="12"/>
              </w:rPr>
              <w:t>2.607E+05</w:t>
            </w:r>
          </w:p>
        </w:tc>
        <w:tc>
          <w:tcPr>
            <w:tcW w:type="dxa" w:w="1232"/>
          </w:tcPr>
          <w:p>
            <w:pPr>
              <w:jc w:val="center"/>
            </w:pPr>
            <w:r>
              <w:rPr>
                <w:b w:val="0"/>
                <w:sz w:val="12"/>
              </w:rPr>
              <w:t>7.304E+02</w:t>
            </w:r>
          </w:p>
        </w:tc>
        <w:tc>
          <w:tcPr>
            <w:tcW w:type="dxa" w:w="1232"/>
          </w:tcPr>
          <w:p>
            <w:pPr>
              <w:jc w:val="center"/>
            </w:pPr>
            <w:r>
              <w:rPr>
                <w:b w:val="0"/>
                <w:sz w:val="12"/>
              </w:rPr>
              <w:t>1.088E+03</w:t>
            </w:r>
          </w:p>
        </w:tc>
        <w:tc>
          <w:tcPr>
            <w:tcW w:type="dxa" w:w="1232"/>
          </w:tcPr>
          <w:p>
            <w:pPr>
              <w:jc w:val="center"/>
            </w:pPr>
            <w:r>
              <w:rPr>
                <w:b w:val="0"/>
                <w:sz w:val="12"/>
              </w:rPr>
              <w:t>1.516E+03</w:t>
            </w:r>
          </w:p>
        </w:tc>
        <w:tc>
          <w:tcPr>
            <w:tcW w:type="dxa" w:w="1232"/>
          </w:tcPr>
          <w:p>
            <w:pPr>
              <w:jc w:val="center"/>
            </w:pPr>
            <w:r>
              <w:rPr>
                <w:b w:val="0"/>
                <w:sz w:val="12"/>
              </w:rPr>
              <w:t>1.397E+03</w:t>
            </w:r>
          </w:p>
        </w:tc>
        <w:tc>
          <w:tcPr>
            <w:tcW w:type="dxa" w:w="1232"/>
          </w:tcPr>
          <w:p>
            <w:pPr>
              <w:jc w:val="center"/>
            </w:pPr>
            <w:r>
              <w:rPr>
                <w:b w:val="0"/>
                <w:sz w:val="12"/>
              </w:rPr>
              <w:t>2.063E+03</w:t>
            </w:r>
          </w:p>
        </w:tc>
        <w:tc>
          <w:tcPr>
            <w:tcW w:type="dxa" w:w="1232"/>
          </w:tcPr>
          <w:p>
            <w:pPr>
              <w:jc w:val="center"/>
            </w:pPr>
            <w:r>
              <w:rPr>
                <w:b w:val="0"/>
                <w:sz w:val="12"/>
              </w:rPr>
              <w:t>6.743E+02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2</w:t>
            </w:r>
          </w:p>
        </w:tc>
        <w:tc>
          <w:tcPr>
            <w:tcW w:type="dxa" w:w="1232"/>
          </w:tcPr>
          <w:p>
            <w:pPr>
              <w:jc w:val="center"/>
            </w:pPr>
            <w:r>
              <w:rPr>
                <w:b w:val="0"/>
                <w:sz w:val="12"/>
              </w:rPr>
              <w:t>4</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6</w:t>
            </w:r>
          </w:p>
        </w:tc>
        <w:tc>
          <w:tcPr>
            <w:tcW w:type="dxa" w:w="1232"/>
          </w:tcPr>
          <w:p>
            <w:pPr>
              <w:jc w:val="center"/>
            </w:pPr>
            <w:r>
              <w:rPr>
                <w:b w:val="0"/>
                <w:sz w:val="12"/>
              </w:rPr>
              <w:t>3</w:t>
            </w:r>
          </w:p>
        </w:tc>
      </w:tr>
      <w:tr>
        <w:tc>
          <w:tcPr>
            <w:tcW w:type="dxa" w:w="737"/>
          </w:tcPr>
          <w:p>
            <w:pPr>
              <w:jc w:val="left"/>
            </w:pPr>
            <w:r>
              <w:rPr>
                <w:b w:val="0"/>
                <w:sz w:val="12"/>
              </w:rPr>
              <w:t>F17</w:t>
            </w:r>
          </w:p>
        </w:tc>
        <w:tc>
          <w:tcPr>
            <w:tcW w:type="dxa" w:w="680"/>
          </w:tcPr>
          <w:p>
            <w:pPr>
              <w:jc w:val="center"/>
            </w:pPr>
            <w:r>
              <w:rPr>
                <w:b w:val="0"/>
                <w:sz w:val="12"/>
              </w:rPr>
              <w:t>Best</w:t>
            </w:r>
          </w:p>
        </w:tc>
        <w:tc>
          <w:tcPr>
            <w:tcW w:type="dxa" w:w="1232"/>
          </w:tcPr>
          <w:p>
            <w:pPr>
              <w:jc w:val="center"/>
            </w:pPr>
            <w:r>
              <w:rPr>
                <w:b/>
                <w:sz w:val="12"/>
              </w:rPr>
              <w:t>1.911E+03</w:t>
            </w:r>
          </w:p>
        </w:tc>
        <w:tc>
          <w:tcPr>
            <w:tcW w:type="dxa" w:w="1232"/>
          </w:tcPr>
          <w:p>
            <w:pPr>
              <w:jc w:val="center"/>
            </w:pPr>
            <w:r>
              <w:rPr>
                <w:b w:val="0"/>
                <w:sz w:val="12"/>
              </w:rPr>
              <w:t>1.830E+04</w:t>
            </w:r>
          </w:p>
        </w:tc>
        <w:tc>
          <w:tcPr>
            <w:tcW w:type="dxa" w:w="1232"/>
          </w:tcPr>
          <w:p>
            <w:pPr>
              <w:jc w:val="center"/>
            </w:pPr>
            <w:r>
              <w:rPr>
                <w:b w:val="0"/>
                <w:sz w:val="12"/>
              </w:rPr>
              <w:t>2.821E+04</w:t>
            </w:r>
          </w:p>
        </w:tc>
        <w:tc>
          <w:tcPr>
            <w:tcW w:type="dxa" w:w="1232"/>
          </w:tcPr>
          <w:p>
            <w:pPr>
              <w:jc w:val="center"/>
            </w:pPr>
            <w:r>
              <w:rPr>
                <w:b w:val="0"/>
                <w:sz w:val="12"/>
              </w:rPr>
              <w:t>3.761E+03</w:t>
            </w:r>
          </w:p>
        </w:tc>
        <w:tc>
          <w:tcPr>
            <w:tcW w:type="dxa" w:w="1232"/>
          </w:tcPr>
          <w:p>
            <w:pPr>
              <w:jc w:val="center"/>
            </w:pPr>
            <w:r>
              <w:rPr>
                <w:b w:val="0"/>
                <w:sz w:val="12"/>
              </w:rPr>
              <w:t>1.545E+05</w:t>
            </w:r>
          </w:p>
        </w:tc>
        <w:tc>
          <w:tcPr>
            <w:tcW w:type="dxa" w:w="1232"/>
          </w:tcPr>
          <w:p>
            <w:pPr>
              <w:jc w:val="center"/>
            </w:pPr>
            <w:r>
              <w:rPr>
                <w:b w:val="0"/>
                <w:sz w:val="12"/>
              </w:rPr>
              <w:t>2.576E+03</w:t>
            </w:r>
          </w:p>
        </w:tc>
        <w:tc>
          <w:tcPr>
            <w:tcW w:type="dxa" w:w="1232"/>
          </w:tcPr>
          <w:p>
            <w:pPr>
              <w:jc w:val="center"/>
            </w:pPr>
            <w:r>
              <w:rPr>
                <w:b w:val="0"/>
                <w:sz w:val="12"/>
              </w:rPr>
              <w:t>2.035E+03</w:t>
            </w:r>
          </w:p>
        </w:tc>
        <w:tc>
          <w:tcPr>
            <w:tcW w:type="dxa" w:w="1232"/>
          </w:tcPr>
          <w:p>
            <w:pPr>
              <w:jc w:val="center"/>
            </w:pPr>
            <w:r>
              <w:rPr>
                <w:b w:val="0"/>
                <w:sz w:val="12"/>
              </w:rPr>
              <w:t>2.440E+03</w:t>
            </w:r>
          </w:p>
        </w:tc>
        <w:tc>
          <w:tcPr>
            <w:tcW w:type="dxa" w:w="1232"/>
          </w:tcPr>
          <w:p>
            <w:pPr>
              <w:jc w:val="center"/>
            </w:pPr>
            <w:r>
              <w:rPr>
                <w:b w:val="0"/>
                <w:sz w:val="12"/>
              </w:rPr>
              <w:t>2.951E+03</w:t>
            </w:r>
          </w:p>
        </w:tc>
        <w:tc>
          <w:tcPr>
            <w:tcW w:type="dxa" w:w="1232"/>
          </w:tcPr>
          <w:p>
            <w:pPr>
              <w:jc w:val="center"/>
            </w:pPr>
            <w:r>
              <w:rPr>
                <w:b w:val="0"/>
                <w:sz w:val="12"/>
              </w:rPr>
              <w:t>2.729E+03</w:t>
            </w:r>
          </w:p>
        </w:tc>
        <w:tc>
          <w:tcPr>
            <w:tcW w:type="dxa" w:w="1232"/>
          </w:tcPr>
          <w:p>
            <w:pPr>
              <w:jc w:val="center"/>
            </w:pPr>
            <w:r>
              <w:rPr>
                <w:b w:val="0"/>
                <w:sz w:val="12"/>
              </w:rPr>
              <w:t>2.027E+03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2.250E+03</w:t>
            </w:r>
          </w:p>
        </w:tc>
        <w:tc>
          <w:tcPr>
            <w:tcW w:type="dxa" w:w="1232"/>
          </w:tcPr>
          <w:p>
            <w:pPr>
              <w:jc w:val="center"/>
            </w:pPr>
            <w:r>
              <w:rPr>
                <w:b w:val="0"/>
                <w:sz w:val="12"/>
              </w:rPr>
              <w:t>7.186E+05</w:t>
            </w:r>
          </w:p>
        </w:tc>
        <w:tc>
          <w:tcPr>
            <w:tcW w:type="dxa" w:w="1232"/>
          </w:tcPr>
          <w:p>
            <w:pPr>
              <w:jc w:val="center"/>
            </w:pPr>
            <w:r>
              <w:rPr>
                <w:b w:val="0"/>
                <w:sz w:val="12"/>
              </w:rPr>
              <w:t>1.123E+06</w:t>
            </w:r>
          </w:p>
        </w:tc>
        <w:tc>
          <w:tcPr>
            <w:tcW w:type="dxa" w:w="1232"/>
          </w:tcPr>
          <w:p>
            <w:pPr>
              <w:jc w:val="center"/>
            </w:pPr>
            <w:r>
              <w:rPr>
                <w:b w:val="0"/>
                <w:sz w:val="12"/>
              </w:rPr>
              <w:t>4.142E+04</w:t>
            </w:r>
          </w:p>
        </w:tc>
        <w:tc>
          <w:tcPr>
            <w:tcW w:type="dxa" w:w="1232"/>
          </w:tcPr>
          <w:p>
            <w:pPr>
              <w:jc w:val="center"/>
            </w:pPr>
            <w:r>
              <w:rPr>
                <w:b w:val="0"/>
                <w:sz w:val="12"/>
              </w:rPr>
              <w:t>1.838E+06</w:t>
            </w:r>
          </w:p>
        </w:tc>
        <w:tc>
          <w:tcPr>
            <w:tcW w:type="dxa" w:w="1232"/>
          </w:tcPr>
          <w:p>
            <w:pPr>
              <w:jc w:val="center"/>
            </w:pPr>
            <w:r>
              <w:rPr>
                <w:b w:val="0"/>
                <w:sz w:val="12"/>
              </w:rPr>
              <w:t>1.129E+04</w:t>
            </w:r>
          </w:p>
        </w:tc>
        <w:tc>
          <w:tcPr>
            <w:tcW w:type="dxa" w:w="1232"/>
          </w:tcPr>
          <w:p>
            <w:pPr>
              <w:jc w:val="center"/>
            </w:pPr>
            <w:r>
              <w:rPr>
                <w:b w:val="0"/>
                <w:sz w:val="12"/>
              </w:rPr>
              <w:t>4.212E+03</w:t>
            </w:r>
          </w:p>
        </w:tc>
        <w:tc>
          <w:tcPr>
            <w:tcW w:type="dxa" w:w="1232"/>
          </w:tcPr>
          <w:p>
            <w:pPr>
              <w:jc w:val="center"/>
            </w:pPr>
            <w:r>
              <w:rPr>
                <w:b w:val="0"/>
                <w:sz w:val="12"/>
              </w:rPr>
              <w:t>1.101E+04</w:t>
            </w:r>
          </w:p>
        </w:tc>
        <w:tc>
          <w:tcPr>
            <w:tcW w:type="dxa" w:w="1232"/>
          </w:tcPr>
          <w:p>
            <w:pPr>
              <w:jc w:val="center"/>
            </w:pPr>
            <w:r>
              <w:rPr>
                <w:b w:val="0"/>
                <w:sz w:val="12"/>
              </w:rPr>
              <w:t>1.585E+04</w:t>
            </w:r>
          </w:p>
        </w:tc>
        <w:tc>
          <w:tcPr>
            <w:tcW w:type="dxa" w:w="1232"/>
          </w:tcPr>
          <w:p>
            <w:pPr>
              <w:jc w:val="center"/>
            </w:pPr>
            <w:r>
              <w:rPr>
                <w:b w:val="0"/>
                <w:sz w:val="12"/>
              </w:rPr>
              <w:t>1.294E+04</w:t>
            </w:r>
          </w:p>
        </w:tc>
        <w:tc>
          <w:tcPr>
            <w:tcW w:type="dxa" w:w="1232"/>
          </w:tcPr>
          <w:p>
            <w:pPr>
              <w:jc w:val="center"/>
            </w:pPr>
            <w:r>
              <w:rPr>
                <w:b w:val="0"/>
                <w:sz w:val="12"/>
              </w:rPr>
              <w:t>3.426E+03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2.304E+02</w:t>
            </w:r>
          </w:p>
        </w:tc>
        <w:tc>
          <w:tcPr>
            <w:tcW w:type="dxa" w:w="1232"/>
          </w:tcPr>
          <w:p>
            <w:pPr>
              <w:jc w:val="center"/>
            </w:pPr>
            <w:r>
              <w:rPr>
                <w:b w:val="0"/>
                <w:sz w:val="12"/>
              </w:rPr>
              <w:t>8.540E+05</w:t>
            </w:r>
          </w:p>
        </w:tc>
        <w:tc>
          <w:tcPr>
            <w:tcW w:type="dxa" w:w="1232"/>
          </w:tcPr>
          <w:p>
            <w:pPr>
              <w:jc w:val="center"/>
            </w:pPr>
            <w:r>
              <w:rPr>
                <w:b w:val="0"/>
                <w:sz w:val="12"/>
              </w:rPr>
              <w:t>1.195E+06</w:t>
            </w:r>
          </w:p>
        </w:tc>
        <w:tc>
          <w:tcPr>
            <w:tcW w:type="dxa" w:w="1232"/>
          </w:tcPr>
          <w:p>
            <w:pPr>
              <w:jc w:val="center"/>
            </w:pPr>
            <w:r>
              <w:rPr>
                <w:b w:val="0"/>
                <w:sz w:val="12"/>
              </w:rPr>
              <w:t>4.289E+04</w:t>
            </w:r>
          </w:p>
        </w:tc>
        <w:tc>
          <w:tcPr>
            <w:tcW w:type="dxa" w:w="1232"/>
          </w:tcPr>
          <w:p>
            <w:pPr>
              <w:jc w:val="center"/>
            </w:pPr>
            <w:r>
              <w:rPr>
                <w:b w:val="0"/>
                <w:sz w:val="12"/>
              </w:rPr>
              <w:t>2.090E+06</w:t>
            </w:r>
          </w:p>
        </w:tc>
        <w:tc>
          <w:tcPr>
            <w:tcW w:type="dxa" w:w="1232"/>
          </w:tcPr>
          <w:p>
            <w:pPr>
              <w:jc w:val="center"/>
            </w:pPr>
            <w:r>
              <w:rPr>
                <w:b w:val="0"/>
                <w:sz w:val="12"/>
              </w:rPr>
              <w:t>8.890E+03</w:t>
            </w:r>
          </w:p>
        </w:tc>
        <w:tc>
          <w:tcPr>
            <w:tcW w:type="dxa" w:w="1232"/>
          </w:tcPr>
          <w:p>
            <w:pPr>
              <w:jc w:val="center"/>
            </w:pPr>
            <w:r>
              <w:rPr>
                <w:b w:val="0"/>
                <w:sz w:val="12"/>
              </w:rPr>
              <w:t>2.109E+03</w:t>
            </w:r>
          </w:p>
        </w:tc>
        <w:tc>
          <w:tcPr>
            <w:tcW w:type="dxa" w:w="1232"/>
          </w:tcPr>
          <w:p>
            <w:pPr>
              <w:jc w:val="center"/>
            </w:pPr>
            <w:r>
              <w:rPr>
                <w:b w:val="0"/>
                <w:sz w:val="12"/>
              </w:rPr>
              <w:t>7.187E+03</w:t>
            </w:r>
          </w:p>
        </w:tc>
        <w:tc>
          <w:tcPr>
            <w:tcW w:type="dxa" w:w="1232"/>
          </w:tcPr>
          <w:p>
            <w:pPr>
              <w:jc w:val="center"/>
            </w:pPr>
            <w:r>
              <w:rPr>
                <w:b w:val="0"/>
                <w:sz w:val="12"/>
              </w:rPr>
              <w:t>1.661E+04</w:t>
            </w:r>
          </w:p>
        </w:tc>
        <w:tc>
          <w:tcPr>
            <w:tcW w:type="dxa" w:w="1232"/>
          </w:tcPr>
          <w:p>
            <w:pPr>
              <w:jc w:val="center"/>
            </w:pPr>
            <w:r>
              <w:rPr>
                <w:b w:val="0"/>
                <w:sz w:val="12"/>
              </w:rPr>
              <w:t>9.730E+03</w:t>
            </w:r>
          </w:p>
        </w:tc>
        <w:tc>
          <w:tcPr>
            <w:tcW w:type="dxa" w:w="1232"/>
          </w:tcPr>
          <w:p>
            <w:pPr>
              <w:jc w:val="center"/>
            </w:pPr>
            <w:r>
              <w:rPr>
                <w:b w:val="0"/>
                <w:sz w:val="12"/>
              </w:rPr>
              <w:t>1.344E+03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F18</w:t>
            </w:r>
          </w:p>
        </w:tc>
        <w:tc>
          <w:tcPr>
            <w:tcW w:type="dxa" w:w="680"/>
          </w:tcPr>
          <w:p>
            <w:pPr>
              <w:jc w:val="center"/>
            </w:pPr>
            <w:r>
              <w:rPr>
                <w:b w:val="0"/>
                <w:sz w:val="12"/>
              </w:rPr>
              <w:t>Best</w:t>
            </w:r>
          </w:p>
        </w:tc>
        <w:tc>
          <w:tcPr>
            <w:tcW w:type="dxa" w:w="1232"/>
          </w:tcPr>
          <w:p>
            <w:pPr>
              <w:jc w:val="center"/>
            </w:pPr>
            <w:r>
              <w:rPr>
                <w:b w:val="0"/>
                <w:sz w:val="12"/>
              </w:rPr>
              <w:t>2.879E+03</w:t>
            </w:r>
          </w:p>
        </w:tc>
        <w:tc>
          <w:tcPr>
            <w:tcW w:type="dxa" w:w="1232"/>
          </w:tcPr>
          <w:p>
            <w:pPr>
              <w:jc w:val="center"/>
            </w:pPr>
            <w:r>
              <w:rPr>
                <w:b w:val="0"/>
                <w:sz w:val="12"/>
              </w:rPr>
              <w:t>2.106E+03</w:t>
            </w:r>
          </w:p>
        </w:tc>
        <w:tc>
          <w:tcPr>
            <w:tcW w:type="dxa" w:w="1232"/>
          </w:tcPr>
          <w:p>
            <w:pPr>
              <w:jc w:val="center"/>
            </w:pPr>
            <w:r>
              <w:rPr>
                <w:b w:val="0"/>
                <w:sz w:val="12"/>
              </w:rPr>
              <w:t>5.215E+03</w:t>
            </w:r>
          </w:p>
        </w:tc>
        <w:tc>
          <w:tcPr>
            <w:tcW w:type="dxa" w:w="1232"/>
          </w:tcPr>
          <w:p>
            <w:pPr>
              <w:jc w:val="center"/>
            </w:pPr>
            <w:r>
              <w:rPr>
                <w:b w:val="0"/>
                <w:sz w:val="12"/>
              </w:rPr>
              <w:t>3.302E+03</w:t>
            </w:r>
          </w:p>
        </w:tc>
        <w:tc>
          <w:tcPr>
            <w:tcW w:type="dxa" w:w="1232"/>
          </w:tcPr>
          <w:p>
            <w:pPr>
              <w:jc w:val="center"/>
            </w:pPr>
            <w:r>
              <w:rPr>
                <w:b w:val="0"/>
                <w:sz w:val="12"/>
              </w:rPr>
              <w:t>2.351E+04</w:t>
            </w:r>
          </w:p>
        </w:tc>
        <w:tc>
          <w:tcPr>
            <w:tcW w:type="dxa" w:w="1232"/>
          </w:tcPr>
          <w:p>
            <w:pPr>
              <w:jc w:val="center"/>
            </w:pPr>
            <w:r>
              <w:rPr>
                <w:b w:val="0"/>
                <w:sz w:val="12"/>
              </w:rPr>
              <w:t>2.669E+03</w:t>
            </w:r>
          </w:p>
        </w:tc>
        <w:tc>
          <w:tcPr>
            <w:tcW w:type="dxa" w:w="1232"/>
          </w:tcPr>
          <w:p>
            <w:pPr>
              <w:jc w:val="center"/>
            </w:pPr>
            <w:r>
              <w:rPr>
                <w:b w:val="0"/>
                <w:sz w:val="12"/>
              </w:rPr>
              <w:t>2.180E+03</w:t>
            </w:r>
          </w:p>
        </w:tc>
        <w:tc>
          <w:tcPr>
            <w:tcW w:type="dxa" w:w="1232"/>
          </w:tcPr>
          <w:p>
            <w:pPr>
              <w:jc w:val="center"/>
            </w:pPr>
            <w:r>
              <w:rPr>
                <w:b/>
                <w:sz w:val="12"/>
              </w:rPr>
              <w:t>2.061E+03</w:t>
            </w:r>
          </w:p>
        </w:tc>
        <w:tc>
          <w:tcPr>
            <w:tcW w:type="dxa" w:w="1232"/>
          </w:tcPr>
          <w:p>
            <w:pPr>
              <w:jc w:val="center"/>
            </w:pPr>
            <w:r>
              <w:rPr>
                <w:b w:val="0"/>
                <w:sz w:val="12"/>
              </w:rPr>
              <w:t>4.039E+03</w:t>
            </w:r>
          </w:p>
        </w:tc>
        <w:tc>
          <w:tcPr>
            <w:tcW w:type="dxa" w:w="1232"/>
          </w:tcPr>
          <w:p>
            <w:pPr>
              <w:jc w:val="center"/>
            </w:pPr>
            <w:r>
              <w:rPr>
                <w:b w:val="0"/>
                <w:sz w:val="12"/>
              </w:rPr>
              <w:t>2.233E+03</w:t>
            </w:r>
          </w:p>
        </w:tc>
        <w:tc>
          <w:tcPr>
            <w:tcW w:type="dxa" w:w="1232"/>
          </w:tcPr>
          <w:p>
            <w:pPr>
              <w:jc w:val="center"/>
            </w:pPr>
            <w:r>
              <w:rPr>
                <w:b w:val="0"/>
                <w:sz w:val="12"/>
              </w:rPr>
              <w:t>2.601E+03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4.169E+03</w:t>
            </w:r>
          </w:p>
        </w:tc>
        <w:tc>
          <w:tcPr>
            <w:tcW w:type="dxa" w:w="1232"/>
          </w:tcPr>
          <w:p>
            <w:pPr>
              <w:jc w:val="center"/>
            </w:pPr>
            <w:r>
              <w:rPr>
                <w:b w:val="0"/>
                <w:sz w:val="12"/>
              </w:rPr>
              <w:t>1.164E+04</w:t>
            </w:r>
          </w:p>
        </w:tc>
        <w:tc>
          <w:tcPr>
            <w:tcW w:type="dxa" w:w="1232"/>
          </w:tcPr>
          <w:p>
            <w:pPr>
              <w:jc w:val="center"/>
            </w:pPr>
            <w:r>
              <w:rPr>
                <w:b w:val="0"/>
                <w:sz w:val="12"/>
              </w:rPr>
              <w:t>1.031E+05</w:t>
            </w:r>
          </w:p>
        </w:tc>
        <w:tc>
          <w:tcPr>
            <w:tcW w:type="dxa" w:w="1232"/>
          </w:tcPr>
          <w:p>
            <w:pPr>
              <w:jc w:val="center"/>
            </w:pPr>
            <w:r>
              <w:rPr>
                <w:b w:val="0"/>
                <w:sz w:val="12"/>
              </w:rPr>
              <w:t>1.235E+04</w:t>
            </w:r>
          </w:p>
        </w:tc>
        <w:tc>
          <w:tcPr>
            <w:tcW w:type="dxa" w:w="1232"/>
          </w:tcPr>
          <w:p>
            <w:pPr>
              <w:jc w:val="center"/>
            </w:pPr>
            <w:r>
              <w:rPr>
                <w:b w:val="0"/>
                <w:sz w:val="12"/>
              </w:rPr>
              <w:t>7.370E+05</w:t>
            </w:r>
          </w:p>
        </w:tc>
        <w:tc>
          <w:tcPr>
            <w:tcW w:type="dxa" w:w="1232"/>
          </w:tcPr>
          <w:p>
            <w:pPr>
              <w:jc w:val="center"/>
            </w:pPr>
            <w:r>
              <w:rPr>
                <w:b w:val="0"/>
                <w:sz w:val="12"/>
              </w:rPr>
              <w:t>1.290E+04</w:t>
            </w:r>
          </w:p>
        </w:tc>
        <w:tc>
          <w:tcPr>
            <w:tcW w:type="dxa" w:w="1232"/>
          </w:tcPr>
          <w:p>
            <w:pPr>
              <w:jc w:val="center"/>
            </w:pPr>
            <w:r>
              <w:rPr>
                <w:b w:val="0"/>
                <w:sz w:val="12"/>
              </w:rPr>
              <w:t>4.904E+03</w:t>
            </w:r>
          </w:p>
        </w:tc>
        <w:tc>
          <w:tcPr>
            <w:tcW w:type="dxa" w:w="1232"/>
          </w:tcPr>
          <w:p>
            <w:pPr>
              <w:jc w:val="center"/>
            </w:pPr>
            <w:r>
              <w:rPr>
                <w:b w:val="0"/>
                <w:sz w:val="12"/>
              </w:rPr>
              <w:t>4.220E+03</w:t>
            </w:r>
          </w:p>
        </w:tc>
        <w:tc>
          <w:tcPr>
            <w:tcW w:type="dxa" w:w="1232"/>
          </w:tcPr>
          <w:p>
            <w:pPr>
              <w:jc w:val="center"/>
            </w:pPr>
            <w:r>
              <w:rPr>
                <w:b w:val="0"/>
                <w:sz w:val="12"/>
              </w:rPr>
              <w:t>2.350E+04</w:t>
            </w:r>
          </w:p>
        </w:tc>
        <w:tc>
          <w:tcPr>
            <w:tcW w:type="dxa" w:w="1232"/>
          </w:tcPr>
          <w:p>
            <w:pPr>
              <w:jc w:val="center"/>
            </w:pPr>
            <w:r>
              <w:rPr>
                <w:b w:val="0"/>
                <w:sz w:val="12"/>
              </w:rPr>
              <w:t>7.790E+03</w:t>
            </w:r>
          </w:p>
        </w:tc>
        <w:tc>
          <w:tcPr>
            <w:tcW w:type="dxa" w:w="1232"/>
          </w:tcPr>
          <w:p>
            <w:pPr>
              <w:jc w:val="center"/>
            </w:pPr>
            <w:r>
              <w:rPr>
                <w:b w:val="0"/>
                <w:sz w:val="12"/>
              </w:rPr>
              <w:t>5.263E+03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9.080E+02</w:t>
            </w:r>
          </w:p>
        </w:tc>
        <w:tc>
          <w:tcPr>
            <w:tcW w:type="dxa" w:w="1232"/>
          </w:tcPr>
          <w:p>
            <w:pPr>
              <w:jc w:val="center"/>
            </w:pPr>
            <w:r>
              <w:rPr>
                <w:b w:val="0"/>
                <w:sz w:val="12"/>
              </w:rPr>
              <w:t>1.287E+04</w:t>
            </w:r>
          </w:p>
        </w:tc>
        <w:tc>
          <w:tcPr>
            <w:tcW w:type="dxa" w:w="1232"/>
          </w:tcPr>
          <w:p>
            <w:pPr>
              <w:jc w:val="center"/>
            </w:pPr>
            <w:r>
              <w:rPr>
                <w:b w:val="0"/>
                <w:sz w:val="12"/>
              </w:rPr>
              <w:t>1.171E+05</w:t>
            </w:r>
          </w:p>
        </w:tc>
        <w:tc>
          <w:tcPr>
            <w:tcW w:type="dxa" w:w="1232"/>
          </w:tcPr>
          <w:p>
            <w:pPr>
              <w:jc w:val="center"/>
            </w:pPr>
            <w:r>
              <w:rPr>
                <w:b w:val="0"/>
                <w:sz w:val="12"/>
              </w:rPr>
              <w:t>1.089E+04</w:t>
            </w:r>
          </w:p>
        </w:tc>
        <w:tc>
          <w:tcPr>
            <w:tcW w:type="dxa" w:w="1232"/>
          </w:tcPr>
          <w:p>
            <w:pPr>
              <w:jc w:val="center"/>
            </w:pPr>
            <w:r>
              <w:rPr>
                <w:b w:val="0"/>
                <w:sz w:val="12"/>
              </w:rPr>
              <w:t>9.333E+05</w:t>
            </w:r>
          </w:p>
        </w:tc>
        <w:tc>
          <w:tcPr>
            <w:tcW w:type="dxa" w:w="1232"/>
          </w:tcPr>
          <w:p>
            <w:pPr>
              <w:jc w:val="center"/>
            </w:pPr>
            <w:r>
              <w:rPr>
                <w:b w:val="0"/>
                <w:sz w:val="12"/>
              </w:rPr>
              <w:t>1.637E+04</w:t>
            </w:r>
          </w:p>
        </w:tc>
        <w:tc>
          <w:tcPr>
            <w:tcW w:type="dxa" w:w="1232"/>
          </w:tcPr>
          <w:p>
            <w:pPr>
              <w:jc w:val="center"/>
            </w:pPr>
            <w:r>
              <w:rPr>
                <w:b w:val="0"/>
                <w:sz w:val="12"/>
              </w:rPr>
              <w:t>3.688E+03</w:t>
            </w:r>
          </w:p>
        </w:tc>
        <w:tc>
          <w:tcPr>
            <w:tcW w:type="dxa" w:w="1232"/>
          </w:tcPr>
          <w:p>
            <w:pPr>
              <w:jc w:val="center"/>
            </w:pPr>
            <w:r>
              <w:rPr>
                <w:b w:val="0"/>
                <w:sz w:val="12"/>
              </w:rPr>
              <w:t>3.945E+03</w:t>
            </w:r>
          </w:p>
        </w:tc>
        <w:tc>
          <w:tcPr>
            <w:tcW w:type="dxa" w:w="1232"/>
          </w:tcPr>
          <w:p>
            <w:pPr>
              <w:jc w:val="center"/>
            </w:pPr>
            <w:r>
              <w:rPr>
                <w:b w:val="0"/>
                <w:sz w:val="12"/>
              </w:rPr>
              <w:t>2.396E+04</w:t>
            </w:r>
          </w:p>
        </w:tc>
        <w:tc>
          <w:tcPr>
            <w:tcW w:type="dxa" w:w="1232"/>
          </w:tcPr>
          <w:p>
            <w:pPr>
              <w:jc w:val="center"/>
            </w:pPr>
            <w:r>
              <w:rPr>
                <w:b w:val="0"/>
                <w:sz w:val="12"/>
              </w:rPr>
              <w:t>4.645E+03</w:t>
            </w:r>
          </w:p>
        </w:tc>
        <w:tc>
          <w:tcPr>
            <w:tcW w:type="dxa" w:w="1232"/>
          </w:tcPr>
          <w:p>
            <w:pPr>
              <w:jc w:val="center"/>
            </w:pPr>
            <w:r>
              <w:rPr>
                <w:b w:val="0"/>
                <w:sz w:val="12"/>
              </w:rPr>
              <w:t>2.410E+03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6</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F19</w:t>
            </w:r>
          </w:p>
        </w:tc>
        <w:tc>
          <w:tcPr>
            <w:tcW w:type="dxa" w:w="680"/>
          </w:tcPr>
          <w:p>
            <w:pPr>
              <w:jc w:val="center"/>
            </w:pPr>
            <w:r>
              <w:rPr>
                <w:b w:val="0"/>
                <w:sz w:val="12"/>
              </w:rPr>
              <w:t>Best</w:t>
            </w:r>
          </w:p>
        </w:tc>
        <w:tc>
          <w:tcPr>
            <w:tcW w:type="dxa" w:w="1232"/>
          </w:tcPr>
          <w:p>
            <w:pPr>
              <w:jc w:val="center"/>
            </w:pPr>
            <w:r>
              <w:rPr>
                <w:b w:val="0"/>
                <w:sz w:val="12"/>
              </w:rPr>
              <w:t>2.172E+03</w:t>
            </w:r>
          </w:p>
        </w:tc>
        <w:tc>
          <w:tcPr>
            <w:tcW w:type="dxa" w:w="1232"/>
          </w:tcPr>
          <w:p>
            <w:pPr>
              <w:jc w:val="center"/>
            </w:pPr>
            <w:r>
              <w:rPr>
                <w:b w:val="0"/>
                <w:sz w:val="12"/>
              </w:rPr>
              <w:t>7.397E+03</w:t>
            </w:r>
          </w:p>
        </w:tc>
        <w:tc>
          <w:tcPr>
            <w:tcW w:type="dxa" w:w="1232"/>
          </w:tcPr>
          <w:p>
            <w:pPr>
              <w:jc w:val="center"/>
            </w:pPr>
            <w:r>
              <w:rPr>
                <w:b w:val="0"/>
                <w:sz w:val="12"/>
              </w:rPr>
              <w:t>3.177E+03</w:t>
            </w:r>
          </w:p>
        </w:tc>
        <w:tc>
          <w:tcPr>
            <w:tcW w:type="dxa" w:w="1232"/>
          </w:tcPr>
          <w:p>
            <w:pPr>
              <w:jc w:val="center"/>
            </w:pPr>
            <w:r>
              <w:rPr>
                <w:b w:val="0"/>
                <w:sz w:val="12"/>
              </w:rPr>
              <w:t>2.208E+03</w:t>
            </w:r>
          </w:p>
        </w:tc>
        <w:tc>
          <w:tcPr>
            <w:tcW w:type="dxa" w:w="1232"/>
          </w:tcPr>
          <w:p>
            <w:pPr>
              <w:jc w:val="center"/>
            </w:pPr>
            <w:r>
              <w:rPr>
                <w:b w:val="0"/>
                <w:sz w:val="12"/>
              </w:rPr>
              <w:t>3.775E+04</w:t>
            </w:r>
          </w:p>
        </w:tc>
        <w:tc>
          <w:tcPr>
            <w:tcW w:type="dxa" w:w="1232"/>
          </w:tcPr>
          <w:p>
            <w:pPr>
              <w:jc w:val="center"/>
            </w:pPr>
            <w:r>
              <w:rPr>
                <w:b w:val="0"/>
                <w:sz w:val="12"/>
              </w:rPr>
              <w:t>2.364E+03</w:t>
            </w:r>
          </w:p>
        </w:tc>
        <w:tc>
          <w:tcPr>
            <w:tcW w:type="dxa" w:w="1232"/>
          </w:tcPr>
          <w:p>
            <w:pPr>
              <w:jc w:val="center"/>
            </w:pPr>
            <w:r>
              <w:rPr>
                <w:b w:val="0"/>
                <w:sz w:val="12"/>
              </w:rPr>
              <w:t>2.051E+03</w:t>
            </w:r>
          </w:p>
        </w:tc>
        <w:tc>
          <w:tcPr>
            <w:tcW w:type="dxa" w:w="1232"/>
          </w:tcPr>
          <w:p>
            <w:pPr>
              <w:jc w:val="center"/>
            </w:pPr>
            <w:r>
              <w:rPr>
                <w:b w:val="0"/>
                <w:sz w:val="12"/>
              </w:rPr>
              <w:t>2.131E+03</w:t>
            </w:r>
          </w:p>
        </w:tc>
        <w:tc>
          <w:tcPr>
            <w:tcW w:type="dxa" w:w="1232"/>
          </w:tcPr>
          <w:p>
            <w:pPr>
              <w:jc w:val="center"/>
            </w:pPr>
            <w:r>
              <w:rPr>
                <w:b w:val="0"/>
                <w:sz w:val="12"/>
              </w:rPr>
              <w:t>4.244E+03</w:t>
            </w:r>
          </w:p>
        </w:tc>
        <w:tc>
          <w:tcPr>
            <w:tcW w:type="dxa" w:w="1232"/>
          </w:tcPr>
          <w:p>
            <w:pPr>
              <w:jc w:val="center"/>
            </w:pPr>
            <w:r>
              <w:rPr>
                <w:b/>
                <w:sz w:val="12"/>
              </w:rPr>
              <w:t>1.937E+03</w:t>
            </w:r>
          </w:p>
        </w:tc>
        <w:tc>
          <w:tcPr>
            <w:tcW w:type="dxa" w:w="1232"/>
          </w:tcPr>
          <w:p>
            <w:pPr>
              <w:jc w:val="center"/>
            </w:pPr>
            <w:r>
              <w:rPr>
                <w:b w:val="0"/>
                <w:sz w:val="12"/>
              </w:rPr>
              <w:t>2.131E+03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2.540E+03</w:t>
            </w:r>
          </w:p>
        </w:tc>
        <w:tc>
          <w:tcPr>
            <w:tcW w:type="dxa" w:w="1232"/>
          </w:tcPr>
          <w:p>
            <w:pPr>
              <w:jc w:val="center"/>
            </w:pPr>
            <w:r>
              <w:rPr>
                <w:b w:val="0"/>
                <w:sz w:val="12"/>
              </w:rPr>
              <w:t>1.079E+05</w:t>
            </w:r>
          </w:p>
        </w:tc>
        <w:tc>
          <w:tcPr>
            <w:tcW w:type="dxa" w:w="1232"/>
          </w:tcPr>
          <w:p>
            <w:pPr>
              <w:jc w:val="center"/>
            </w:pPr>
            <w:r>
              <w:rPr>
                <w:b w:val="0"/>
                <w:sz w:val="12"/>
              </w:rPr>
              <w:t>2.246E+04</w:t>
            </w:r>
          </w:p>
        </w:tc>
        <w:tc>
          <w:tcPr>
            <w:tcW w:type="dxa" w:w="1232"/>
          </w:tcPr>
          <w:p>
            <w:pPr>
              <w:jc w:val="center"/>
            </w:pPr>
            <w:r>
              <w:rPr>
                <w:b w:val="0"/>
                <w:sz w:val="12"/>
              </w:rPr>
              <w:t>8.488E+03</w:t>
            </w:r>
          </w:p>
        </w:tc>
        <w:tc>
          <w:tcPr>
            <w:tcW w:type="dxa" w:w="1232"/>
          </w:tcPr>
          <w:p>
            <w:pPr>
              <w:jc w:val="center"/>
            </w:pPr>
            <w:r>
              <w:rPr>
                <w:b w:val="0"/>
                <w:sz w:val="12"/>
              </w:rPr>
              <w:t>3.521E+05</w:t>
            </w:r>
          </w:p>
        </w:tc>
        <w:tc>
          <w:tcPr>
            <w:tcW w:type="dxa" w:w="1232"/>
          </w:tcPr>
          <w:p>
            <w:pPr>
              <w:jc w:val="center"/>
            </w:pPr>
            <w:r>
              <w:rPr>
                <w:b w:val="0"/>
                <w:sz w:val="12"/>
              </w:rPr>
              <w:t>9.682E+03</w:t>
            </w:r>
          </w:p>
        </w:tc>
        <w:tc>
          <w:tcPr>
            <w:tcW w:type="dxa" w:w="1232"/>
          </w:tcPr>
          <w:p>
            <w:pPr>
              <w:jc w:val="center"/>
            </w:pPr>
            <w:r>
              <w:rPr>
                <w:b w:val="0"/>
                <w:sz w:val="12"/>
              </w:rPr>
              <w:t>2.698E+03</w:t>
            </w:r>
          </w:p>
        </w:tc>
        <w:tc>
          <w:tcPr>
            <w:tcW w:type="dxa" w:w="1232"/>
          </w:tcPr>
          <w:p>
            <w:pPr>
              <w:jc w:val="center"/>
            </w:pPr>
            <w:r>
              <w:rPr>
                <w:b w:val="0"/>
                <w:sz w:val="12"/>
              </w:rPr>
              <w:t>3.530E+03</w:t>
            </w:r>
          </w:p>
        </w:tc>
        <w:tc>
          <w:tcPr>
            <w:tcW w:type="dxa" w:w="1232"/>
          </w:tcPr>
          <w:p>
            <w:pPr>
              <w:jc w:val="center"/>
            </w:pPr>
            <w:r>
              <w:rPr>
                <w:b w:val="0"/>
                <w:sz w:val="12"/>
              </w:rPr>
              <w:t>4.549E+04</w:t>
            </w:r>
          </w:p>
        </w:tc>
        <w:tc>
          <w:tcPr>
            <w:tcW w:type="dxa" w:w="1232"/>
          </w:tcPr>
          <w:p>
            <w:pPr>
              <w:jc w:val="center"/>
            </w:pPr>
            <w:r>
              <w:rPr>
                <w:b w:val="0"/>
                <w:sz w:val="12"/>
              </w:rPr>
              <w:t>2.761E+03</w:t>
            </w:r>
          </w:p>
        </w:tc>
        <w:tc>
          <w:tcPr>
            <w:tcW w:type="dxa" w:w="1232"/>
          </w:tcPr>
          <w:p>
            <w:pPr>
              <w:jc w:val="center"/>
            </w:pPr>
            <w:r>
              <w:rPr>
                <w:b w:val="0"/>
                <w:sz w:val="12"/>
              </w:rPr>
              <w:t>2.756E+03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2.432E+02</w:t>
            </w:r>
          </w:p>
        </w:tc>
        <w:tc>
          <w:tcPr>
            <w:tcW w:type="dxa" w:w="1232"/>
          </w:tcPr>
          <w:p>
            <w:pPr>
              <w:jc w:val="center"/>
            </w:pPr>
            <w:r>
              <w:rPr>
                <w:b w:val="0"/>
                <w:sz w:val="12"/>
              </w:rPr>
              <w:t>1.967E+05</w:t>
            </w:r>
          </w:p>
        </w:tc>
        <w:tc>
          <w:tcPr>
            <w:tcW w:type="dxa" w:w="1232"/>
          </w:tcPr>
          <w:p>
            <w:pPr>
              <w:jc w:val="center"/>
            </w:pPr>
            <w:r>
              <w:rPr>
                <w:b w:val="0"/>
                <w:sz w:val="12"/>
              </w:rPr>
              <w:t>2.124E+04</w:t>
            </w:r>
          </w:p>
        </w:tc>
        <w:tc>
          <w:tcPr>
            <w:tcW w:type="dxa" w:w="1232"/>
          </w:tcPr>
          <w:p>
            <w:pPr>
              <w:jc w:val="center"/>
            </w:pPr>
            <w:r>
              <w:rPr>
                <w:b w:val="0"/>
                <w:sz w:val="12"/>
              </w:rPr>
              <w:t>8.053E+03</w:t>
            </w:r>
          </w:p>
        </w:tc>
        <w:tc>
          <w:tcPr>
            <w:tcW w:type="dxa" w:w="1232"/>
          </w:tcPr>
          <w:p>
            <w:pPr>
              <w:jc w:val="center"/>
            </w:pPr>
            <w:r>
              <w:rPr>
                <w:b w:val="0"/>
                <w:sz w:val="12"/>
              </w:rPr>
              <w:t>4.712E+05</w:t>
            </w:r>
          </w:p>
        </w:tc>
        <w:tc>
          <w:tcPr>
            <w:tcW w:type="dxa" w:w="1232"/>
          </w:tcPr>
          <w:p>
            <w:pPr>
              <w:jc w:val="center"/>
            </w:pPr>
            <w:r>
              <w:rPr>
                <w:b w:val="0"/>
                <w:sz w:val="12"/>
              </w:rPr>
              <w:t>9.742E+03</w:t>
            </w:r>
          </w:p>
        </w:tc>
        <w:tc>
          <w:tcPr>
            <w:tcW w:type="dxa" w:w="1232"/>
          </w:tcPr>
          <w:p>
            <w:pPr>
              <w:jc w:val="center"/>
            </w:pPr>
            <w:r>
              <w:rPr>
                <w:b w:val="0"/>
                <w:sz w:val="12"/>
              </w:rPr>
              <w:t>6.237E+02</w:t>
            </w:r>
          </w:p>
        </w:tc>
        <w:tc>
          <w:tcPr>
            <w:tcW w:type="dxa" w:w="1232"/>
          </w:tcPr>
          <w:p>
            <w:pPr>
              <w:jc w:val="center"/>
            </w:pPr>
            <w:r>
              <w:rPr>
                <w:b w:val="0"/>
                <w:sz w:val="12"/>
              </w:rPr>
              <w:t>1.663E+03</w:t>
            </w:r>
          </w:p>
        </w:tc>
        <w:tc>
          <w:tcPr>
            <w:tcW w:type="dxa" w:w="1232"/>
          </w:tcPr>
          <w:p>
            <w:pPr>
              <w:jc w:val="center"/>
            </w:pPr>
            <w:r>
              <w:rPr>
                <w:b w:val="0"/>
                <w:sz w:val="12"/>
              </w:rPr>
              <w:t>4.125E+04</w:t>
            </w:r>
          </w:p>
        </w:tc>
        <w:tc>
          <w:tcPr>
            <w:tcW w:type="dxa" w:w="1232"/>
          </w:tcPr>
          <w:p>
            <w:pPr>
              <w:jc w:val="center"/>
            </w:pPr>
            <w:r>
              <w:rPr>
                <w:b w:val="0"/>
                <w:sz w:val="12"/>
              </w:rPr>
              <w:t>6.643E+02</w:t>
            </w:r>
          </w:p>
        </w:tc>
        <w:tc>
          <w:tcPr>
            <w:tcW w:type="dxa" w:w="1232"/>
          </w:tcPr>
          <w:p>
            <w:pPr>
              <w:jc w:val="center"/>
            </w:pPr>
            <w:r>
              <w:rPr>
                <w:b w:val="0"/>
                <w:sz w:val="12"/>
              </w:rPr>
              <w:t>5.701E+02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5</w:t>
            </w:r>
          </w:p>
        </w:tc>
        <w:tc>
          <w:tcPr>
            <w:tcW w:type="dxa" w:w="1232"/>
          </w:tcPr>
          <w:p>
            <w:pPr>
              <w:jc w:val="center"/>
            </w:pPr>
            <w:r>
              <w:rPr>
                <w:b w:val="0"/>
                <w:sz w:val="12"/>
              </w:rPr>
              <w:t>9</w:t>
            </w:r>
          </w:p>
        </w:tc>
        <w:tc>
          <w:tcPr>
            <w:tcW w:type="dxa" w:w="1232"/>
          </w:tcPr>
          <w:p>
            <w:pPr>
              <w:jc w:val="center"/>
            </w:pPr>
            <w:r>
              <w:rPr>
                <w:b w:val="0"/>
                <w:sz w:val="12"/>
              </w:rPr>
              <w:t>4</w:t>
            </w:r>
          </w:p>
        </w:tc>
        <w:tc>
          <w:tcPr>
            <w:tcW w:type="dxa" w:w="1232"/>
          </w:tcPr>
          <w:p>
            <w:pPr>
              <w:jc w:val="center"/>
            </w:pPr>
            <w:r>
              <w:rPr>
                <w:b w:val="0"/>
                <w:sz w:val="12"/>
              </w:rPr>
              <w:t>3</w:t>
            </w:r>
          </w:p>
        </w:tc>
      </w:tr>
      <w:tr>
        <w:tc>
          <w:tcPr>
            <w:tcW w:type="dxa" w:w="737"/>
          </w:tcPr>
          <w:p>
            <w:pPr>
              <w:jc w:val="left"/>
            </w:pPr>
            <w:r>
              <w:rPr>
                <w:b w:val="0"/>
                <w:sz w:val="12"/>
              </w:rPr>
              <w:t>F20</w:t>
            </w:r>
          </w:p>
        </w:tc>
        <w:tc>
          <w:tcPr>
            <w:tcW w:type="dxa" w:w="680"/>
          </w:tcPr>
          <w:p>
            <w:pPr>
              <w:jc w:val="center"/>
            </w:pPr>
            <w:r>
              <w:rPr>
                <w:b w:val="0"/>
                <w:sz w:val="12"/>
              </w:rPr>
              <w:t>Best</w:t>
            </w:r>
          </w:p>
        </w:tc>
        <w:tc>
          <w:tcPr>
            <w:tcW w:type="dxa" w:w="1232"/>
          </w:tcPr>
          <w:p>
            <w:pPr>
              <w:jc w:val="center"/>
            </w:pPr>
            <w:r>
              <w:rPr>
                <w:b/>
                <w:sz w:val="12"/>
              </w:rPr>
              <w:t>2.045E+03</w:t>
            </w:r>
          </w:p>
        </w:tc>
        <w:tc>
          <w:tcPr>
            <w:tcW w:type="dxa" w:w="1232"/>
          </w:tcPr>
          <w:p>
            <w:pPr>
              <w:jc w:val="center"/>
            </w:pPr>
            <w:r>
              <w:rPr>
                <w:b w:val="0"/>
                <w:sz w:val="12"/>
              </w:rPr>
              <w:t>2.388E+03</w:t>
            </w:r>
          </w:p>
        </w:tc>
        <w:tc>
          <w:tcPr>
            <w:tcW w:type="dxa" w:w="1232"/>
          </w:tcPr>
          <w:p>
            <w:pPr>
              <w:jc w:val="center"/>
            </w:pPr>
            <w:r>
              <w:rPr>
                <w:b w:val="0"/>
                <w:sz w:val="12"/>
              </w:rPr>
              <w:t>1.475E+04</w:t>
            </w:r>
          </w:p>
        </w:tc>
        <w:tc>
          <w:tcPr>
            <w:tcW w:type="dxa" w:w="1232"/>
          </w:tcPr>
          <w:p>
            <w:pPr>
              <w:jc w:val="center"/>
            </w:pPr>
            <w:r>
              <w:rPr>
                <w:b w:val="0"/>
                <w:sz w:val="12"/>
              </w:rPr>
              <w:t>3.991E+03</w:t>
            </w:r>
          </w:p>
        </w:tc>
        <w:tc>
          <w:tcPr>
            <w:tcW w:type="dxa" w:w="1232"/>
          </w:tcPr>
          <w:p>
            <w:pPr>
              <w:jc w:val="center"/>
            </w:pPr>
            <w:r>
              <w:rPr>
                <w:b w:val="0"/>
                <w:sz w:val="12"/>
              </w:rPr>
              <w:t>6.823E+03</w:t>
            </w:r>
          </w:p>
        </w:tc>
        <w:tc>
          <w:tcPr>
            <w:tcW w:type="dxa" w:w="1232"/>
          </w:tcPr>
          <w:p>
            <w:pPr>
              <w:jc w:val="center"/>
            </w:pPr>
            <w:r>
              <w:rPr>
                <w:b w:val="0"/>
                <w:sz w:val="12"/>
              </w:rPr>
              <w:t>4.886E+03</w:t>
            </w:r>
          </w:p>
        </w:tc>
        <w:tc>
          <w:tcPr>
            <w:tcW w:type="dxa" w:w="1232"/>
          </w:tcPr>
          <w:p>
            <w:pPr>
              <w:jc w:val="center"/>
            </w:pPr>
            <w:r>
              <w:rPr>
                <w:b w:val="0"/>
                <w:sz w:val="12"/>
              </w:rPr>
              <w:t>2.255E+03</w:t>
            </w:r>
          </w:p>
        </w:tc>
        <w:tc>
          <w:tcPr>
            <w:tcW w:type="dxa" w:w="1232"/>
          </w:tcPr>
          <w:p>
            <w:pPr>
              <w:jc w:val="center"/>
            </w:pPr>
            <w:r>
              <w:rPr>
                <w:b w:val="0"/>
                <w:sz w:val="12"/>
              </w:rPr>
              <w:t>2.492E+03</w:t>
            </w:r>
          </w:p>
        </w:tc>
        <w:tc>
          <w:tcPr>
            <w:tcW w:type="dxa" w:w="1232"/>
          </w:tcPr>
          <w:p>
            <w:pPr>
              <w:jc w:val="center"/>
            </w:pPr>
            <w:r>
              <w:rPr>
                <w:b w:val="0"/>
                <w:sz w:val="12"/>
              </w:rPr>
              <w:t>2.621E+03</w:t>
            </w:r>
          </w:p>
        </w:tc>
        <w:tc>
          <w:tcPr>
            <w:tcW w:type="dxa" w:w="1232"/>
          </w:tcPr>
          <w:p>
            <w:pPr>
              <w:jc w:val="center"/>
            </w:pPr>
            <w:r>
              <w:rPr>
                <w:b w:val="0"/>
                <w:sz w:val="12"/>
              </w:rPr>
              <w:t>2.297E+03</w:t>
            </w:r>
          </w:p>
        </w:tc>
        <w:tc>
          <w:tcPr>
            <w:tcW w:type="dxa" w:w="1232"/>
          </w:tcPr>
          <w:p>
            <w:pPr>
              <w:jc w:val="center"/>
            </w:pPr>
            <w:r>
              <w:rPr>
                <w:b w:val="0"/>
                <w:sz w:val="12"/>
              </w:rPr>
              <w:t>2.613E+03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2.121E+03</w:t>
            </w:r>
          </w:p>
        </w:tc>
        <w:tc>
          <w:tcPr>
            <w:tcW w:type="dxa" w:w="1232"/>
          </w:tcPr>
          <w:p>
            <w:pPr>
              <w:jc w:val="center"/>
            </w:pPr>
            <w:r>
              <w:rPr>
                <w:b w:val="0"/>
                <w:sz w:val="12"/>
              </w:rPr>
              <w:t>1.711E+05</w:t>
            </w:r>
          </w:p>
        </w:tc>
        <w:tc>
          <w:tcPr>
            <w:tcW w:type="dxa" w:w="1232"/>
          </w:tcPr>
          <w:p>
            <w:pPr>
              <w:jc w:val="center"/>
            </w:pPr>
            <w:r>
              <w:rPr>
                <w:b w:val="0"/>
                <w:sz w:val="12"/>
              </w:rPr>
              <w:t>1.545E+05</w:t>
            </w:r>
          </w:p>
        </w:tc>
        <w:tc>
          <w:tcPr>
            <w:tcW w:type="dxa" w:w="1232"/>
          </w:tcPr>
          <w:p>
            <w:pPr>
              <w:jc w:val="center"/>
            </w:pPr>
            <w:r>
              <w:rPr>
                <w:b w:val="0"/>
                <w:sz w:val="12"/>
              </w:rPr>
              <w:t>2.904E+04</w:t>
            </w:r>
          </w:p>
        </w:tc>
        <w:tc>
          <w:tcPr>
            <w:tcW w:type="dxa" w:w="1232"/>
          </w:tcPr>
          <w:p>
            <w:pPr>
              <w:jc w:val="center"/>
            </w:pPr>
            <w:r>
              <w:rPr>
                <w:b w:val="0"/>
                <w:sz w:val="12"/>
              </w:rPr>
              <w:t>2.302E+05</w:t>
            </w:r>
          </w:p>
        </w:tc>
        <w:tc>
          <w:tcPr>
            <w:tcW w:type="dxa" w:w="1232"/>
          </w:tcPr>
          <w:p>
            <w:pPr>
              <w:jc w:val="center"/>
            </w:pPr>
            <w:r>
              <w:rPr>
                <w:b w:val="0"/>
                <w:sz w:val="12"/>
              </w:rPr>
              <w:t>2.715E+04</w:t>
            </w:r>
          </w:p>
        </w:tc>
        <w:tc>
          <w:tcPr>
            <w:tcW w:type="dxa" w:w="1232"/>
          </w:tcPr>
          <w:p>
            <w:pPr>
              <w:jc w:val="center"/>
            </w:pPr>
            <w:r>
              <w:rPr>
                <w:b w:val="0"/>
                <w:sz w:val="12"/>
              </w:rPr>
              <w:t>3.619E+03</w:t>
            </w:r>
          </w:p>
        </w:tc>
        <w:tc>
          <w:tcPr>
            <w:tcW w:type="dxa" w:w="1232"/>
          </w:tcPr>
          <w:p>
            <w:pPr>
              <w:jc w:val="center"/>
            </w:pPr>
            <w:r>
              <w:rPr>
                <w:b w:val="0"/>
                <w:sz w:val="12"/>
              </w:rPr>
              <w:t>8.841E+03</w:t>
            </w:r>
          </w:p>
        </w:tc>
        <w:tc>
          <w:tcPr>
            <w:tcW w:type="dxa" w:w="1232"/>
          </w:tcPr>
          <w:p>
            <w:pPr>
              <w:jc w:val="center"/>
            </w:pPr>
            <w:r>
              <w:rPr>
                <w:b w:val="0"/>
                <w:sz w:val="12"/>
              </w:rPr>
              <w:t>9.247E+03</w:t>
            </w:r>
          </w:p>
        </w:tc>
        <w:tc>
          <w:tcPr>
            <w:tcW w:type="dxa" w:w="1232"/>
          </w:tcPr>
          <w:p>
            <w:pPr>
              <w:jc w:val="center"/>
            </w:pPr>
            <w:r>
              <w:rPr>
                <w:b w:val="0"/>
                <w:sz w:val="12"/>
              </w:rPr>
              <w:t>8.294E+03</w:t>
            </w:r>
          </w:p>
        </w:tc>
        <w:tc>
          <w:tcPr>
            <w:tcW w:type="dxa" w:w="1232"/>
          </w:tcPr>
          <w:p>
            <w:pPr>
              <w:jc w:val="center"/>
            </w:pPr>
            <w:r>
              <w:rPr>
                <w:b w:val="0"/>
                <w:sz w:val="12"/>
              </w:rPr>
              <w:t>4.864E+03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4.384E+01</w:t>
            </w:r>
          </w:p>
        </w:tc>
        <w:tc>
          <w:tcPr>
            <w:tcW w:type="dxa" w:w="1232"/>
          </w:tcPr>
          <w:p>
            <w:pPr>
              <w:jc w:val="center"/>
            </w:pPr>
            <w:r>
              <w:rPr>
                <w:b w:val="0"/>
                <w:sz w:val="12"/>
              </w:rPr>
              <w:t>2.083E+05</w:t>
            </w:r>
          </w:p>
        </w:tc>
        <w:tc>
          <w:tcPr>
            <w:tcW w:type="dxa" w:w="1232"/>
          </w:tcPr>
          <w:p>
            <w:pPr>
              <w:jc w:val="center"/>
            </w:pPr>
            <w:r>
              <w:rPr>
                <w:b w:val="0"/>
                <w:sz w:val="12"/>
              </w:rPr>
              <w:t>2.167E+05</w:t>
            </w:r>
          </w:p>
        </w:tc>
        <w:tc>
          <w:tcPr>
            <w:tcW w:type="dxa" w:w="1232"/>
          </w:tcPr>
          <w:p>
            <w:pPr>
              <w:jc w:val="center"/>
            </w:pPr>
            <w:r>
              <w:rPr>
                <w:b w:val="0"/>
                <w:sz w:val="12"/>
              </w:rPr>
              <w:t>2.399E+04</w:t>
            </w:r>
          </w:p>
        </w:tc>
        <w:tc>
          <w:tcPr>
            <w:tcW w:type="dxa" w:w="1232"/>
          </w:tcPr>
          <w:p>
            <w:pPr>
              <w:jc w:val="center"/>
            </w:pPr>
            <w:r>
              <w:rPr>
                <w:b w:val="0"/>
                <w:sz w:val="12"/>
              </w:rPr>
              <w:t>3.926E+05</w:t>
            </w:r>
          </w:p>
        </w:tc>
        <w:tc>
          <w:tcPr>
            <w:tcW w:type="dxa" w:w="1232"/>
          </w:tcPr>
          <w:p>
            <w:pPr>
              <w:jc w:val="center"/>
            </w:pPr>
            <w:r>
              <w:rPr>
                <w:b w:val="0"/>
                <w:sz w:val="12"/>
              </w:rPr>
              <w:t>3.686E+04</w:t>
            </w:r>
          </w:p>
        </w:tc>
        <w:tc>
          <w:tcPr>
            <w:tcW w:type="dxa" w:w="1232"/>
          </w:tcPr>
          <w:p>
            <w:pPr>
              <w:jc w:val="center"/>
            </w:pPr>
            <w:r>
              <w:rPr>
                <w:b w:val="0"/>
                <w:sz w:val="12"/>
              </w:rPr>
              <w:t>1.786E+03</w:t>
            </w:r>
          </w:p>
        </w:tc>
        <w:tc>
          <w:tcPr>
            <w:tcW w:type="dxa" w:w="1232"/>
          </w:tcPr>
          <w:p>
            <w:pPr>
              <w:jc w:val="center"/>
            </w:pPr>
            <w:r>
              <w:rPr>
                <w:b w:val="0"/>
                <w:sz w:val="12"/>
              </w:rPr>
              <w:t>5.518E+03</w:t>
            </w:r>
          </w:p>
        </w:tc>
        <w:tc>
          <w:tcPr>
            <w:tcW w:type="dxa" w:w="1232"/>
          </w:tcPr>
          <w:p>
            <w:pPr>
              <w:jc w:val="center"/>
            </w:pPr>
            <w:r>
              <w:rPr>
                <w:b w:val="0"/>
                <w:sz w:val="12"/>
              </w:rPr>
              <w:t>8.859E+03</w:t>
            </w:r>
          </w:p>
        </w:tc>
        <w:tc>
          <w:tcPr>
            <w:tcW w:type="dxa" w:w="1232"/>
          </w:tcPr>
          <w:p>
            <w:pPr>
              <w:jc w:val="center"/>
            </w:pPr>
            <w:r>
              <w:rPr>
                <w:b w:val="0"/>
                <w:sz w:val="12"/>
              </w:rPr>
              <w:t>8.000E+03</w:t>
            </w:r>
          </w:p>
        </w:tc>
        <w:tc>
          <w:tcPr>
            <w:tcW w:type="dxa" w:w="1232"/>
          </w:tcPr>
          <w:p>
            <w:pPr>
              <w:jc w:val="center"/>
            </w:pPr>
            <w:r>
              <w:rPr>
                <w:b w:val="0"/>
                <w:sz w:val="12"/>
              </w:rPr>
              <w:t>1.791E+03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5</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3</w:t>
            </w:r>
          </w:p>
        </w:tc>
      </w:tr>
      <w:tr>
        <w:tc>
          <w:tcPr>
            <w:tcW w:type="dxa" w:w="737"/>
          </w:tcPr>
          <w:p>
            <w:pPr>
              <w:jc w:val="left"/>
            </w:pPr>
            <w:r>
              <w:rPr>
                <w:b w:val="0"/>
                <w:sz w:val="12"/>
              </w:rPr>
              <w:t>F21</w:t>
            </w:r>
          </w:p>
        </w:tc>
        <w:tc>
          <w:tcPr>
            <w:tcW w:type="dxa" w:w="680"/>
          </w:tcPr>
          <w:p>
            <w:pPr>
              <w:jc w:val="center"/>
            </w:pPr>
            <w:r>
              <w:rPr>
                <w:b w:val="0"/>
                <w:sz w:val="12"/>
              </w:rPr>
              <w:t>Best</w:t>
            </w:r>
          </w:p>
        </w:tc>
        <w:tc>
          <w:tcPr>
            <w:tcW w:type="dxa" w:w="1232"/>
          </w:tcPr>
          <w:p>
            <w:pPr>
              <w:jc w:val="center"/>
            </w:pPr>
            <w:r>
              <w:rPr>
                <w:b w:val="0"/>
                <w:sz w:val="12"/>
              </w:rPr>
              <w:t>2.145E+03</w:t>
            </w:r>
          </w:p>
        </w:tc>
        <w:tc>
          <w:tcPr>
            <w:tcW w:type="dxa" w:w="1232"/>
          </w:tcPr>
          <w:p>
            <w:pPr>
              <w:jc w:val="center"/>
            </w:pPr>
            <w:r>
              <w:rPr>
                <w:b w:val="0"/>
                <w:sz w:val="12"/>
              </w:rPr>
              <w:t>2.329E+03</w:t>
            </w:r>
          </w:p>
        </w:tc>
        <w:tc>
          <w:tcPr>
            <w:tcW w:type="dxa" w:w="1232"/>
          </w:tcPr>
          <w:p>
            <w:pPr>
              <w:jc w:val="center"/>
            </w:pPr>
            <w:r>
              <w:rPr>
                <w:b w:val="0"/>
                <w:sz w:val="12"/>
              </w:rPr>
              <w:t>2.149E+03</w:t>
            </w:r>
          </w:p>
        </w:tc>
        <w:tc>
          <w:tcPr>
            <w:tcW w:type="dxa" w:w="1232"/>
          </w:tcPr>
          <w:p>
            <w:pPr>
              <w:jc w:val="center"/>
            </w:pPr>
            <w:r>
              <w:rPr>
                <w:b w:val="0"/>
                <w:sz w:val="12"/>
              </w:rPr>
              <w:t>3.218E+03</w:t>
            </w:r>
          </w:p>
        </w:tc>
        <w:tc>
          <w:tcPr>
            <w:tcW w:type="dxa" w:w="1232"/>
          </w:tcPr>
          <w:p>
            <w:pPr>
              <w:jc w:val="center"/>
            </w:pPr>
            <w:r>
              <w:rPr>
                <w:b w:val="0"/>
                <w:sz w:val="12"/>
              </w:rPr>
              <w:t>3.498E+03</w:t>
            </w:r>
          </w:p>
        </w:tc>
        <w:tc>
          <w:tcPr>
            <w:tcW w:type="dxa" w:w="1232"/>
          </w:tcPr>
          <w:p>
            <w:pPr>
              <w:jc w:val="center"/>
            </w:pPr>
            <w:r>
              <w:rPr>
                <w:b w:val="0"/>
                <w:sz w:val="12"/>
              </w:rPr>
              <w:t>2.508E+03</w:t>
            </w:r>
          </w:p>
        </w:tc>
        <w:tc>
          <w:tcPr>
            <w:tcW w:type="dxa" w:w="1232"/>
          </w:tcPr>
          <w:p>
            <w:pPr>
              <w:jc w:val="center"/>
            </w:pPr>
            <w:r>
              <w:rPr>
                <w:b w:val="0"/>
                <w:sz w:val="12"/>
              </w:rPr>
              <w:t>2.147E+03</w:t>
            </w:r>
          </w:p>
        </w:tc>
        <w:tc>
          <w:tcPr>
            <w:tcW w:type="dxa" w:w="1232"/>
          </w:tcPr>
          <w:p>
            <w:pPr>
              <w:jc w:val="center"/>
            </w:pPr>
            <w:r>
              <w:rPr>
                <w:b/>
                <w:sz w:val="12"/>
              </w:rPr>
              <w:t>2.129E+03</w:t>
            </w:r>
          </w:p>
        </w:tc>
        <w:tc>
          <w:tcPr>
            <w:tcW w:type="dxa" w:w="1232"/>
          </w:tcPr>
          <w:p>
            <w:pPr>
              <w:jc w:val="center"/>
            </w:pPr>
            <w:r>
              <w:rPr>
                <w:b w:val="0"/>
                <w:sz w:val="12"/>
              </w:rPr>
              <w:t>2.181E+03</w:t>
            </w:r>
          </w:p>
        </w:tc>
        <w:tc>
          <w:tcPr>
            <w:tcW w:type="dxa" w:w="1232"/>
          </w:tcPr>
          <w:p>
            <w:pPr>
              <w:jc w:val="center"/>
            </w:pPr>
            <w:r>
              <w:rPr>
                <w:b w:val="0"/>
                <w:sz w:val="12"/>
              </w:rPr>
              <w:t>2.278E+03</w:t>
            </w:r>
          </w:p>
        </w:tc>
        <w:tc>
          <w:tcPr>
            <w:tcW w:type="dxa" w:w="1232"/>
          </w:tcPr>
          <w:p>
            <w:pPr>
              <w:jc w:val="center"/>
            </w:pPr>
            <w:r>
              <w:rPr>
                <w:b w:val="0"/>
                <w:sz w:val="12"/>
              </w:rPr>
              <w:t>2.213E+03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2.217E+03</w:t>
            </w:r>
          </w:p>
        </w:tc>
        <w:tc>
          <w:tcPr>
            <w:tcW w:type="dxa" w:w="1232"/>
          </w:tcPr>
          <w:p>
            <w:pPr>
              <w:jc w:val="center"/>
            </w:pPr>
            <w:r>
              <w:rPr>
                <w:b w:val="0"/>
                <w:sz w:val="12"/>
              </w:rPr>
              <w:t>1.330E+04</w:t>
            </w:r>
          </w:p>
        </w:tc>
        <w:tc>
          <w:tcPr>
            <w:tcW w:type="dxa" w:w="1232"/>
          </w:tcPr>
          <w:p>
            <w:pPr>
              <w:jc w:val="center"/>
            </w:pPr>
            <w:r>
              <w:rPr>
                <w:b w:val="0"/>
                <w:sz w:val="12"/>
              </w:rPr>
              <w:t>1.552E+04</w:t>
            </w:r>
          </w:p>
        </w:tc>
        <w:tc>
          <w:tcPr>
            <w:tcW w:type="dxa" w:w="1232"/>
          </w:tcPr>
          <w:p>
            <w:pPr>
              <w:jc w:val="center"/>
            </w:pPr>
            <w:r>
              <w:rPr>
                <w:b w:val="0"/>
                <w:sz w:val="12"/>
              </w:rPr>
              <w:t>1.240E+04</w:t>
            </w:r>
          </w:p>
        </w:tc>
        <w:tc>
          <w:tcPr>
            <w:tcW w:type="dxa" w:w="1232"/>
          </w:tcPr>
          <w:p>
            <w:pPr>
              <w:jc w:val="center"/>
            </w:pPr>
            <w:r>
              <w:rPr>
                <w:b w:val="0"/>
                <w:sz w:val="12"/>
              </w:rPr>
              <w:t>6.650E+04</w:t>
            </w:r>
          </w:p>
        </w:tc>
        <w:tc>
          <w:tcPr>
            <w:tcW w:type="dxa" w:w="1232"/>
          </w:tcPr>
          <w:p>
            <w:pPr>
              <w:jc w:val="center"/>
            </w:pPr>
            <w:r>
              <w:rPr>
                <w:b w:val="0"/>
                <w:sz w:val="12"/>
              </w:rPr>
              <w:t>8.335E+03</w:t>
            </w:r>
          </w:p>
        </w:tc>
        <w:tc>
          <w:tcPr>
            <w:tcW w:type="dxa" w:w="1232"/>
          </w:tcPr>
          <w:p>
            <w:pPr>
              <w:jc w:val="center"/>
            </w:pPr>
            <w:r>
              <w:rPr>
                <w:b w:val="0"/>
                <w:sz w:val="12"/>
              </w:rPr>
              <w:t>2.549E+03</w:t>
            </w:r>
          </w:p>
        </w:tc>
        <w:tc>
          <w:tcPr>
            <w:tcW w:type="dxa" w:w="1232"/>
          </w:tcPr>
          <w:p>
            <w:pPr>
              <w:jc w:val="center"/>
            </w:pPr>
            <w:r>
              <w:rPr>
                <w:b w:val="0"/>
                <w:sz w:val="12"/>
              </w:rPr>
              <w:t>2.331E+03</w:t>
            </w:r>
          </w:p>
        </w:tc>
        <w:tc>
          <w:tcPr>
            <w:tcW w:type="dxa" w:w="1232"/>
          </w:tcPr>
          <w:p>
            <w:pPr>
              <w:jc w:val="center"/>
            </w:pPr>
            <w:r>
              <w:rPr>
                <w:b w:val="0"/>
                <w:sz w:val="12"/>
              </w:rPr>
              <w:t>4.908E+03</w:t>
            </w:r>
          </w:p>
        </w:tc>
        <w:tc>
          <w:tcPr>
            <w:tcW w:type="dxa" w:w="1232"/>
          </w:tcPr>
          <w:p>
            <w:pPr>
              <w:jc w:val="center"/>
            </w:pPr>
            <w:r>
              <w:rPr>
                <w:b w:val="0"/>
                <w:sz w:val="12"/>
              </w:rPr>
              <w:t>3.337E+03</w:t>
            </w:r>
          </w:p>
        </w:tc>
        <w:tc>
          <w:tcPr>
            <w:tcW w:type="dxa" w:w="1232"/>
          </w:tcPr>
          <w:p>
            <w:pPr>
              <w:jc w:val="center"/>
            </w:pPr>
            <w:r>
              <w:rPr>
                <w:b w:val="0"/>
                <w:sz w:val="12"/>
              </w:rPr>
              <w:t>2.862E+03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4.732E+01</w:t>
            </w:r>
          </w:p>
        </w:tc>
        <w:tc>
          <w:tcPr>
            <w:tcW w:type="dxa" w:w="1232"/>
          </w:tcPr>
          <w:p>
            <w:pPr>
              <w:jc w:val="center"/>
            </w:pPr>
            <w:r>
              <w:rPr>
                <w:b w:val="0"/>
                <w:sz w:val="12"/>
              </w:rPr>
              <w:t>1.499E+04</w:t>
            </w:r>
          </w:p>
        </w:tc>
        <w:tc>
          <w:tcPr>
            <w:tcW w:type="dxa" w:w="1232"/>
          </w:tcPr>
          <w:p>
            <w:pPr>
              <w:jc w:val="center"/>
            </w:pPr>
            <w:r>
              <w:rPr>
                <w:b w:val="0"/>
                <w:sz w:val="12"/>
              </w:rPr>
              <w:t>2.289E+04</w:t>
            </w:r>
          </w:p>
        </w:tc>
        <w:tc>
          <w:tcPr>
            <w:tcW w:type="dxa" w:w="1232"/>
          </w:tcPr>
          <w:p>
            <w:pPr>
              <w:jc w:val="center"/>
            </w:pPr>
            <w:r>
              <w:rPr>
                <w:b w:val="0"/>
                <w:sz w:val="12"/>
              </w:rPr>
              <w:t>1.303E+04</w:t>
            </w:r>
          </w:p>
        </w:tc>
        <w:tc>
          <w:tcPr>
            <w:tcW w:type="dxa" w:w="1232"/>
          </w:tcPr>
          <w:p>
            <w:pPr>
              <w:jc w:val="center"/>
            </w:pPr>
            <w:r>
              <w:rPr>
                <w:b w:val="0"/>
                <w:sz w:val="12"/>
              </w:rPr>
              <w:t>1.173E+05</w:t>
            </w:r>
          </w:p>
        </w:tc>
        <w:tc>
          <w:tcPr>
            <w:tcW w:type="dxa" w:w="1232"/>
          </w:tcPr>
          <w:p>
            <w:pPr>
              <w:jc w:val="center"/>
            </w:pPr>
            <w:r>
              <w:rPr>
                <w:b w:val="0"/>
                <w:sz w:val="12"/>
              </w:rPr>
              <w:t>6.663E+03</w:t>
            </w:r>
          </w:p>
        </w:tc>
        <w:tc>
          <w:tcPr>
            <w:tcW w:type="dxa" w:w="1232"/>
          </w:tcPr>
          <w:p>
            <w:pPr>
              <w:jc w:val="center"/>
            </w:pPr>
            <w:r>
              <w:rPr>
                <w:b w:val="0"/>
                <w:sz w:val="12"/>
              </w:rPr>
              <w:t>3.575E+02</w:t>
            </w:r>
          </w:p>
        </w:tc>
        <w:tc>
          <w:tcPr>
            <w:tcW w:type="dxa" w:w="1232"/>
          </w:tcPr>
          <w:p>
            <w:pPr>
              <w:jc w:val="center"/>
            </w:pPr>
            <w:r>
              <w:rPr>
                <w:b w:val="0"/>
                <w:sz w:val="12"/>
              </w:rPr>
              <w:t>1.460E+02</w:t>
            </w:r>
          </w:p>
        </w:tc>
        <w:tc>
          <w:tcPr>
            <w:tcW w:type="dxa" w:w="1232"/>
          </w:tcPr>
          <w:p>
            <w:pPr>
              <w:jc w:val="center"/>
            </w:pPr>
            <w:r>
              <w:rPr>
                <w:b w:val="0"/>
                <w:sz w:val="12"/>
              </w:rPr>
              <w:t>4.385E+03</w:t>
            </w:r>
          </w:p>
        </w:tc>
        <w:tc>
          <w:tcPr>
            <w:tcW w:type="dxa" w:w="1232"/>
          </w:tcPr>
          <w:p>
            <w:pPr>
              <w:jc w:val="center"/>
            </w:pPr>
            <w:r>
              <w:rPr>
                <w:b w:val="0"/>
                <w:sz w:val="12"/>
              </w:rPr>
              <w:t>1.083E+03</w:t>
            </w:r>
          </w:p>
        </w:tc>
        <w:tc>
          <w:tcPr>
            <w:tcW w:type="dxa" w:w="1232"/>
          </w:tcPr>
          <w:p>
            <w:pPr>
              <w:jc w:val="center"/>
            </w:pPr>
            <w:r>
              <w:rPr>
                <w:b w:val="0"/>
                <w:sz w:val="12"/>
              </w:rPr>
              <w:t>6.504E+02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F22</w:t>
            </w:r>
          </w:p>
        </w:tc>
        <w:tc>
          <w:tcPr>
            <w:tcW w:type="dxa" w:w="680"/>
          </w:tcPr>
          <w:p>
            <w:pPr>
              <w:jc w:val="center"/>
            </w:pPr>
            <w:r>
              <w:rPr>
                <w:b w:val="0"/>
                <w:sz w:val="12"/>
              </w:rPr>
              <w:t>Best</w:t>
            </w:r>
          </w:p>
        </w:tc>
        <w:tc>
          <w:tcPr>
            <w:tcW w:type="dxa" w:w="1232"/>
          </w:tcPr>
          <w:p>
            <w:pPr>
              <w:jc w:val="center"/>
            </w:pPr>
            <w:r>
              <w:rPr>
                <w:b w:val="0"/>
                <w:sz w:val="12"/>
              </w:rPr>
              <w:t>2.216E+03</w:t>
            </w:r>
          </w:p>
        </w:tc>
        <w:tc>
          <w:tcPr>
            <w:tcW w:type="dxa" w:w="1232"/>
          </w:tcPr>
          <w:p>
            <w:pPr>
              <w:jc w:val="center"/>
            </w:pPr>
            <w:r>
              <w:rPr>
                <w:b w:val="0"/>
                <w:sz w:val="12"/>
              </w:rPr>
              <w:t>3.298E+03</w:t>
            </w:r>
          </w:p>
        </w:tc>
        <w:tc>
          <w:tcPr>
            <w:tcW w:type="dxa" w:w="1232"/>
          </w:tcPr>
          <w:p>
            <w:pPr>
              <w:jc w:val="center"/>
            </w:pPr>
            <w:r>
              <w:rPr>
                <w:b w:val="0"/>
                <w:sz w:val="12"/>
              </w:rPr>
              <w:t>2.634E+03</w:t>
            </w:r>
          </w:p>
        </w:tc>
        <w:tc>
          <w:tcPr>
            <w:tcW w:type="dxa" w:w="1232"/>
          </w:tcPr>
          <w:p>
            <w:pPr>
              <w:jc w:val="center"/>
            </w:pPr>
            <w:r>
              <w:rPr>
                <w:b w:val="0"/>
                <w:sz w:val="12"/>
              </w:rPr>
              <w:t>2.218E+03</w:t>
            </w:r>
          </w:p>
        </w:tc>
        <w:tc>
          <w:tcPr>
            <w:tcW w:type="dxa" w:w="1232"/>
          </w:tcPr>
          <w:p>
            <w:pPr>
              <w:jc w:val="center"/>
            </w:pPr>
            <w:r>
              <w:rPr>
                <w:b w:val="0"/>
                <w:sz w:val="12"/>
              </w:rPr>
              <w:t>2.571E+03</w:t>
            </w:r>
          </w:p>
        </w:tc>
        <w:tc>
          <w:tcPr>
            <w:tcW w:type="dxa" w:w="1232"/>
          </w:tcPr>
          <w:p>
            <w:pPr>
              <w:jc w:val="center"/>
            </w:pPr>
            <w:r>
              <w:rPr>
                <w:b w:val="0"/>
                <w:sz w:val="12"/>
              </w:rPr>
              <w:t>2.256E+03</w:t>
            </w:r>
          </w:p>
        </w:tc>
        <w:tc>
          <w:tcPr>
            <w:tcW w:type="dxa" w:w="1232"/>
          </w:tcPr>
          <w:p>
            <w:pPr>
              <w:jc w:val="center"/>
            </w:pPr>
            <w:r>
              <w:rPr>
                <w:b/>
                <w:sz w:val="12"/>
              </w:rPr>
              <w:t>2.205E+03</w:t>
            </w:r>
          </w:p>
        </w:tc>
        <w:tc>
          <w:tcPr>
            <w:tcW w:type="dxa" w:w="1232"/>
          </w:tcPr>
          <w:p>
            <w:pPr>
              <w:jc w:val="center"/>
            </w:pPr>
            <w:r>
              <w:rPr>
                <w:b w:val="0"/>
                <w:sz w:val="12"/>
              </w:rPr>
              <w:t>2.210E+03</w:t>
            </w:r>
          </w:p>
        </w:tc>
        <w:tc>
          <w:tcPr>
            <w:tcW w:type="dxa" w:w="1232"/>
          </w:tcPr>
          <w:p>
            <w:pPr>
              <w:jc w:val="center"/>
            </w:pPr>
            <w:r>
              <w:rPr>
                <w:b w:val="0"/>
                <w:sz w:val="12"/>
              </w:rPr>
              <w:t>2.335E+03</w:t>
            </w:r>
          </w:p>
        </w:tc>
        <w:tc>
          <w:tcPr>
            <w:tcW w:type="dxa" w:w="1232"/>
          </w:tcPr>
          <w:p>
            <w:pPr>
              <w:jc w:val="center"/>
            </w:pPr>
            <w:r>
              <w:rPr>
                <w:b w:val="0"/>
                <w:sz w:val="12"/>
              </w:rPr>
              <w:t>2.282E+03</w:t>
            </w:r>
          </w:p>
        </w:tc>
        <w:tc>
          <w:tcPr>
            <w:tcW w:type="dxa" w:w="1232"/>
          </w:tcPr>
          <w:p>
            <w:pPr>
              <w:jc w:val="center"/>
            </w:pPr>
            <w:r>
              <w:rPr>
                <w:b w:val="0"/>
                <w:sz w:val="12"/>
              </w:rPr>
              <w:t>2.283E+03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2.240E+03</w:t>
            </w:r>
          </w:p>
        </w:tc>
        <w:tc>
          <w:tcPr>
            <w:tcW w:type="dxa" w:w="1232"/>
          </w:tcPr>
          <w:p>
            <w:pPr>
              <w:jc w:val="center"/>
            </w:pPr>
            <w:r>
              <w:rPr>
                <w:b w:val="0"/>
                <w:sz w:val="12"/>
              </w:rPr>
              <w:t>2.024E+04</w:t>
            </w:r>
          </w:p>
        </w:tc>
        <w:tc>
          <w:tcPr>
            <w:tcW w:type="dxa" w:w="1232"/>
          </w:tcPr>
          <w:p>
            <w:pPr>
              <w:jc w:val="center"/>
            </w:pPr>
            <w:r>
              <w:rPr>
                <w:b w:val="0"/>
                <w:sz w:val="12"/>
              </w:rPr>
              <w:t>9.975E+03</w:t>
            </w:r>
          </w:p>
        </w:tc>
        <w:tc>
          <w:tcPr>
            <w:tcW w:type="dxa" w:w="1232"/>
          </w:tcPr>
          <w:p>
            <w:pPr>
              <w:jc w:val="center"/>
            </w:pPr>
            <w:r>
              <w:rPr>
                <w:b w:val="0"/>
                <w:sz w:val="12"/>
              </w:rPr>
              <w:t>2.914E+03</w:t>
            </w:r>
          </w:p>
        </w:tc>
        <w:tc>
          <w:tcPr>
            <w:tcW w:type="dxa" w:w="1232"/>
          </w:tcPr>
          <w:p>
            <w:pPr>
              <w:jc w:val="center"/>
            </w:pPr>
            <w:r>
              <w:rPr>
                <w:b w:val="0"/>
                <w:sz w:val="12"/>
              </w:rPr>
              <w:t>1.185E+04</w:t>
            </w:r>
          </w:p>
        </w:tc>
        <w:tc>
          <w:tcPr>
            <w:tcW w:type="dxa" w:w="1232"/>
          </w:tcPr>
          <w:p>
            <w:pPr>
              <w:jc w:val="center"/>
            </w:pPr>
            <w:r>
              <w:rPr>
                <w:b w:val="0"/>
                <w:sz w:val="12"/>
              </w:rPr>
              <w:t>3.883E+03</w:t>
            </w:r>
          </w:p>
        </w:tc>
        <w:tc>
          <w:tcPr>
            <w:tcW w:type="dxa" w:w="1232"/>
          </w:tcPr>
          <w:p>
            <w:pPr>
              <w:jc w:val="center"/>
            </w:pPr>
            <w:r>
              <w:rPr>
                <w:b w:val="0"/>
                <w:sz w:val="12"/>
              </w:rPr>
              <w:t>2.284E+03</w:t>
            </w:r>
          </w:p>
        </w:tc>
        <w:tc>
          <w:tcPr>
            <w:tcW w:type="dxa" w:w="1232"/>
          </w:tcPr>
          <w:p>
            <w:pPr>
              <w:jc w:val="center"/>
            </w:pPr>
            <w:r>
              <w:rPr>
                <w:b w:val="0"/>
                <w:sz w:val="12"/>
              </w:rPr>
              <w:t>2.245E+03</w:t>
            </w:r>
          </w:p>
        </w:tc>
        <w:tc>
          <w:tcPr>
            <w:tcW w:type="dxa" w:w="1232"/>
          </w:tcPr>
          <w:p>
            <w:pPr>
              <w:jc w:val="center"/>
            </w:pPr>
            <w:r>
              <w:rPr>
                <w:b w:val="0"/>
                <w:sz w:val="12"/>
              </w:rPr>
              <w:t>3.400E+03</w:t>
            </w:r>
          </w:p>
        </w:tc>
        <w:tc>
          <w:tcPr>
            <w:tcW w:type="dxa" w:w="1232"/>
          </w:tcPr>
          <w:p>
            <w:pPr>
              <w:jc w:val="center"/>
            </w:pPr>
            <w:r>
              <w:rPr>
                <w:b w:val="0"/>
                <w:sz w:val="12"/>
              </w:rPr>
              <w:t>2.678E+03</w:t>
            </w:r>
          </w:p>
        </w:tc>
        <w:tc>
          <w:tcPr>
            <w:tcW w:type="dxa" w:w="1232"/>
          </w:tcPr>
          <w:p>
            <w:pPr>
              <w:jc w:val="center"/>
            </w:pPr>
            <w:r>
              <w:rPr>
                <w:b w:val="0"/>
                <w:sz w:val="12"/>
              </w:rPr>
              <w:t>2.404E+03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1.841E+01</w:t>
            </w:r>
          </w:p>
        </w:tc>
        <w:tc>
          <w:tcPr>
            <w:tcW w:type="dxa" w:w="1232"/>
          </w:tcPr>
          <w:p>
            <w:pPr>
              <w:jc w:val="center"/>
            </w:pPr>
            <w:r>
              <w:rPr>
                <w:b w:val="0"/>
                <w:sz w:val="12"/>
              </w:rPr>
              <w:t>2.265E+04</w:t>
            </w:r>
          </w:p>
        </w:tc>
        <w:tc>
          <w:tcPr>
            <w:tcW w:type="dxa" w:w="1232"/>
          </w:tcPr>
          <w:p>
            <w:pPr>
              <w:jc w:val="center"/>
            </w:pPr>
            <w:r>
              <w:rPr>
                <w:b w:val="0"/>
                <w:sz w:val="12"/>
              </w:rPr>
              <w:t>8.655E+03</w:t>
            </w:r>
          </w:p>
        </w:tc>
        <w:tc>
          <w:tcPr>
            <w:tcW w:type="dxa" w:w="1232"/>
          </w:tcPr>
          <w:p>
            <w:pPr>
              <w:jc w:val="center"/>
            </w:pPr>
            <w:r>
              <w:rPr>
                <w:b w:val="0"/>
                <w:sz w:val="12"/>
              </w:rPr>
              <w:t>6.689E+02</w:t>
            </w:r>
          </w:p>
        </w:tc>
        <w:tc>
          <w:tcPr>
            <w:tcW w:type="dxa" w:w="1232"/>
          </w:tcPr>
          <w:p>
            <w:pPr>
              <w:jc w:val="center"/>
            </w:pPr>
            <w:r>
              <w:rPr>
                <w:b w:val="0"/>
                <w:sz w:val="12"/>
              </w:rPr>
              <w:t>1.164E+04</w:t>
            </w:r>
          </w:p>
        </w:tc>
        <w:tc>
          <w:tcPr>
            <w:tcW w:type="dxa" w:w="1232"/>
          </w:tcPr>
          <w:p>
            <w:pPr>
              <w:jc w:val="center"/>
            </w:pPr>
            <w:r>
              <w:rPr>
                <w:b w:val="0"/>
                <w:sz w:val="12"/>
              </w:rPr>
              <w:t>2.360E+03</w:t>
            </w:r>
          </w:p>
        </w:tc>
        <w:tc>
          <w:tcPr>
            <w:tcW w:type="dxa" w:w="1232"/>
          </w:tcPr>
          <w:p>
            <w:pPr>
              <w:jc w:val="center"/>
            </w:pPr>
            <w:r>
              <w:rPr>
                <w:b w:val="0"/>
                <w:sz w:val="12"/>
              </w:rPr>
              <w:t>9.729E+01</w:t>
            </w:r>
          </w:p>
        </w:tc>
        <w:tc>
          <w:tcPr>
            <w:tcW w:type="dxa" w:w="1232"/>
          </w:tcPr>
          <w:p>
            <w:pPr>
              <w:jc w:val="center"/>
            </w:pPr>
            <w:r>
              <w:rPr>
                <w:b w:val="0"/>
                <w:sz w:val="12"/>
              </w:rPr>
              <w:t>4.094E+01</w:t>
            </w:r>
          </w:p>
        </w:tc>
        <w:tc>
          <w:tcPr>
            <w:tcW w:type="dxa" w:w="1232"/>
          </w:tcPr>
          <w:p>
            <w:pPr>
              <w:jc w:val="center"/>
            </w:pPr>
            <w:r>
              <w:rPr>
                <w:b w:val="0"/>
                <w:sz w:val="12"/>
              </w:rPr>
              <w:t>1.119E+03</w:t>
            </w:r>
          </w:p>
        </w:tc>
        <w:tc>
          <w:tcPr>
            <w:tcW w:type="dxa" w:w="1232"/>
          </w:tcPr>
          <w:p>
            <w:pPr>
              <w:jc w:val="center"/>
            </w:pPr>
            <w:r>
              <w:rPr>
                <w:b w:val="0"/>
                <w:sz w:val="12"/>
              </w:rPr>
              <w:t>4.010E+02</w:t>
            </w:r>
          </w:p>
        </w:tc>
        <w:tc>
          <w:tcPr>
            <w:tcW w:type="dxa" w:w="1232"/>
          </w:tcPr>
          <w:p>
            <w:pPr>
              <w:jc w:val="center"/>
            </w:pPr>
            <w:r>
              <w:rPr>
                <w:b w:val="0"/>
                <w:sz w:val="12"/>
              </w:rPr>
              <w:t>1.362E+02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F23</w:t>
            </w:r>
          </w:p>
        </w:tc>
        <w:tc>
          <w:tcPr>
            <w:tcW w:type="dxa" w:w="680"/>
          </w:tcPr>
          <w:p>
            <w:pPr>
              <w:jc w:val="center"/>
            </w:pPr>
            <w:r>
              <w:rPr>
                <w:b w:val="0"/>
                <w:sz w:val="12"/>
              </w:rPr>
              <w:t>Best</w:t>
            </w:r>
          </w:p>
        </w:tc>
        <w:tc>
          <w:tcPr>
            <w:tcW w:type="dxa" w:w="1232"/>
          </w:tcPr>
          <w:p>
            <w:pPr>
              <w:jc w:val="center"/>
            </w:pPr>
            <w:r>
              <w:rPr>
                <w:b/>
                <w:sz w:val="12"/>
              </w:rPr>
              <w:t>2.341E+03</w:t>
            </w:r>
          </w:p>
        </w:tc>
        <w:tc>
          <w:tcPr>
            <w:tcW w:type="dxa" w:w="1232"/>
          </w:tcPr>
          <w:p>
            <w:pPr>
              <w:jc w:val="center"/>
            </w:pPr>
            <w:r>
              <w:rPr>
                <w:b w:val="0"/>
                <w:sz w:val="12"/>
              </w:rPr>
              <w:t>3.066E+03</w:t>
            </w:r>
          </w:p>
        </w:tc>
        <w:tc>
          <w:tcPr>
            <w:tcW w:type="dxa" w:w="1232"/>
          </w:tcPr>
          <w:p>
            <w:pPr>
              <w:jc w:val="center"/>
            </w:pPr>
            <w:r>
              <w:rPr>
                <w:b w:val="0"/>
                <w:sz w:val="12"/>
              </w:rPr>
              <w:t>3.049E+03</w:t>
            </w:r>
          </w:p>
        </w:tc>
        <w:tc>
          <w:tcPr>
            <w:tcW w:type="dxa" w:w="1232"/>
          </w:tcPr>
          <w:p>
            <w:pPr>
              <w:jc w:val="center"/>
            </w:pPr>
            <w:r>
              <w:rPr>
                <w:b w:val="0"/>
                <w:sz w:val="12"/>
              </w:rPr>
              <w:t>2.498E+03</w:t>
            </w:r>
          </w:p>
        </w:tc>
        <w:tc>
          <w:tcPr>
            <w:tcW w:type="dxa" w:w="1232"/>
          </w:tcPr>
          <w:p>
            <w:pPr>
              <w:jc w:val="center"/>
            </w:pPr>
            <w:r>
              <w:rPr>
                <w:b w:val="0"/>
                <w:sz w:val="12"/>
              </w:rPr>
              <w:t>5.280E+03</w:t>
            </w:r>
          </w:p>
        </w:tc>
        <w:tc>
          <w:tcPr>
            <w:tcW w:type="dxa" w:w="1232"/>
          </w:tcPr>
          <w:p>
            <w:pPr>
              <w:jc w:val="center"/>
            </w:pPr>
            <w:r>
              <w:rPr>
                <w:b w:val="0"/>
                <w:sz w:val="12"/>
              </w:rPr>
              <w:t>2.506E+03</w:t>
            </w:r>
          </w:p>
        </w:tc>
        <w:tc>
          <w:tcPr>
            <w:tcW w:type="dxa" w:w="1232"/>
          </w:tcPr>
          <w:p>
            <w:pPr>
              <w:jc w:val="center"/>
            </w:pPr>
            <w:r>
              <w:rPr>
                <w:b w:val="0"/>
                <w:sz w:val="12"/>
              </w:rPr>
              <w:t>2.435E+03</w:t>
            </w:r>
          </w:p>
        </w:tc>
        <w:tc>
          <w:tcPr>
            <w:tcW w:type="dxa" w:w="1232"/>
          </w:tcPr>
          <w:p>
            <w:pPr>
              <w:jc w:val="center"/>
            </w:pPr>
            <w:r>
              <w:rPr>
                <w:b w:val="0"/>
                <w:sz w:val="12"/>
              </w:rPr>
              <w:t>2.524E+03</w:t>
            </w:r>
          </w:p>
        </w:tc>
        <w:tc>
          <w:tcPr>
            <w:tcW w:type="dxa" w:w="1232"/>
          </w:tcPr>
          <w:p>
            <w:pPr>
              <w:jc w:val="center"/>
            </w:pPr>
            <w:r>
              <w:rPr>
                <w:b w:val="0"/>
                <w:sz w:val="12"/>
              </w:rPr>
              <w:t>2.926E+03</w:t>
            </w:r>
          </w:p>
        </w:tc>
        <w:tc>
          <w:tcPr>
            <w:tcW w:type="dxa" w:w="1232"/>
          </w:tcPr>
          <w:p>
            <w:pPr>
              <w:jc w:val="center"/>
            </w:pPr>
            <w:r>
              <w:rPr>
                <w:b w:val="0"/>
                <w:sz w:val="12"/>
              </w:rPr>
              <w:t>2.508E+03</w:t>
            </w:r>
          </w:p>
        </w:tc>
        <w:tc>
          <w:tcPr>
            <w:tcW w:type="dxa" w:w="1232"/>
          </w:tcPr>
          <w:p>
            <w:pPr>
              <w:jc w:val="center"/>
            </w:pPr>
            <w:r>
              <w:rPr>
                <w:b w:val="0"/>
                <w:sz w:val="12"/>
              </w:rPr>
              <w:t>2.360E+03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2.416E+03</w:t>
            </w:r>
          </w:p>
        </w:tc>
        <w:tc>
          <w:tcPr>
            <w:tcW w:type="dxa" w:w="1232"/>
          </w:tcPr>
          <w:p>
            <w:pPr>
              <w:jc w:val="center"/>
            </w:pPr>
            <w:r>
              <w:rPr>
                <w:b w:val="0"/>
                <w:sz w:val="12"/>
              </w:rPr>
              <w:t>1.639E+04</w:t>
            </w:r>
          </w:p>
        </w:tc>
        <w:tc>
          <w:tcPr>
            <w:tcW w:type="dxa" w:w="1232"/>
          </w:tcPr>
          <w:p>
            <w:pPr>
              <w:jc w:val="center"/>
            </w:pPr>
            <w:r>
              <w:rPr>
                <w:b w:val="0"/>
                <w:sz w:val="12"/>
              </w:rPr>
              <w:t>4.706E+04</w:t>
            </w:r>
          </w:p>
        </w:tc>
        <w:tc>
          <w:tcPr>
            <w:tcW w:type="dxa" w:w="1232"/>
          </w:tcPr>
          <w:p>
            <w:pPr>
              <w:jc w:val="center"/>
            </w:pPr>
            <w:r>
              <w:rPr>
                <w:b w:val="0"/>
                <w:sz w:val="12"/>
              </w:rPr>
              <w:t>4.954E+03</w:t>
            </w:r>
          </w:p>
        </w:tc>
        <w:tc>
          <w:tcPr>
            <w:tcW w:type="dxa" w:w="1232"/>
          </w:tcPr>
          <w:p>
            <w:pPr>
              <w:jc w:val="center"/>
            </w:pPr>
            <w:r>
              <w:rPr>
                <w:b w:val="0"/>
                <w:sz w:val="12"/>
              </w:rPr>
              <w:t>1.224E+05</w:t>
            </w:r>
          </w:p>
        </w:tc>
        <w:tc>
          <w:tcPr>
            <w:tcW w:type="dxa" w:w="1232"/>
          </w:tcPr>
          <w:p>
            <w:pPr>
              <w:jc w:val="center"/>
            </w:pPr>
            <w:r>
              <w:rPr>
                <w:b w:val="0"/>
                <w:sz w:val="12"/>
              </w:rPr>
              <w:t>5.176E+03</w:t>
            </w:r>
          </w:p>
        </w:tc>
        <w:tc>
          <w:tcPr>
            <w:tcW w:type="dxa" w:w="1232"/>
          </w:tcPr>
          <w:p>
            <w:pPr>
              <w:jc w:val="center"/>
            </w:pPr>
            <w:r>
              <w:rPr>
                <w:b w:val="0"/>
                <w:sz w:val="12"/>
              </w:rPr>
              <w:t>3.158E+03</w:t>
            </w:r>
          </w:p>
        </w:tc>
        <w:tc>
          <w:tcPr>
            <w:tcW w:type="dxa" w:w="1232"/>
          </w:tcPr>
          <w:p>
            <w:pPr>
              <w:jc w:val="center"/>
            </w:pPr>
            <w:r>
              <w:rPr>
                <w:b w:val="0"/>
                <w:sz w:val="12"/>
              </w:rPr>
              <w:t>3.149E+03</w:t>
            </w:r>
          </w:p>
        </w:tc>
        <w:tc>
          <w:tcPr>
            <w:tcW w:type="dxa" w:w="1232"/>
          </w:tcPr>
          <w:p>
            <w:pPr>
              <w:jc w:val="center"/>
            </w:pPr>
            <w:r>
              <w:rPr>
                <w:b w:val="0"/>
                <w:sz w:val="12"/>
              </w:rPr>
              <w:t>1.788E+04</w:t>
            </w:r>
          </w:p>
        </w:tc>
        <w:tc>
          <w:tcPr>
            <w:tcW w:type="dxa" w:w="1232"/>
          </w:tcPr>
          <w:p>
            <w:pPr>
              <w:jc w:val="center"/>
            </w:pPr>
            <w:r>
              <w:rPr>
                <w:b w:val="0"/>
                <w:sz w:val="12"/>
              </w:rPr>
              <w:t>4.132E+03</w:t>
            </w:r>
          </w:p>
        </w:tc>
        <w:tc>
          <w:tcPr>
            <w:tcW w:type="dxa" w:w="1232"/>
          </w:tcPr>
          <w:p>
            <w:pPr>
              <w:jc w:val="center"/>
            </w:pPr>
            <w:r>
              <w:rPr>
                <w:b w:val="0"/>
                <w:sz w:val="12"/>
              </w:rPr>
              <w:t>2.650E+03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3.936E+01</w:t>
            </w:r>
          </w:p>
        </w:tc>
        <w:tc>
          <w:tcPr>
            <w:tcW w:type="dxa" w:w="1232"/>
          </w:tcPr>
          <w:p>
            <w:pPr>
              <w:jc w:val="center"/>
            </w:pPr>
            <w:r>
              <w:rPr>
                <w:b w:val="0"/>
                <w:sz w:val="12"/>
              </w:rPr>
              <w:t>1.518E+04</w:t>
            </w:r>
          </w:p>
        </w:tc>
        <w:tc>
          <w:tcPr>
            <w:tcW w:type="dxa" w:w="1232"/>
          </w:tcPr>
          <w:p>
            <w:pPr>
              <w:jc w:val="center"/>
            </w:pPr>
            <w:r>
              <w:rPr>
                <w:b w:val="0"/>
                <w:sz w:val="12"/>
              </w:rPr>
              <w:t>6.558E+04</w:t>
            </w:r>
          </w:p>
        </w:tc>
        <w:tc>
          <w:tcPr>
            <w:tcW w:type="dxa" w:w="1232"/>
          </w:tcPr>
          <w:p>
            <w:pPr>
              <w:jc w:val="center"/>
            </w:pPr>
            <w:r>
              <w:rPr>
                <w:b w:val="0"/>
                <w:sz w:val="12"/>
              </w:rPr>
              <w:t>2.892E+03</w:t>
            </w:r>
          </w:p>
        </w:tc>
        <w:tc>
          <w:tcPr>
            <w:tcW w:type="dxa" w:w="1232"/>
          </w:tcPr>
          <w:p>
            <w:pPr>
              <w:jc w:val="center"/>
            </w:pPr>
            <w:r>
              <w:rPr>
                <w:b w:val="0"/>
                <w:sz w:val="12"/>
              </w:rPr>
              <w:t>1.650E+05</w:t>
            </w:r>
          </w:p>
        </w:tc>
        <w:tc>
          <w:tcPr>
            <w:tcW w:type="dxa" w:w="1232"/>
          </w:tcPr>
          <w:p>
            <w:pPr>
              <w:jc w:val="center"/>
            </w:pPr>
            <w:r>
              <w:rPr>
                <w:b w:val="0"/>
                <w:sz w:val="12"/>
              </w:rPr>
              <w:t>3.254E+03</w:t>
            </w:r>
          </w:p>
        </w:tc>
        <w:tc>
          <w:tcPr>
            <w:tcW w:type="dxa" w:w="1232"/>
          </w:tcPr>
          <w:p>
            <w:pPr>
              <w:jc w:val="center"/>
            </w:pPr>
            <w:r>
              <w:rPr>
                <w:b w:val="0"/>
                <w:sz w:val="12"/>
              </w:rPr>
              <w:t>1.014E+03</w:t>
            </w:r>
          </w:p>
        </w:tc>
        <w:tc>
          <w:tcPr>
            <w:tcW w:type="dxa" w:w="1232"/>
          </w:tcPr>
          <w:p>
            <w:pPr>
              <w:jc w:val="center"/>
            </w:pPr>
            <w:r>
              <w:rPr>
                <w:b w:val="0"/>
                <w:sz w:val="12"/>
              </w:rPr>
              <w:t>6.753E+02</w:t>
            </w:r>
          </w:p>
        </w:tc>
        <w:tc>
          <w:tcPr>
            <w:tcW w:type="dxa" w:w="1232"/>
          </w:tcPr>
          <w:p>
            <w:pPr>
              <w:jc w:val="center"/>
            </w:pPr>
            <w:r>
              <w:rPr>
                <w:b w:val="0"/>
                <w:sz w:val="12"/>
              </w:rPr>
              <w:t>1.979E+04</w:t>
            </w:r>
          </w:p>
        </w:tc>
        <w:tc>
          <w:tcPr>
            <w:tcW w:type="dxa" w:w="1232"/>
          </w:tcPr>
          <w:p>
            <w:pPr>
              <w:jc w:val="center"/>
            </w:pPr>
            <w:r>
              <w:rPr>
                <w:b w:val="0"/>
                <w:sz w:val="12"/>
              </w:rPr>
              <w:t>1.653E+03</w:t>
            </w:r>
          </w:p>
        </w:tc>
        <w:tc>
          <w:tcPr>
            <w:tcW w:type="dxa" w:w="1232"/>
          </w:tcPr>
          <w:p>
            <w:pPr>
              <w:jc w:val="center"/>
            </w:pPr>
            <w:r>
              <w:rPr>
                <w:b w:val="0"/>
                <w:sz w:val="12"/>
              </w:rPr>
              <w:t>3.044E+02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F24</w:t>
            </w:r>
          </w:p>
        </w:tc>
        <w:tc>
          <w:tcPr>
            <w:tcW w:type="dxa" w:w="680"/>
          </w:tcPr>
          <w:p>
            <w:pPr>
              <w:jc w:val="center"/>
            </w:pPr>
            <w:r>
              <w:rPr>
                <w:b w:val="0"/>
                <w:sz w:val="12"/>
              </w:rPr>
              <w:t>Best</w:t>
            </w:r>
          </w:p>
        </w:tc>
        <w:tc>
          <w:tcPr>
            <w:tcW w:type="dxa" w:w="1232"/>
          </w:tcPr>
          <w:p>
            <w:pPr>
              <w:jc w:val="center"/>
            </w:pPr>
            <w:r>
              <w:rPr>
                <w:b w:val="0"/>
                <w:sz w:val="12"/>
              </w:rPr>
              <w:t>2.418E+03</w:t>
            </w:r>
          </w:p>
        </w:tc>
        <w:tc>
          <w:tcPr>
            <w:tcW w:type="dxa" w:w="1232"/>
          </w:tcPr>
          <w:p>
            <w:pPr>
              <w:jc w:val="center"/>
            </w:pPr>
            <w:r>
              <w:rPr>
                <w:b w:val="0"/>
                <w:sz w:val="12"/>
              </w:rPr>
              <w:t>2.440E+03</w:t>
            </w:r>
          </w:p>
        </w:tc>
        <w:tc>
          <w:tcPr>
            <w:tcW w:type="dxa" w:w="1232"/>
          </w:tcPr>
          <w:p>
            <w:pPr>
              <w:jc w:val="center"/>
            </w:pPr>
            <w:r>
              <w:rPr>
                <w:b w:val="0"/>
                <w:sz w:val="12"/>
              </w:rPr>
              <w:t>2.965E+03</w:t>
            </w:r>
          </w:p>
        </w:tc>
        <w:tc>
          <w:tcPr>
            <w:tcW w:type="dxa" w:w="1232"/>
          </w:tcPr>
          <w:p>
            <w:pPr>
              <w:jc w:val="center"/>
            </w:pPr>
            <w:r>
              <w:rPr>
                <w:b w:val="0"/>
                <w:sz w:val="12"/>
              </w:rPr>
              <w:t>2.480E+03</w:t>
            </w:r>
          </w:p>
        </w:tc>
        <w:tc>
          <w:tcPr>
            <w:tcW w:type="dxa" w:w="1232"/>
          </w:tcPr>
          <w:p>
            <w:pPr>
              <w:jc w:val="center"/>
            </w:pPr>
            <w:r>
              <w:rPr>
                <w:b w:val="0"/>
                <w:sz w:val="12"/>
              </w:rPr>
              <w:t>9.487E+03</w:t>
            </w:r>
          </w:p>
        </w:tc>
        <w:tc>
          <w:tcPr>
            <w:tcW w:type="dxa" w:w="1232"/>
          </w:tcPr>
          <w:p>
            <w:pPr>
              <w:jc w:val="center"/>
            </w:pPr>
            <w:r>
              <w:rPr>
                <w:b w:val="0"/>
                <w:sz w:val="12"/>
              </w:rPr>
              <w:t>2.510E+03</w:t>
            </w:r>
          </w:p>
        </w:tc>
        <w:tc>
          <w:tcPr>
            <w:tcW w:type="dxa" w:w="1232"/>
          </w:tcPr>
          <w:p>
            <w:pPr>
              <w:jc w:val="center"/>
            </w:pPr>
            <w:r>
              <w:rPr>
                <w:b w:val="0"/>
                <w:sz w:val="12"/>
              </w:rPr>
              <w:t>2.449E+03</w:t>
            </w:r>
          </w:p>
        </w:tc>
        <w:tc>
          <w:tcPr>
            <w:tcW w:type="dxa" w:w="1232"/>
          </w:tcPr>
          <w:p>
            <w:pPr>
              <w:jc w:val="center"/>
            </w:pPr>
            <w:r>
              <w:rPr>
                <w:b/>
                <w:sz w:val="12"/>
              </w:rPr>
              <w:t>2.408E+03</w:t>
            </w:r>
          </w:p>
        </w:tc>
        <w:tc>
          <w:tcPr>
            <w:tcW w:type="dxa" w:w="1232"/>
          </w:tcPr>
          <w:p>
            <w:pPr>
              <w:jc w:val="center"/>
            </w:pPr>
            <w:r>
              <w:rPr>
                <w:b w:val="0"/>
                <w:sz w:val="12"/>
              </w:rPr>
              <w:t>2.440E+03</w:t>
            </w:r>
          </w:p>
        </w:tc>
        <w:tc>
          <w:tcPr>
            <w:tcW w:type="dxa" w:w="1232"/>
          </w:tcPr>
          <w:p>
            <w:pPr>
              <w:jc w:val="center"/>
            </w:pPr>
            <w:r>
              <w:rPr>
                <w:b w:val="0"/>
                <w:sz w:val="12"/>
              </w:rPr>
              <w:t>2.500E+03</w:t>
            </w:r>
          </w:p>
        </w:tc>
        <w:tc>
          <w:tcPr>
            <w:tcW w:type="dxa" w:w="1232"/>
          </w:tcPr>
          <w:p>
            <w:pPr>
              <w:jc w:val="center"/>
            </w:pPr>
            <w:r>
              <w:rPr>
                <w:b w:val="0"/>
                <w:sz w:val="12"/>
              </w:rPr>
              <w:t>2.531E+03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2.444E+03</w:t>
            </w:r>
          </w:p>
        </w:tc>
        <w:tc>
          <w:tcPr>
            <w:tcW w:type="dxa" w:w="1232"/>
          </w:tcPr>
          <w:p>
            <w:pPr>
              <w:jc w:val="center"/>
            </w:pPr>
            <w:r>
              <w:rPr>
                <w:b w:val="0"/>
                <w:sz w:val="12"/>
              </w:rPr>
              <w:t>7.054E+03</w:t>
            </w:r>
          </w:p>
        </w:tc>
        <w:tc>
          <w:tcPr>
            <w:tcW w:type="dxa" w:w="1232"/>
          </w:tcPr>
          <w:p>
            <w:pPr>
              <w:jc w:val="center"/>
            </w:pPr>
            <w:r>
              <w:rPr>
                <w:b w:val="0"/>
                <w:sz w:val="12"/>
              </w:rPr>
              <w:t>1.790E+04</w:t>
            </w:r>
          </w:p>
        </w:tc>
        <w:tc>
          <w:tcPr>
            <w:tcW w:type="dxa" w:w="1232"/>
          </w:tcPr>
          <w:p>
            <w:pPr>
              <w:jc w:val="center"/>
            </w:pPr>
            <w:r>
              <w:rPr>
                <w:b w:val="0"/>
                <w:sz w:val="12"/>
              </w:rPr>
              <w:t>3.668E+03</w:t>
            </w:r>
          </w:p>
        </w:tc>
        <w:tc>
          <w:tcPr>
            <w:tcW w:type="dxa" w:w="1232"/>
          </w:tcPr>
          <w:p>
            <w:pPr>
              <w:jc w:val="center"/>
            </w:pPr>
            <w:r>
              <w:rPr>
                <w:b w:val="0"/>
                <w:sz w:val="12"/>
              </w:rPr>
              <w:t>1.131E+05</w:t>
            </w:r>
          </w:p>
        </w:tc>
        <w:tc>
          <w:tcPr>
            <w:tcW w:type="dxa" w:w="1232"/>
          </w:tcPr>
          <w:p>
            <w:pPr>
              <w:jc w:val="center"/>
            </w:pPr>
            <w:r>
              <w:rPr>
                <w:b w:val="0"/>
                <w:sz w:val="12"/>
              </w:rPr>
              <w:t>4.784E+03</w:t>
            </w:r>
          </w:p>
        </w:tc>
        <w:tc>
          <w:tcPr>
            <w:tcW w:type="dxa" w:w="1232"/>
          </w:tcPr>
          <w:p>
            <w:pPr>
              <w:jc w:val="center"/>
            </w:pPr>
            <w:r>
              <w:rPr>
                <w:b w:val="0"/>
                <w:sz w:val="12"/>
              </w:rPr>
              <w:t>3.043E+03</w:t>
            </w:r>
          </w:p>
        </w:tc>
        <w:tc>
          <w:tcPr>
            <w:tcW w:type="dxa" w:w="1232"/>
          </w:tcPr>
          <w:p>
            <w:pPr>
              <w:jc w:val="center"/>
            </w:pPr>
            <w:r>
              <w:rPr>
                <w:b w:val="0"/>
                <w:sz w:val="12"/>
              </w:rPr>
              <w:t>2.476E+03</w:t>
            </w:r>
          </w:p>
        </w:tc>
        <w:tc>
          <w:tcPr>
            <w:tcW w:type="dxa" w:w="1232"/>
          </w:tcPr>
          <w:p>
            <w:pPr>
              <w:jc w:val="center"/>
            </w:pPr>
            <w:r>
              <w:rPr>
                <w:b w:val="0"/>
                <w:sz w:val="12"/>
              </w:rPr>
              <w:t>2.894E+03</w:t>
            </w:r>
          </w:p>
        </w:tc>
        <w:tc>
          <w:tcPr>
            <w:tcW w:type="dxa" w:w="1232"/>
          </w:tcPr>
          <w:p>
            <w:pPr>
              <w:jc w:val="center"/>
            </w:pPr>
            <w:r>
              <w:rPr>
                <w:b w:val="0"/>
                <w:sz w:val="12"/>
              </w:rPr>
              <w:t>3.262E+03</w:t>
            </w:r>
          </w:p>
        </w:tc>
        <w:tc>
          <w:tcPr>
            <w:tcW w:type="dxa" w:w="1232"/>
          </w:tcPr>
          <w:p>
            <w:pPr>
              <w:jc w:val="center"/>
            </w:pPr>
            <w:r>
              <w:rPr>
                <w:b w:val="0"/>
                <w:sz w:val="12"/>
              </w:rPr>
              <w:t>3.285E+03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1.578E+01</w:t>
            </w:r>
          </w:p>
        </w:tc>
        <w:tc>
          <w:tcPr>
            <w:tcW w:type="dxa" w:w="1232"/>
          </w:tcPr>
          <w:p>
            <w:pPr>
              <w:jc w:val="center"/>
            </w:pPr>
            <w:r>
              <w:rPr>
                <w:b w:val="0"/>
                <w:sz w:val="12"/>
              </w:rPr>
              <w:t>7.963E+03</w:t>
            </w:r>
          </w:p>
        </w:tc>
        <w:tc>
          <w:tcPr>
            <w:tcW w:type="dxa" w:w="1232"/>
          </w:tcPr>
          <w:p>
            <w:pPr>
              <w:jc w:val="center"/>
            </w:pPr>
            <w:r>
              <w:rPr>
                <w:b w:val="0"/>
                <w:sz w:val="12"/>
              </w:rPr>
              <w:t>2.746E+04</w:t>
            </w:r>
          </w:p>
        </w:tc>
        <w:tc>
          <w:tcPr>
            <w:tcW w:type="dxa" w:w="1232"/>
          </w:tcPr>
          <w:p>
            <w:pPr>
              <w:jc w:val="center"/>
            </w:pPr>
            <w:r>
              <w:rPr>
                <w:b w:val="0"/>
                <w:sz w:val="12"/>
              </w:rPr>
              <w:t>1.566E+03</w:t>
            </w:r>
          </w:p>
        </w:tc>
        <w:tc>
          <w:tcPr>
            <w:tcW w:type="dxa" w:w="1232"/>
          </w:tcPr>
          <w:p>
            <w:pPr>
              <w:jc w:val="center"/>
            </w:pPr>
            <w:r>
              <w:rPr>
                <w:b w:val="0"/>
                <w:sz w:val="12"/>
              </w:rPr>
              <w:t>1.147E+05</w:t>
            </w:r>
          </w:p>
        </w:tc>
        <w:tc>
          <w:tcPr>
            <w:tcW w:type="dxa" w:w="1232"/>
          </w:tcPr>
          <w:p>
            <w:pPr>
              <w:jc w:val="center"/>
            </w:pPr>
            <w:r>
              <w:rPr>
                <w:b w:val="0"/>
                <w:sz w:val="12"/>
              </w:rPr>
              <w:t>2.467E+03</w:t>
            </w:r>
          </w:p>
        </w:tc>
        <w:tc>
          <w:tcPr>
            <w:tcW w:type="dxa" w:w="1232"/>
          </w:tcPr>
          <w:p>
            <w:pPr>
              <w:jc w:val="center"/>
            </w:pPr>
            <w:r>
              <w:rPr>
                <w:b w:val="0"/>
                <w:sz w:val="12"/>
              </w:rPr>
              <w:t>8.157E+02</w:t>
            </w:r>
          </w:p>
        </w:tc>
        <w:tc>
          <w:tcPr>
            <w:tcW w:type="dxa" w:w="1232"/>
          </w:tcPr>
          <w:p>
            <w:pPr>
              <w:jc w:val="center"/>
            </w:pPr>
            <w:r>
              <w:rPr>
                <w:b w:val="0"/>
                <w:sz w:val="12"/>
              </w:rPr>
              <w:t>6.131E+01</w:t>
            </w:r>
          </w:p>
        </w:tc>
        <w:tc>
          <w:tcPr>
            <w:tcW w:type="dxa" w:w="1232"/>
          </w:tcPr>
          <w:p>
            <w:pPr>
              <w:jc w:val="center"/>
            </w:pPr>
            <w:r>
              <w:rPr>
                <w:b w:val="0"/>
                <w:sz w:val="12"/>
              </w:rPr>
              <w:t>5.484E+02</w:t>
            </w:r>
          </w:p>
        </w:tc>
        <w:tc>
          <w:tcPr>
            <w:tcW w:type="dxa" w:w="1232"/>
          </w:tcPr>
          <w:p>
            <w:pPr>
              <w:jc w:val="center"/>
            </w:pPr>
            <w:r>
              <w:rPr>
                <w:b w:val="0"/>
                <w:sz w:val="12"/>
              </w:rPr>
              <w:t>8.743E+02</w:t>
            </w:r>
          </w:p>
        </w:tc>
        <w:tc>
          <w:tcPr>
            <w:tcW w:type="dxa" w:w="1232"/>
          </w:tcPr>
          <w:p>
            <w:pPr>
              <w:jc w:val="center"/>
            </w:pPr>
            <w:r>
              <w:rPr>
                <w:b w:val="0"/>
                <w:sz w:val="12"/>
              </w:rPr>
              <w:t>6.895E+02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5</w:t>
            </w:r>
          </w:p>
        </w:tc>
        <w:tc>
          <w:tcPr>
            <w:tcW w:type="dxa" w:w="1232"/>
          </w:tcPr>
          <w:p>
            <w:pPr>
              <w:jc w:val="center"/>
            </w:pPr>
            <w:r>
              <w:rPr>
                <w:b w:val="0"/>
                <w:sz w:val="12"/>
              </w:rPr>
              <w:t>6</w:t>
            </w:r>
          </w:p>
        </w:tc>
      </w:tr>
      <w:tr>
        <w:tc>
          <w:tcPr>
            <w:tcW w:type="dxa" w:w="737"/>
          </w:tcPr>
          <w:p>
            <w:pPr>
              <w:jc w:val="left"/>
            </w:pPr>
            <w:r>
              <w:rPr>
                <w:b w:val="0"/>
                <w:sz w:val="12"/>
              </w:rPr>
              <w:t>F25</w:t>
            </w:r>
          </w:p>
        </w:tc>
        <w:tc>
          <w:tcPr>
            <w:tcW w:type="dxa" w:w="680"/>
          </w:tcPr>
          <w:p>
            <w:pPr>
              <w:jc w:val="center"/>
            </w:pPr>
            <w:r>
              <w:rPr>
                <w:b w:val="0"/>
                <w:sz w:val="12"/>
              </w:rPr>
              <w:t>Best</w:t>
            </w:r>
          </w:p>
        </w:tc>
        <w:tc>
          <w:tcPr>
            <w:tcW w:type="dxa" w:w="1232"/>
          </w:tcPr>
          <w:p>
            <w:pPr>
              <w:jc w:val="center"/>
            </w:pPr>
            <w:r>
              <w:rPr>
                <w:b/>
                <w:sz w:val="12"/>
              </w:rPr>
              <w:t>2.513E+03</w:t>
            </w:r>
          </w:p>
        </w:tc>
        <w:tc>
          <w:tcPr>
            <w:tcW w:type="dxa" w:w="1232"/>
          </w:tcPr>
          <w:p>
            <w:pPr>
              <w:jc w:val="center"/>
            </w:pPr>
            <w:r>
              <w:rPr>
                <w:b w:val="0"/>
                <w:sz w:val="12"/>
              </w:rPr>
              <w:t>2.521E+03</w:t>
            </w:r>
          </w:p>
        </w:tc>
        <w:tc>
          <w:tcPr>
            <w:tcW w:type="dxa" w:w="1232"/>
          </w:tcPr>
          <w:p>
            <w:pPr>
              <w:jc w:val="center"/>
            </w:pPr>
            <w:r>
              <w:rPr>
                <w:b w:val="0"/>
                <w:sz w:val="12"/>
              </w:rPr>
              <w:t>2.617E+03</w:t>
            </w:r>
          </w:p>
        </w:tc>
        <w:tc>
          <w:tcPr>
            <w:tcW w:type="dxa" w:w="1232"/>
          </w:tcPr>
          <w:p>
            <w:pPr>
              <w:jc w:val="center"/>
            </w:pPr>
            <w:r>
              <w:rPr>
                <w:b w:val="0"/>
                <w:sz w:val="12"/>
              </w:rPr>
              <w:t>2.514E+03</w:t>
            </w:r>
          </w:p>
        </w:tc>
        <w:tc>
          <w:tcPr>
            <w:tcW w:type="dxa" w:w="1232"/>
          </w:tcPr>
          <w:p>
            <w:pPr>
              <w:jc w:val="center"/>
            </w:pPr>
            <w:r>
              <w:rPr>
                <w:b w:val="0"/>
                <w:sz w:val="12"/>
              </w:rPr>
              <w:t>4.746E+03</w:t>
            </w:r>
          </w:p>
        </w:tc>
        <w:tc>
          <w:tcPr>
            <w:tcW w:type="dxa" w:w="1232"/>
          </w:tcPr>
          <w:p>
            <w:pPr>
              <w:jc w:val="center"/>
            </w:pPr>
            <w:r>
              <w:rPr>
                <w:b w:val="0"/>
                <w:sz w:val="12"/>
              </w:rPr>
              <w:t>2.520E+03</w:t>
            </w:r>
          </w:p>
        </w:tc>
        <w:tc>
          <w:tcPr>
            <w:tcW w:type="dxa" w:w="1232"/>
          </w:tcPr>
          <w:p>
            <w:pPr>
              <w:jc w:val="center"/>
            </w:pPr>
            <w:r>
              <w:rPr>
                <w:b w:val="0"/>
                <w:sz w:val="12"/>
              </w:rPr>
              <w:t>2.518E+03</w:t>
            </w:r>
          </w:p>
        </w:tc>
        <w:tc>
          <w:tcPr>
            <w:tcW w:type="dxa" w:w="1232"/>
          </w:tcPr>
          <w:p>
            <w:pPr>
              <w:jc w:val="center"/>
            </w:pPr>
            <w:r>
              <w:rPr>
                <w:b w:val="0"/>
                <w:sz w:val="12"/>
              </w:rPr>
              <w:t>2.517E+03</w:t>
            </w:r>
          </w:p>
        </w:tc>
        <w:tc>
          <w:tcPr>
            <w:tcW w:type="dxa" w:w="1232"/>
          </w:tcPr>
          <w:p>
            <w:pPr>
              <w:jc w:val="center"/>
            </w:pPr>
            <w:r>
              <w:rPr>
                <w:b w:val="0"/>
                <w:sz w:val="12"/>
              </w:rPr>
              <w:t>2.595E+03</w:t>
            </w:r>
          </w:p>
        </w:tc>
        <w:tc>
          <w:tcPr>
            <w:tcW w:type="dxa" w:w="1232"/>
          </w:tcPr>
          <w:p>
            <w:pPr>
              <w:jc w:val="center"/>
            </w:pPr>
            <w:r>
              <w:rPr>
                <w:b w:val="0"/>
                <w:sz w:val="12"/>
              </w:rPr>
              <w:t>2.604E+03</w:t>
            </w:r>
          </w:p>
        </w:tc>
        <w:tc>
          <w:tcPr>
            <w:tcW w:type="dxa" w:w="1232"/>
          </w:tcPr>
          <w:p>
            <w:pPr>
              <w:jc w:val="center"/>
            </w:pPr>
            <w:r>
              <w:rPr>
                <w:b w:val="0"/>
                <w:sz w:val="12"/>
              </w:rPr>
              <w:t>2.527E+03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2.526E+03</w:t>
            </w:r>
          </w:p>
        </w:tc>
        <w:tc>
          <w:tcPr>
            <w:tcW w:type="dxa" w:w="1232"/>
          </w:tcPr>
          <w:p>
            <w:pPr>
              <w:jc w:val="center"/>
            </w:pPr>
            <w:r>
              <w:rPr>
                <w:b w:val="0"/>
                <w:sz w:val="12"/>
              </w:rPr>
              <w:t>6.183E+03</w:t>
            </w:r>
          </w:p>
        </w:tc>
        <w:tc>
          <w:tcPr>
            <w:tcW w:type="dxa" w:w="1232"/>
          </w:tcPr>
          <w:p>
            <w:pPr>
              <w:jc w:val="center"/>
            </w:pPr>
            <w:r>
              <w:rPr>
                <w:b w:val="0"/>
                <w:sz w:val="12"/>
              </w:rPr>
              <w:t>7.150E+03</w:t>
            </w:r>
          </w:p>
        </w:tc>
        <w:tc>
          <w:tcPr>
            <w:tcW w:type="dxa" w:w="1232"/>
          </w:tcPr>
          <w:p>
            <w:pPr>
              <w:jc w:val="center"/>
            </w:pPr>
            <w:r>
              <w:rPr>
                <w:b w:val="0"/>
                <w:sz w:val="12"/>
              </w:rPr>
              <w:t>2.810E+03</w:t>
            </w:r>
          </w:p>
        </w:tc>
        <w:tc>
          <w:tcPr>
            <w:tcW w:type="dxa" w:w="1232"/>
          </w:tcPr>
          <w:p>
            <w:pPr>
              <w:jc w:val="center"/>
            </w:pPr>
            <w:r>
              <w:rPr>
                <w:b w:val="0"/>
                <w:sz w:val="12"/>
              </w:rPr>
              <w:t>2.457E+04</w:t>
            </w:r>
          </w:p>
        </w:tc>
        <w:tc>
          <w:tcPr>
            <w:tcW w:type="dxa" w:w="1232"/>
          </w:tcPr>
          <w:p>
            <w:pPr>
              <w:jc w:val="center"/>
            </w:pPr>
            <w:r>
              <w:rPr>
                <w:b w:val="0"/>
                <w:sz w:val="12"/>
              </w:rPr>
              <w:t>2.855E+03</w:t>
            </w:r>
          </w:p>
        </w:tc>
        <w:tc>
          <w:tcPr>
            <w:tcW w:type="dxa" w:w="1232"/>
          </w:tcPr>
          <w:p>
            <w:pPr>
              <w:jc w:val="center"/>
            </w:pPr>
            <w:r>
              <w:rPr>
                <w:b w:val="0"/>
                <w:sz w:val="12"/>
              </w:rPr>
              <w:t>2.771E+03</w:t>
            </w:r>
          </w:p>
        </w:tc>
        <w:tc>
          <w:tcPr>
            <w:tcW w:type="dxa" w:w="1232"/>
          </w:tcPr>
          <w:p>
            <w:pPr>
              <w:jc w:val="center"/>
            </w:pPr>
            <w:r>
              <w:rPr>
                <w:b w:val="0"/>
                <w:sz w:val="12"/>
              </w:rPr>
              <w:t>2.591E+03</w:t>
            </w:r>
          </w:p>
        </w:tc>
        <w:tc>
          <w:tcPr>
            <w:tcW w:type="dxa" w:w="1232"/>
          </w:tcPr>
          <w:p>
            <w:pPr>
              <w:jc w:val="center"/>
            </w:pPr>
            <w:r>
              <w:rPr>
                <w:b w:val="0"/>
                <w:sz w:val="12"/>
              </w:rPr>
              <w:t>2.980E+03</w:t>
            </w:r>
          </w:p>
        </w:tc>
        <w:tc>
          <w:tcPr>
            <w:tcW w:type="dxa" w:w="1232"/>
          </w:tcPr>
          <w:p>
            <w:pPr>
              <w:jc w:val="center"/>
            </w:pPr>
            <w:r>
              <w:rPr>
                <w:b w:val="0"/>
                <w:sz w:val="12"/>
              </w:rPr>
              <w:t>3.267E+03</w:t>
            </w:r>
          </w:p>
        </w:tc>
        <w:tc>
          <w:tcPr>
            <w:tcW w:type="dxa" w:w="1232"/>
          </w:tcPr>
          <w:p>
            <w:pPr>
              <w:jc w:val="center"/>
            </w:pPr>
            <w:r>
              <w:rPr>
                <w:b w:val="0"/>
                <w:sz w:val="12"/>
              </w:rPr>
              <w:t>2.591E+03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8.720E+00</w:t>
            </w:r>
          </w:p>
        </w:tc>
        <w:tc>
          <w:tcPr>
            <w:tcW w:type="dxa" w:w="1232"/>
          </w:tcPr>
          <w:p>
            <w:pPr>
              <w:jc w:val="center"/>
            </w:pPr>
            <w:r>
              <w:rPr>
                <w:b w:val="0"/>
                <w:sz w:val="12"/>
              </w:rPr>
              <w:t>3.821E+03</w:t>
            </w:r>
          </w:p>
        </w:tc>
        <w:tc>
          <w:tcPr>
            <w:tcW w:type="dxa" w:w="1232"/>
          </w:tcPr>
          <w:p>
            <w:pPr>
              <w:jc w:val="center"/>
            </w:pPr>
            <w:r>
              <w:rPr>
                <w:b w:val="0"/>
                <w:sz w:val="12"/>
              </w:rPr>
              <w:t>5.552E+03</w:t>
            </w:r>
          </w:p>
        </w:tc>
        <w:tc>
          <w:tcPr>
            <w:tcW w:type="dxa" w:w="1232"/>
          </w:tcPr>
          <w:p>
            <w:pPr>
              <w:jc w:val="center"/>
            </w:pPr>
            <w:r>
              <w:rPr>
                <w:b w:val="0"/>
                <w:sz w:val="12"/>
              </w:rPr>
              <w:t>3.278E+02</w:t>
            </w:r>
          </w:p>
        </w:tc>
        <w:tc>
          <w:tcPr>
            <w:tcW w:type="dxa" w:w="1232"/>
          </w:tcPr>
          <w:p>
            <w:pPr>
              <w:jc w:val="center"/>
            </w:pPr>
            <w:r>
              <w:rPr>
                <w:b w:val="0"/>
                <w:sz w:val="12"/>
              </w:rPr>
              <w:t>2.522E+04</w:t>
            </w:r>
          </w:p>
        </w:tc>
        <w:tc>
          <w:tcPr>
            <w:tcW w:type="dxa" w:w="1232"/>
          </w:tcPr>
          <w:p>
            <w:pPr>
              <w:jc w:val="center"/>
            </w:pPr>
            <w:r>
              <w:rPr>
                <w:b w:val="0"/>
                <w:sz w:val="12"/>
              </w:rPr>
              <w:t>4.370E+02</w:t>
            </w:r>
          </w:p>
        </w:tc>
        <w:tc>
          <w:tcPr>
            <w:tcW w:type="dxa" w:w="1232"/>
          </w:tcPr>
          <w:p>
            <w:pPr>
              <w:jc w:val="center"/>
            </w:pPr>
            <w:r>
              <w:rPr>
                <w:b w:val="0"/>
                <w:sz w:val="12"/>
              </w:rPr>
              <w:t>4.760E+02</w:t>
            </w:r>
          </w:p>
        </w:tc>
        <w:tc>
          <w:tcPr>
            <w:tcW w:type="dxa" w:w="1232"/>
          </w:tcPr>
          <w:p>
            <w:pPr>
              <w:jc w:val="center"/>
            </w:pPr>
            <w:r>
              <w:rPr>
                <w:b w:val="0"/>
                <w:sz w:val="12"/>
              </w:rPr>
              <w:t>7.952E+01</w:t>
            </w:r>
          </w:p>
        </w:tc>
        <w:tc>
          <w:tcPr>
            <w:tcW w:type="dxa" w:w="1232"/>
          </w:tcPr>
          <w:p>
            <w:pPr>
              <w:jc w:val="center"/>
            </w:pPr>
            <w:r>
              <w:rPr>
                <w:b w:val="0"/>
                <w:sz w:val="12"/>
              </w:rPr>
              <w:t>6.060E+02</w:t>
            </w:r>
          </w:p>
        </w:tc>
        <w:tc>
          <w:tcPr>
            <w:tcW w:type="dxa" w:w="1232"/>
          </w:tcPr>
          <w:p>
            <w:pPr>
              <w:jc w:val="center"/>
            </w:pPr>
            <w:r>
              <w:rPr>
                <w:b w:val="0"/>
                <w:sz w:val="12"/>
              </w:rPr>
              <w:t>1.027E+03</w:t>
            </w:r>
          </w:p>
        </w:tc>
        <w:tc>
          <w:tcPr>
            <w:tcW w:type="dxa" w:w="1232"/>
          </w:tcPr>
          <w:p>
            <w:pPr>
              <w:jc w:val="center"/>
            </w:pPr>
            <w:r>
              <w:rPr>
                <w:b w:val="0"/>
                <w:sz w:val="12"/>
              </w:rPr>
              <w:t>7.531E+01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8</w:t>
            </w:r>
          </w:p>
        </w:tc>
        <w:tc>
          <w:tcPr>
            <w:tcW w:type="dxa" w:w="1232"/>
          </w:tcPr>
          <w:p>
            <w:pPr>
              <w:jc w:val="center"/>
            </w:pPr>
            <w:r>
              <w:rPr>
                <w:b w:val="0"/>
                <w:sz w:val="12"/>
              </w:rPr>
              <w:t>2</w:t>
            </w:r>
          </w:p>
        </w:tc>
      </w:tr>
      <w:tr>
        <w:tc>
          <w:tcPr>
            <w:tcW w:type="dxa" w:w="737"/>
          </w:tcPr>
          <w:p>
            <w:pPr>
              <w:jc w:val="left"/>
            </w:pPr>
            <w:r>
              <w:rPr>
                <w:b w:val="0"/>
                <w:sz w:val="12"/>
              </w:rPr>
              <w:t>F26</w:t>
            </w:r>
          </w:p>
        </w:tc>
        <w:tc>
          <w:tcPr>
            <w:tcW w:type="dxa" w:w="680"/>
          </w:tcPr>
          <w:p>
            <w:pPr>
              <w:jc w:val="center"/>
            </w:pPr>
            <w:r>
              <w:rPr>
                <w:b w:val="0"/>
                <w:sz w:val="12"/>
              </w:rPr>
              <w:t>Best</w:t>
            </w:r>
          </w:p>
        </w:tc>
        <w:tc>
          <w:tcPr>
            <w:tcW w:type="dxa" w:w="1232"/>
          </w:tcPr>
          <w:p>
            <w:pPr>
              <w:jc w:val="center"/>
            </w:pPr>
            <w:r>
              <w:rPr>
                <w:b w:val="0"/>
                <w:sz w:val="12"/>
              </w:rPr>
              <w:t>2.691E+03</w:t>
            </w:r>
          </w:p>
        </w:tc>
        <w:tc>
          <w:tcPr>
            <w:tcW w:type="dxa" w:w="1232"/>
          </w:tcPr>
          <w:p>
            <w:pPr>
              <w:jc w:val="center"/>
            </w:pPr>
            <w:r>
              <w:rPr>
                <w:b w:val="0"/>
                <w:sz w:val="12"/>
              </w:rPr>
              <w:t>2.938E+03</w:t>
            </w:r>
          </w:p>
        </w:tc>
        <w:tc>
          <w:tcPr>
            <w:tcW w:type="dxa" w:w="1232"/>
          </w:tcPr>
          <w:p>
            <w:pPr>
              <w:jc w:val="center"/>
            </w:pPr>
            <w:r>
              <w:rPr>
                <w:b w:val="0"/>
                <w:sz w:val="12"/>
              </w:rPr>
              <w:t>2.954E+03</w:t>
            </w:r>
          </w:p>
        </w:tc>
        <w:tc>
          <w:tcPr>
            <w:tcW w:type="dxa" w:w="1232"/>
          </w:tcPr>
          <w:p>
            <w:pPr>
              <w:jc w:val="center"/>
            </w:pPr>
            <w:r>
              <w:rPr>
                <w:b w:val="0"/>
                <w:sz w:val="12"/>
              </w:rPr>
              <w:t>2.699E+03</w:t>
            </w:r>
          </w:p>
        </w:tc>
        <w:tc>
          <w:tcPr>
            <w:tcW w:type="dxa" w:w="1232"/>
          </w:tcPr>
          <w:p>
            <w:pPr>
              <w:jc w:val="center"/>
            </w:pPr>
            <w:r>
              <w:rPr>
                <w:b w:val="0"/>
                <w:sz w:val="12"/>
              </w:rPr>
              <w:t>5.871E+03</w:t>
            </w:r>
          </w:p>
        </w:tc>
        <w:tc>
          <w:tcPr>
            <w:tcW w:type="dxa" w:w="1232"/>
          </w:tcPr>
          <w:p>
            <w:pPr>
              <w:jc w:val="center"/>
            </w:pPr>
            <w:r>
              <w:rPr>
                <w:b w:val="0"/>
                <w:sz w:val="12"/>
              </w:rPr>
              <w:t>2.750E+03</w:t>
            </w:r>
          </w:p>
        </w:tc>
        <w:tc>
          <w:tcPr>
            <w:tcW w:type="dxa" w:w="1232"/>
          </w:tcPr>
          <w:p>
            <w:pPr>
              <w:jc w:val="center"/>
            </w:pPr>
            <w:r>
              <w:rPr>
                <w:b w:val="0"/>
                <w:sz w:val="12"/>
              </w:rPr>
              <w:t>2.743E+03</w:t>
            </w:r>
          </w:p>
        </w:tc>
        <w:tc>
          <w:tcPr>
            <w:tcW w:type="dxa" w:w="1232"/>
          </w:tcPr>
          <w:p>
            <w:pPr>
              <w:jc w:val="center"/>
            </w:pPr>
            <w:r>
              <w:rPr>
                <w:b/>
                <w:sz w:val="12"/>
              </w:rPr>
              <w:t>2.617E+03</w:t>
            </w:r>
          </w:p>
        </w:tc>
        <w:tc>
          <w:tcPr>
            <w:tcW w:type="dxa" w:w="1232"/>
          </w:tcPr>
          <w:p>
            <w:pPr>
              <w:jc w:val="center"/>
            </w:pPr>
            <w:r>
              <w:rPr>
                <w:b w:val="0"/>
                <w:sz w:val="12"/>
              </w:rPr>
              <w:t>2.671E+03</w:t>
            </w:r>
          </w:p>
        </w:tc>
        <w:tc>
          <w:tcPr>
            <w:tcW w:type="dxa" w:w="1232"/>
          </w:tcPr>
          <w:p>
            <w:pPr>
              <w:jc w:val="center"/>
            </w:pPr>
            <w:r>
              <w:rPr>
                <w:b w:val="0"/>
                <w:sz w:val="12"/>
              </w:rPr>
              <w:t>2.716E+03</w:t>
            </w:r>
          </w:p>
        </w:tc>
        <w:tc>
          <w:tcPr>
            <w:tcW w:type="dxa" w:w="1232"/>
          </w:tcPr>
          <w:p>
            <w:pPr>
              <w:jc w:val="center"/>
            </w:pPr>
            <w:r>
              <w:rPr>
                <w:b w:val="0"/>
                <w:sz w:val="12"/>
              </w:rPr>
              <w:t>2.673E+03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2.776E+03</w:t>
            </w:r>
          </w:p>
        </w:tc>
        <w:tc>
          <w:tcPr>
            <w:tcW w:type="dxa" w:w="1232"/>
          </w:tcPr>
          <w:p>
            <w:pPr>
              <w:jc w:val="center"/>
            </w:pPr>
            <w:r>
              <w:rPr>
                <w:b w:val="0"/>
                <w:sz w:val="12"/>
              </w:rPr>
              <w:t>8.194E+03</w:t>
            </w:r>
          </w:p>
        </w:tc>
        <w:tc>
          <w:tcPr>
            <w:tcW w:type="dxa" w:w="1232"/>
          </w:tcPr>
          <w:p>
            <w:pPr>
              <w:jc w:val="center"/>
            </w:pPr>
            <w:r>
              <w:rPr>
                <w:b w:val="0"/>
                <w:sz w:val="12"/>
              </w:rPr>
              <w:t>1.090E+04</w:t>
            </w:r>
          </w:p>
        </w:tc>
        <w:tc>
          <w:tcPr>
            <w:tcW w:type="dxa" w:w="1232"/>
          </w:tcPr>
          <w:p>
            <w:pPr>
              <w:jc w:val="center"/>
            </w:pPr>
            <w:r>
              <w:rPr>
                <w:b w:val="0"/>
                <w:sz w:val="12"/>
              </w:rPr>
              <w:t>3.235E+03</w:t>
            </w:r>
          </w:p>
        </w:tc>
        <w:tc>
          <w:tcPr>
            <w:tcW w:type="dxa" w:w="1232"/>
          </w:tcPr>
          <w:p>
            <w:pPr>
              <w:jc w:val="center"/>
            </w:pPr>
            <w:r>
              <w:rPr>
                <w:b w:val="0"/>
                <w:sz w:val="12"/>
              </w:rPr>
              <w:t>1.155E+05</w:t>
            </w:r>
          </w:p>
        </w:tc>
        <w:tc>
          <w:tcPr>
            <w:tcW w:type="dxa" w:w="1232"/>
          </w:tcPr>
          <w:p>
            <w:pPr>
              <w:jc w:val="center"/>
            </w:pPr>
            <w:r>
              <w:rPr>
                <w:b w:val="0"/>
                <w:sz w:val="12"/>
              </w:rPr>
              <w:t>6.298E+03</w:t>
            </w:r>
          </w:p>
        </w:tc>
        <w:tc>
          <w:tcPr>
            <w:tcW w:type="dxa" w:w="1232"/>
          </w:tcPr>
          <w:p>
            <w:pPr>
              <w:jc w:val="center"/>
            </w:pPr>
            <w:r>
              <w:rPr>
                <w:b w:val="0"/>
                <w:sz w:val="12"/>
              </w:rPr>
              <w:t>3.342E+03</w:t>
            </w:r>
          </w:p>
        </w:tc>
        <w:tc>
          <w:tcPr>
            <w:tcW w:type="dxa" w:w="1232"/>
          </w:tcPr>
          <w:p>
            <w:pPr>
              <w:jc w:val="center"/>
            </w:pPr>
            <w:r>
              <w:rPr>
                <w:b w:val="0"/>
                <w:sz w:val="12"/>
              </w:rPr>
              <w:t>2.778E+03</w:t>
            </w:r>
          </w:p>
        </w:tc>
        <w:tc>
          <w:tcPr>
            <w:tcW w:type="dxa" w:w="1232"/>
          </w:tcPr>
          <w:p>
            <w:pPr>
              <w:jc w:val="center"/>
            </w:pPr>
            <w:r>
              <w:rPr>
                <w:b w:val="0"/>
                <w:sz w:val="12"/>
              </w:rPr>
              <w:t>3.137E+03</w:t>
            </w:r>
          </w:p>
        </w:tc>
        <w:tc>
          <w:tcPr>
            <w:tcW w:type="dxa" w:w="1232"/>
          </w:tcPr>
          <w:p>
            <w:pPr>
              <w:jc w:val="center"/>
            </w:pPr>
            <w:r>
              <w:rPr>
                <w:b w:val="0"/>
                <w:sz w:val="12"/>
              </w:rPr>
              <w:t>4.000E+03</w:t>
            </w:r>
          </w:p>
        </w:tc>
        <w:tc>
          <w:tcPr>
            <w:tcW w:type="dxa" w:w="1232"/>
          </w:tcPr>
          <w:p>
            <w:pPr>
              <w:jc w:val="center"/>
            </w:pPr>
            <w:r>
              <w:rPr>
                <w:b w:val="0"/>
                <w:sz w:val="12"/>
              </w:rPr>
              <w:t>2.849E+03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6.933E+01</w:t>
            </w:r>
          </w:p>
        </w:tc>
        <w:tc>
          <w:tcPr>
            <w:tcW w:type="dxa" w:w="1232"/>
          </w:tcPr>
          <w:p>
            <w:pPr>
              <w:jc w:val="center"/>
            </w:pPr>
            <w:r>
              <w:rPr>
                <w:b w:val="0"/>
                <w:sz w:val="12"/>
              </w:rPr>
              <w:t>6.869E+03</w:t>
            </w:r>
          </w:p>
        </w:tc>
        <w:tc>
          <w:tcPr>
            <w:tcW w:type="dxa" w:w="1232"/>
          </w:tcPr>
          <w:p>
            <w:pPr>
              <w:jc w:val="center"/>
            </w:pPr>
            <w:r>
              <w:rPr>
                <w:b w:val="0"/>
                <w:sz w:val="12"/>
              </w:rPr>
              <w:t>1.348E+04</w:t>
            </w:r>
          </w:p>
        </w:tc>
        <w:tc>
          <w:tcPr>
            <w:tcW w:type="dxa" w:w="1232"/>
          </w:tcPr>
          <w:p>
            <w:pPr>
              <w:jc w:val="center"/>
            </w:pPr>
            <w:r>
              <w:rPr>
                <w:b w:val="0"/>
                <w:sz w:val="12"/>
              </w:rPr>
              <w:t>6.092E+02</w:t>
            </w:r>
          </w:p>
        </w:tc>
        <w:tc>
          <w:tcPr>
            <w:tcW w:type="dxa" w:w="1232"/>
          </w:tcPr>
          <w:p>
            <w:pPr>
              <w:jc w:val="center"/>
            </w:pPr>
            <w:r>
              <w:rPr>
                <w:b w:val="0"/>
                <w:sz w:val="12"/>
              </w:rPr>
              <w:t>1.229E+05</w:t>
            </w:r>
          </w:p>
        </w:tc>
        <w:tc>
          <w:tcPr>
            <w:tcW w:type="dxa" w:w="1232"/>
          </w:tcPr>
          <w:p>
            <w:pPr>
              <w:jc w:val="center"/>
            </w:pPr>
            <w:r>
              <w:rPr>
                <w:b w:val="0"/>
                <w:sz w:val="12"/>
              </w:rPr>
              <w:t>5.321E+03</w:t>
            </w:r>
          </w:p>
        </w:tc>
        <w:tc>
          <w:tcPr>
            <w:tcW w:type="dxa" w:w="1232"/>
          </w:tcPr>
          <w:p>
            <w:pPr>
              <w:jc w:val="center"/>
            </w:pPr>
            <w:r>
              <w:rPr>
                <w:b w:val="0"/>
                <w:sz w:val="12"/>
              </w:rPr>
              <w:t>5.963E+02</w:t>
            </w:r>
          </w:p>
        </w:tc>
        <w:tc>
          <w:tcPr>
            <w:tcW w:type="dxa" w:w="1232"/>
          </w:tcPr>
          <w:p>
            <w:pPr>
              <w:jc w:val="center"/>
            </w:pPr>
            <w:r>
              <w:rPr>
                <w:b w:val="0"/>
                <w:sz w:val="12"/>
              </w:rPr>
              <w:t>1.152E+02</w:t>
            </w:r>
          </w:p>
        </w:tc>
        <w:tc>
          <w:tcPr>
            <w:tcW w:type="dxa" w:w="1232"/>
          </w:tcPr>
          <w:p>
            <w:pPr>
              <w:jc w:val="center"/>
            </w:pPr>
            <w:r>
              <w:rPr>
                <w:b w:val="0"/>
                <w:sz w:val="12"/>
              </w:rPr>
              <w:t>4.494E+02</w:t>
            </w:r>
          </w:p>
        </w:tc>
        <w:tc>
          <w:tcPr>
            <w:tcW w:type="dxa" w:w="1232"/>
          </w:tcPr>
          <w:p>
            <w:pPr>
              <w:jc w:val="center"/>
            </w:pPr>
            <w:r>
              <w:rPr>
                <w:b w:val="0"/>
                <w:sz w:val="12"/>
              </w:rPr>
              <w:t>1.847E+03</w:t>
            </w:r>
          </w:p>
        </w:tc>
        <w:tc>
          <w:tcPr>
            <w:tcW w:type="dxa" w:w="1232"/>
          </w:tcPr>
          <w:p>
            <w:pPr>
              <w:jc w:val="center"/>
            </w:pPr>
            <w:r>
              <w:rPr>
                <w:b w:val="0"/>
                <w:sz w:val="12"/>
              </w:rPr>
              <w:t>1.232E+02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val="0"/>
                <w:sz w:val="12"/>
              </w:rPr>
              <w:t>4</w:t>
            </w:r>
          </w:p>
        </w:tc>
        <w:tc>
          <w:tcPr>
            <w:tcW w:type="dxa" w:w="1232"/>
          </w:tcPr>
          <w:p>
            <w:pPr>
              <w:jc w:val="center"/>
            </w:pPr>
            <w:r>
              <w:rPr>
                <w:b w:val="0"/>
                <w:sz w:val="12"/>
              </w:rPr>
              <w:t>7</w:t>
            </w:r>
          </w:p>
        </w:tc>
        <w:tc>
          <w:tcPr>
            <w:tcW w:type="dxa" w:w="1232"/>
          </w:tcPr>
          <w:p>
            <w:pPr>
              <w:jc w:val="center"/>
            </w:pPr>
            <w:r>
              <w:rPr>
                <w:b w:val="0"/>
                <w:sz w:val="12"/>
              </w:rPr>
              <w:t>3</w:t>
            </w:r>
          </w:p>
        </w:tc>
      </w:tr>
      <w:tr>
        <w:tc>
          <w:tcPr>
            <w:tcW w:type="dxa" w:w="737"/>
          </w:tcPr>
          <w:p>
            <w:pPr>
              <w:jc w:val="left"/>
            </w:pPr>
            <w:r>
              <w:rPr>
                <w:b w:val="0"/>
                <w:sz w:val="12"/>
              </w:rPr>
              <w:t>F27</w:t>
            </w:r>
          </w:p>
        </w:tc>
        <w:tc>
          <w:tcPr>
            <w:tcW w:type="dxa" w:w="680"/>
          </w:tcPr>
          <w:p>
            <w:pPr>
              <w:jc w:val="center"/>
            </w:pPr>
            <w:r>
              <w:rPr>
                <w:b w:val="0"/>
                <w:sz w:val="12"/>
              </w:rPr>
              <w:t>Best</w:t>
            </w:r>
          </w:p>
        </w:tc>
        <w:tc>
          <w:tcPr>
            <w:tcW w:type="dxa" w:w="1232"/>
          </w:tcPr>
          <w:p>
            <w:pPr>
              <w:jc w:val="center"/>
            </w:pPr>
            <w:r>
              <w:rPr>
                <w:b w:val="0"/>
                <w:sz w:val="12"/>
              </w:rPr>
              <w:t>2.712E+03</w:t>
            </w:r>
          </w:p>
        </w:tc>
        <w:tc>
          <w:tcPr>
            <w:tcW w:type="dxa" w:w="1232"/>
          </w:tcPr>
          <w:p>
            <w:pPr>
              <w:jc w:val="center"/>
            </w:pPr>
            <w:r>
              <w:rPr>
                <w:b w:val="0"/>
                <w:sz w:val="12"/>
              </w:rPr>
              <w:t>2.742E+03</w:t>
            </w:r>
          </w:p>
        </w:tc>
        <w:tc>
          <w:tcPr>
            <w:tcW w:type="dxa" w:w="1232"/>
          </w:tcPr>
          <w:p>
            <w:pPr>
              <w:jc w:val="center"/>
            </w:pPr>
            <w:r>
              <w:rPr>
                <w:b w:val="0"/>
                <w:sz w:val="12"/>
              </w:rPr>
              <w:t>2.770E+03</w:t>
            </w:r>
          </w:p>
        </w:tc>
        <w:tc>
          <w:tcPr>
            <w:tcW w:type="dxa" w:w="1232"/>
          </w:tcPr>
          <w:p>
            <w:pPr>
              <w:jc w:val="center"/>
            </w:pPr>
            <w:r>
              <w:rPr>
                <w:b w:val="0"/>
                <w:sz w:val="12"/>
              </w:rPr>
              <w:t>2.763E+03</w:t>
            </w:r>
          </w:p>
        </w:tc>
        <w:tc>
          <w:tcPr>
            <w:tcW w:type="dxa" w:w="1232"/>
          </w:tcPr>
          <w:p>
            <w:pPr>
              <w:jc w:val="center"/>
            </w:pPr>
            <w:r>
              <w:rPr>
                <w:b w:val="0"/>
                <w:sz w:val="12"/>
              </w:rPr>
              <w:t>5.809E+03</w:t>
            </w:r>
          </w:p>
        </w:tc>
        <w:tc>
          <w:tcPr>
            <w:tcW w:type="dxa" w:w="1232"/>
          </w:tcPr>
          <w:p>
            <w:pPr>
              <w:jc w:val="center"/>
            </w:pPr>
            <w:r>
              <w:rPr>
                <w:b w:val="0"/>
                <w:sz w:val="12"/>
              </w:rPr>
              <w:t>2.814E+03</w:t>
            </w:r>
          </w:p>
        </w:tc>
        <w:tc>
          <w:tcPr>
            <w:tcW w:type="dxa" w:w="1232"/>
          </w:tcPr>
          <w:p>
            <w:pPr>
              <w:jc w:val="center"/>
            </w:pPr>
            <w:r>
              <w:rPr>
                <w:b w:val="0"/>
                <w:sz w:val="12"/>
              </w:rPr>
              <w:t>2.714E+03</w:t>
            </w:r>
          </w:p>
        </w:tc>
        <w:tc>
          <w:tcPr>
            <w:tcW w:type="dxa" w:w="1232"/>
          </w:tcPr>
          <w:p>
            <w:pPr>
              <w:jc w:val="center"/>
            </w:pPr>
            <w:r>
              <w:rPr>
                <w:b/>
                <w:sz w:val="12"/>
              </w:rPr>
              <w:t>2.711E+03</w:t>
            </w:r>
          </w:p>
        </w:tc>
        <w:tc>
          <w:tcPr>
            <w:tcW w:type="dxa" w:w="1232"/>
          </w:tcPr>
          <w:p>
            <w:pPr>
              <w:jc w:val="center"/>
            </w:pPr>
            <w:r>
              <w:rPr>
                <w:b w:val="0"/>
                <w:sz w:val="12"/>
              </w:rPr>
              <w:t>3.431E+03</w:t>
            </w:r>
          </w:p>
        </w:tc>
        <w:tc>
          <w:tcPr>
            <w:tcW w:type="dxa" w:w="1232"/>
          </w:tcPr>
          <w:p>
            <w:pPr>
              <w:jc w:val="center"/>
            </w:pPr>
            <w:r>
              <w:rPr>
                <w:b w:val="0"/>
                <w:sz w:val="12"/>
              </w:rPr>
              <w:t>2.782E+03</w:t>
            </w:r>
          </w:p>
        </w:tc>
        <w:tc>
          <w:tcPr>
            <w:tcW w:type="dxa" w:w="1232"/>
          </w:tcPr>
          <w:p>
            <w:pPr>
              <w:jc w:val="center"/>
            </w:pPr>
            <w:r>
              <w:rPr>
                <w:b w:val="0"/>
                <w:sz w:val="12"/>
              </w:rPr>
              <w:t>2.739E+03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2.728E+03</w:t>
            </w:r>
          </w:p>
        </w:tc>
        <w:tc>
          <w:tcPr>
            <w:tcW w:type="dxa" w:w="1232"/>
          </w:tcPr>
          <w:p>
            <w:pPr>
              <w:jc w:val="center"/>
            </w:pPr>
            <w:r>
              <w:rPr>
                <w:b w:val="0"/>
                <w:sz w:val="12"/>
              </w:rPr>
              <w:t>4.929E+03</w:t>
            </w:r>
          </w:p>
        </w:tc>
        <w:tc>
          <w:tcPr>
            <w:tcW w:type="dxa" w:w="1232"/>
          </w:tcPr>
          <w:p>
            <w:pPr>
              <w:jc w:val="center"/>
            </w:pPr>
            <w:r>
              <w:rPr>
                <w:b w:val="0"/>
                <w:sz w:val="12"/>
              </w:rPr>
              <w:t>4.429E+03</w:t>
            </w:r>
          </w:p>
        </w:tc>
        <w:tc>
          <w:tcPr>
            <w:tcW w:type="dxa" w:w="1232"/>
          </w:tcPr>
          <w:p>
            <w:pPr>
              <w:jc w:val="center"/>
            </w:pPr>
            <w:r>
              <w:rPr>
                <w:b w:val="0"/>
                <w:sz w:val="12"/>
              </w:rPr>
              <w:t>3.768E+03</w:t>
            </w:r>
          </w:p>
        </w:tc>
        <w:tc>
          <w:tcPr>
            <w:tcW w:type="dxa" w:w="1232"/>
          </w:tcPr>
          <w:p>
            <w:pPr>
              <w:jc w:val="center"/>
            </w:pPr>
            <w:r>
              <w:rPr>
                <w:b w:val="0"/>
                <w:sz w:val="12"/>
              </w:rPr>
              <w:t>1.323E+05</w:t>
            </w:r>
          </w:p>
        </w:tc>
        <w:tc>
          <w:tcPr>
            <w:tcW w:type="dxa" w:w="1232"/>
          </w:tcPr>
          <w:p>
            <w:pPr>
              <w:jc w:val="center"/>
            </w:pPr>
            <w:r>
              <w:rPr>
                <w:b w:val="0"/>
                <w:sz w:val="12"/>
              </w:rPr>
              <w:t>4.512E+03</w:t>
            </w:r>
          </w:p>
        </w:tc>
        <w:tc>
          <w:tcPr>
            <w:tcW w:type="dxa" w:w="1232"/>
          </w:tcPr>
          <w:p>
            <w:pPr>
              <w:jc w:val="center"/>
            </w:pPr>
            <w:r>
              <w:rPr>
                <w:b w:val="0"/>
                <w:sz w:val="12"/>
              </w:rPr>
              <w:t>2.851E+03</w:t>
            </w:r>
          </w:p>
        </w:tc>
        <w:tc>
          <w:tcPr>
            <w:tcW w:type="dxa" w:w="1232"/>
          </w:tcPr>
          <w:p>
            <w:pPr>
              <w:jc w:val="center"/>
            </w:pPr>
            <w:r>
              <w:rPr>
                <w:b w:val="0"/>
                <w:sz w:val="12"/>
              </w:rPr>
              <w:t>2.777E+03</w:t>
            </w:r>
          </w:p>
        </w:tc>
        <w:tc>
          <w:tcPr>
            <w:tcW w:type="dxa" w:w="1232"/>
          </w:tcPr>
          <w:p>
            <w:pPr>
              <w:jc w:val="center"/>
            </w:pPr>
            <w:r>
              <w:rPr>
                <w:b w:val="0"/>
                <w:sz w:val="12"/>
              </w:rPr>
              <w:t>6.957E+03</w:t>
            </w:r>
          </w:p>
        </w:tc>
        <w:tc>
          <w:tcPr>
            <w:tcW w:type="dxa" w:w="1232"/>
          </w:tcPr>
          <w:p>
            <w:pPr>
              <w:jc w:val="center"/>
            </w:pPr>
            <w:r>
              <w:rPr>
                <w:b w:val="0"/>
                <w:sz w:val="12"/>
              </w:rPr>
              <w:t>3.472E+03</w:t>
            </w:r>
          </w:p>
        </w:tc>
        <w:tc>
          <w:tcPr>
            <w:tcW w:type="dxa" w:w="1232"/>
          </w:tcPr>
          <w:p>
            <w:pPr>
              <w:jc w:val="center"/>
            </w:pPr>
            <w:r>
              <w:rPr>
                <w:b w:val="0"/>
                <w:sz w:val="12"/>
              </w:rPr>
              <w:t>2.866E+03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1.229E+01</w:t>
            </w:r>
          </w:p>
        </w:tc>
        <w:tc>
          <w:tcPr>
            <w:tcW w:type="dxa" w:w="1232"/>
          </w:tcPr>
          <w:p>
            <w:pPr>
              <w:jc w:val="center"/>
            </w:pPr>
            <w:r>
              <w:rPr>
                <w:b w:val="0"/>
                <w:sz w:val="12"/>
              </w:rPr>
              <w:t>2.953E+03</w:t>
            </w:r>
          </w:p>
        </w:tc>
        <w:tc>
          <w:tcPr>
            <w:tcW w:type="dxa" w:w="1232"/>
          </w:tcPr>
          <w:p>
            <w:pPr>
              <w:jc w:val="center"/>
            </w:pPr>
            <w:r>
              <w:rPr>
                <w:b w:val="0"/>
                <w:sz w:val="12"/>
              </w:rPr>
              <w:t>1.925E+03</w:t>
            </w:r>
          </w:p>
        </w:tc>
        <w:tc>
          <w:tcPr>
            <w:tcW w:type="dxa" w:w="1232"/>
          </w:tcPr>
          <w:p>
            <w:pPr>
              <w:jc w:val="center"/>
            </w:pPr>
            <w:r>
              <w:rPr>
                <w:b w:val="0"/>
                <w:sz w:val="12"/>
              </w:rPr>
              <w:t>1.222E+03</w:t>
            </w:r>
          </w:p>
        </w:tc>
        <w:tc>
          <w:tcPr>
            <w:tcW w:type="dxa" w:w="1232"/>
          </w:tcPr>
          <w:p>
            <w:pPr>
              <w:jc w:val="center"/>
            </w:pPr>
            <w:r>
              <w:rPr>
                <w:b w:val="0"/>
                <w:sz w:val="12"/>
              </w:rPr>
              <w:t>2.515E+05</w:t>
            </w:r>
          </w:p>
        </w:tc>
        <w:tc>
          <w:tcPr>
            <w:tcW w:type="dxa" w:w="1232"/>
          </w:tcPr>
          <w:p>
            <w:pPr>
              <w:jc w:val="center"/>
            </w:pPr>
            <w:r>
              <w:rPr>
                <w:b w:val="0"/>
                <w:sz w:val="12"/>
              </w:rPr>
              <w:t>2.984E+03</w:t>
            </w:r>
          </w:p>
        </w:tc>
        <w:tc>
          <w:tcPr>
            <w:tcW w:type="dxa" w:w="1232"/>
          </w:tcPr>
          <w:p>
            <w:pPr>
              <w:jc w:val="center"/>
            </w:pPr>
            <w:r>
              <w:rPr>
                <w:b w:val="0"/>
                <w:sz w:val="12"/>
              </w:rPr>
              <w:t>2.187E+02</w:t>
            </w:r>
          </w:p>
        </w:tc>
        <w:tc>
          <w:tcPr>
            <w:tcW w:type="dxa" w:w="1232"/>
          </w:tcPr>
          <w:p>
            <w:pPr>
              <w:jc w:val="center"/>
            </w:pPr>
            <w:r>
              <w:rPr>
                <w:b w:val="0"/>
                <w:sz w:val="12"/>
              </w:rPr>
              <w:t>6.933E+01</w:t>
            </w:r>
          </w:p>
        </w:tc>
        <w:tc>
          <w:tcPr>
            <w:tcW w:type="dxa" w:w="1232"/>
          </w:tcPr>
          <w:p>
            <w:pPr>
              <w:jc w:val="center"/>
            </w:pPr>
            <w:r>
              <w:rPr>
                <w:b w:val="0"/>
                <w:sz w:val="12"/>
              </w:rPr>
              <w:t>3.885E+03</w:t>
            </w:r>
          </w:p>
        </w:tc>
        <w:tc>
          <w:tcPr>
            <w:tcW w:type="dxa" w:w="1232"/>
          </w:tcPr>
          <w:p>
            <w:pPr>
              <w:jc w:val="center"/>
            </w:pPr>
            <w:r>
              <w:rPr>
                <w:b w:val="0"/>
                <w:sz w:val="12"/>
              </w:rPr>
              <w:t>7.499E+02</w:t>
            </w:r>
          </w:p>
        </w:tc>
        <w:tc>
          <w:tcPr>
            <w:tcW w:type="dxa" w:w="1232"/>
          </w:tcPr>
          <w:p>
            <w:pPr>
              <w:jc w:val="center"/>
            </w:pPr>
            <w:r>
              <w:rPr>
                <w:b w:val="0"/>
                <w:sz w:val="12"/>
              </w:rPr>
              <w:t>1.092E+02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F28</w:t>
            </w:r>
          </w:p>
        </w:tc>
        <w:tc>
          <w:tcPr>
            <w:tcW w:type="dxa" w:w="680"/>
          </w:tcPr>
          <w:p>
            <w:pPr>
              <w:jc w:val="center"/>
            </w:pPr>
            <w:r>
              <w:rPr>
                <w:b w:val="0"/>
                <w:sz w:val="12"/>
              </w:rPr>
              <w:t>Best</w:t>
            </w:r>
          </w:p>
        </w:tc>
        <w:tc>
          <w:tcPr>
            <w:tcW w:type="dxa" w:w="1232"/>
          </w:tcPr>
          <w:p>
            <w:pPr>
              <w:jc w:val="center"/>
            </w:pPr>
            <w:r>
              <w:rPr>
                <w:b/>
                <w:sz w:val="12"/>
              </w:rPr>
              <w:t>2.817E+03</w:t>
            </w:r>
          </w:p>
        </w:tc>
        <w:tc>
          <w:tcPr>
            <w:tcW w:type="dxa" w:w="1232"/>
          </w:tcPr>
          <w:p>
            <w:pPr>
              <w:jc w:val="center"/>
            </w:pPr>
            <w:r>
              <w:rPr>
                <w:b w:val="0"/>
                <w:sz w:val="12"/>
              </w:rPr>
              <w:t>2.997E+03</w:t>
            </w:r>
          </w:p>
        </w:tc>
        <w:tc>
          <w:tcPr>
            <w:tcW w:type="dxa" w:w="1232"/>
          </w:tcPr>
          <w:p>
            <w:pPr>
              <w:jc w:val="center"/>
            </w:pPr>
            <w:r>
              <w:rPr>
                <w:b w:val="0"/>
                <w:sz w:val="12"/>
              </w:rPr>
              <w:t>3.899E+03</w:t>
            </w:r>
          </w:p>
        </w:tc>
        <w:tc>
          <w:tcPr>
            <w:tcW w:type="dxa" w:w="1232"/>
          </w:tcPr>
          <w:p>
            <w:pPr>
              <w:jc w:val="center"/>
            </w:pPr>
            <w:r>
              <w:rPr>
                <w:b w:val="0"/>
                <w:sz w:val="12"/>
              </w:rPr>
              <w:t>2.832E+03</w:t>
            </w:r>
          </w:p>
        </w:tc>
        <w:tc>
          <w:tcPr>
            <w:tcW w:type="dxa" w:w="1232"/>
          </w:tcPr>
          <w:p>
            <w:pPr>
              <w:jc w:val="center"/>
            </w:pPr>
            <w:r>
              <w:rPr>
                <w:b w:val="0"/>
                <w:sz w:val="12"/>
              </w:rPr>
              <w:t>6.814E+03</w:t>
            </w:r>
          </w:p>
        </w:tc>
        <w:tc>
          <w:tcPr>
            <w:tcW w:type="dxa" w:w="1232"/>
          </w:tcPr>
          <w:p>
            <w:pPr>
              <w:jc w:val="center"/>
            </w:pPr>
            <w:r>
              <w:rPr>
                <w:b w:val="0"/>
                <w:sz w:val="12"/>
              </w:rPr>
              <w:t>3.012E+03</w:t>
            </w:r>
          </w:p>
        </w:tc>
        <w:tc>
          <w:tcPr>
            <w:tcW w:type="dxa" w:w="1232"/>
          </w:tcPr>
          <w:p>
            <w:pPr>
              <w:jc w:val="center"/>
            </w:pPr>
            <w:r>
              <w:rPr>
                <w:b w:val="0"/>
                <w:sz w:val="12"/>
              </w:rPr>
              <w:t>2.857E+03</w:t>
            </w:r>
          </w:p>
        </w:tc>
        <w:tc>
          <w:tcPr>
            <w:tcW w:type="dxa" w:w="1232"/>
          </w:tcPr>
          <w:p>
            <w:pPr>
              <w:jc w:val="center"/>
            </w:pPr>
            <w:r>
              <w:rPr>
                <w:b w:val="0"/>
                <w:sz w:val="12"/>
              </w:rPr>
              <w:t>2.818E+03</w:t>
            </w:r>
          </w:p>
        </w:tc>
        <w:tc>
          <w:tcPr>
            <w:tcW w:type="dxa" w:w="1232"/>
          </w:tcPr>
          <w:p>
            <w:pPr>
              <w:jc w:val="center"/>
            </w:pPr>
            <w:r>
              <w:rPr>
                <w:b w:val="0"/>
                <w:sz w:val="12"/>
              </w:rPr>
              <w:t>3.404E+03</w:t>
            </w:r>
          </w:p>
        </w:tc>
        <w:tc>
          <w:tcPr>
            <w:tcW w:type="dxa" w:w="1232"/>
          </w:tcPr>
          <w:p>
            <w:pPr>
              <w:jc w:val="center"/>
            </w:pPr>
            <w:r>
              <w:rPr>
                <w:b w:val="0"/>
                <w:sz w:val="12"/>
              </w:rPr>
              <w:t>2.925E+03</w:t>
            </w:r>
          </w:p>
        </w:tc>
        <w:tc>
          <w:tcPr>
            <w:tcW w:type="dxa" w:w="1232"/>
          </w:tcPr>
          <w:p>
            <w:pPr>
              <w:jc w:val="center"/>
            </w:pPr>
            <w:r>
              <w:rPr>
                <w:b w:val="0"/>
                <w:sz w:val="12"/>
              </w:rPr>
              <w:t>2.896E+03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2.833E+03</w:t>
            </w:r>
          </w:p>
        </w:tc>
        <w:tc>
          <w:tcPr>
            <w:tcW w:type="dxa" w:w="1232"/>
          </w:tcPr>
          <w:p>
            <w:pPr>
              <w:jc w:val="center"/>
            </w:pPr>
            <w:r>
              <w:rPr>
                <w:b w:val="0"/>
                <w:sz w:val="12"/>
              </w:rPr>
              <w:t>1.328E+04</w:t>
            </w:r>
          </w:p>
        </w:tc>
        <w:tc>
          <w:tcPr>
            <w:tcW w:type="dxa" w:w="1232"/>
          </w:tcPr>
          <w:p>
            <w:pPr>
              <w:jc w:val="center"/>
            </w:pPr>
            <w:r>
              <w:rPr>
                <w:b w:val="0"/>
                <w:sz w:val="12"/>
              </w:rPr>
              <w:t>3.584E+04</w:t>
            </w:r>
          </w:p>
        </w:tc>
        <w:tc>
          <w:tcPr>
            <w:tcW w:type="dxa" w:w="1232"/>
          </w:tcPr>
          <w:p>
            <w:pPr>
              <w:jc w:val="center"/>
            </w:pPr>
            <w:r>
              <w:rPr>
                <w:b w:val="0"/>
                <w:sz w:val="12"/>
              </w:rPr>
              <w:t>3.183E+03</w:t>
            </w:r>
          </w:p>
        </w:tc>
        <w:tc>
          <w:tcPr>
            <w:tcW w:type="dxa" w:w="1232"/>
          </w:tcPr>
          <w:p>
            <w:pPr>
              <w:jc w:val="center"/>
            </w:pPr>
            <w:r>
              <w:rPr>
                <w:b w:val="0"/>
                <w:sz w:val="12"/>
              </w:rPr>
              <w:t>1.867E+05</w:t>
            </w:r>
          </w:p>
        </w:tc>
        <w:tc>
          <w:tcPr>
            <w:tcW w:type="dxa" w:w="1232"/>
          </w:tcPr>
          <w:p>
            <w:pPr>
              <w:jc w:val="center"/>
            </w:pPr>
            <w:r>
              <w:rPr>
                <w:b w:val="0"/>
                <w:sz w:val="12"/>
              </w:rPr>
              <w:t>5.694E+03</w:t>
            </w:r>
          </w:p>
        </w:tc>
        <w:tc>
          <w:tcPr>
            <w:tcW w:type="dxa" w:w="1232"/>
          </w:tcPr>
          <w:p>
            <w:pPr>
              <w:jc w:val="center"/>
            </w:pPr>
            <w:r>
              <w:rPr>
                <w:b w:val="0"/>
                <w:sz w:val="12"/>
              </w:rPr>
              <w:t>3.330E+03</w:t>
            </w:r>
          </w:p>
        </w:tc>
        <w:tc>
          <w:tcPr>
            <w:tcW w:type="dxa" w:w="1232"/>
          </w:tcPr>
          <w:p>
            <w:pPr>
              <w:jc w:val="center"/>
            </w:pPr>
            <w:r>
              <w:rPr>
                <w:b w:val="0"/>
                <w:sz w:val="12"/>
              </w:rPr>
              <w:t>2.922E+03</w:t>
            </w:r>
          </w:p>
        </w:tc>
        <w:tc>
          <w:tcPr>
            <w:tcW w:type="dxa" w:w="1232"/>
          </w:tcPr>
          <w:p>
            <w:pPr>
              <w:jc w:val="center"/>
            </w:pPr>
            <w:r>
              <w:rPr>
                <w:b w:val="0"/>
                <w:sz w:val="12"/>
              </w:rPr>
              <w:t>9.254E+03</w:t>
            </w:r>
          </w:p>
        </w:tc>
        <w:tc>
          <w:tcPr>
            <w:tcW w:type="dxa" w:w="1232"/>
          </w:tcPr>
          <w:p>
            <w:pPr>
              <w:jc w:val="center"/>
            </w:pPr>
            <w:r>
              <w:rPr>
                <w:b w:val="0"/>
                <w:sz w:val="12"/>
              </w:rPr>
              <w:t>3.890E+03</w:t>
            </w:r>
          </w:p>
        </w:tc>
        <w:tc>
          <w:tcPr>
            <w:tcW w:type="dxa" w:w="1232"/>
          </w:tcPr>
          <w:p>
            <w:pPr>
              <w:jc w:val="center"/>
            </w:pPr>
            <w:r>
              <w:rPr>
                <w:b w:val="0"/>
                <w:sz w:val="12"/>
              </w:rPr>
              <w:t>3.240E+03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1.102E+01</w:t>
            </w:r>
          </w:p>
        </w:tc>
        <w:tc>
          <w:tcPr>
            <w:tcW w:type="dxa" w:w="1232"/>
          </w:tcPr>
          <w:p>
            <w:pPr>
              <w:jc w:val="center"/>
            </w:pPr>
            <w:r>
              <w:rPr>
                <w:b w:val="0"/>
                <w:sz w:val="12"/>
              </w:rPr>
              <w:t>1.636E+04</w:t>
            </w:r>
          </w:p>
        </w:tc>
        <w:tc>
          <w:tcPr>
            <w:tcW w:type="dxa" w:w="1232"/>
          </w:tcPr>
          <w:p>
            <w:pPr>
              <w:jc w:val="center"/>
            </w:pPr>
            <w:r>
              <w:rPr>
                <w:b w:val="0"/>
                <w:sz w:val="12"/>
              </w:rPr>
              <w:t>4.707E+04</w:t>
            </w:r>
          </w:p>
        </w:tc>
        <w:tc>
          <w:tcPr>
            <w:tcW w:type="dxa" w:w="1232"/>
          </w:tcPr>
          <w:p>
            <w:pPr>
              <w:jc w:val="center"/>
            </w:pPr>
            <w:r>
              <w:rPr>
                <w:b w:val="0"/>
                <w:sz w:val="12"/>
              </w:rPr>
              <w:t>4.817E+02</w:t>
            </w:r>
          </w:p>
        </w:tc>
        <w:tc>
          <w:tcPr>
            <w:tcW w:type="dxa" w:w="1232"/>
          </w:tcPr>
          <w:p>
            <w:pPr>
              <w:jc w:val="center"/>
            </w:pPr>
            <w:r>
              <w:rPr>
                <w:b w:val="0"/>
                <w:sz w:val="12"/>
              </w:rPr>
              <w:t>1.983E+05</w:t>
            </w:r>
          </w:p>
        </w:tc>
        <w:tc>
          <w:tcPr>
            <w:tcW w:type="dxa" w:w="1232"/>
          </w:tcPr>
          <w:p>
            <w:pPr>
              <w:jc w:val="center"/>
            </w:pPr>
            <w:r>
              <w:rPr>
                <w:b w:val="0"/>
                <w:sz w:val="12"/>
              </w:rPr>
              <w:t>3.261E+03</w:t>
            </w:r>
          </w:p>
        </w:tc>
        <w:tc>
          <w:tcPr>
            <w:tcW w:type="dxa" w:w="1232"/>
          </w:tcPr>
          <w:p>
            <w:pPr>
              <w:jc w:val="center"/>
            </w:pPr>
            <w:r>
              <w:rPr>
                <w:b w:val="0"/>
                <w:sz w:val="12"/>
              </w:rPr>
              <w:t>5.722E+02</w:t>
            </w:r>
          </w:p>
        </w:tc>
        <w:tc>
          <w:tcPr>
            <w:tcW w:type="dxa" w:w="1232"/>
          </w:tcPr>
          <w:p>
            <w:pPr>
              <w:jc w:val="center"/>
            </w:pPr>
            <w:r>
              <w:rPr>
                <w:b w:val="0"/>
                <w:sz w:val="12"/>
              </w:rPr>
              <w:t>8.202E+01</w:t>
            </w:r>
          </w:p>
        </w:tc>
        <w:tc>
          <w:tcPr>
            <w:tcW w:type="dxa" w:w="1232"/>
          </w:tcPr>
          <w:p>
            <w:pPr>
              <w:jc w:val="center"/>
            </w:pPr>
            <w:r>
              <w:rPr>
                <w:b w:val="0"/>
                <w:sz w:val="12"/>
              </w:rPr>
              <w:t>9.166E+03</w:t>
            </w:r>
          </w:p>
        </w:tc>
        <w:tc>
          <w:tcPr>
            <w:tcW w:type="dxa" w:w="1232"/>
          </w:tcPr>
          <w:p>
            <w:pPr>
              <w:jc w:val="center"/>
            </w:pPr>
            <w:r>
              <w:rPr>
                <w:b w:val="0"/>
                <w:sz w:val="12"/>
              </w:rPr>
              <w:t>1.070E+03</w:t>
            </w:r>
          </w:p>
        </w:tc>
        <w:tc>
          <w:tcPr>
            <w:tcW w:type="dxa" w:w="1232"/>
          </w:tcPr>
          <w:p>
            <w:pPr>
              <w:jc w:val="center"/>
            </w:pPr>
            <w:r>
              <w:rPr>
                <w:b w:val="0"/>
                <w:sz w:val="12"/>
              </w:rPr>
              <w:t>2.495E+02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3</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4</w:t>
            </w:r>
          </w:p>
        </w:tc>
      </w:tr>
      <w:tr>
        <w:tc>
          <w:tcPr>
            <w:tcW w:type="dxa" w:w="737"/>
          </w:tcPr>
          <w:p>
            <w:pPr>
              <w:jc w:val="left"/>
            </w:pPr>
            <w:r>
              <w:rPr>
                <w:b w:val="0"/>
                <w:sz w:val="12"/>
              </w:rPr>
              <w:t>F29</w:t>
            </w:r>
          </w:p>
        </w:tc>
        <w:tc>
          <w:tcPr>
            <w:tcW w:type="dxa" w:w="680"/>
          </w:tcPr>
          <w:p>
            <w:pPr>
              <w:jc w:val="center"/>
            </w:pPr>
            <w:r>
              <w:rPr>
                <w:b w:val="0"/>
                <w:sz w:val="12"/>
              </w:rPr>
              <w:t>Best</w:t>
            </w:r>
          </w:p>
        </w:tc>
        <w:tc>
          <w:tcPr>
            <w:tcW w:type="dxa" w:w="1232"/>
          </w:tcPr>
          <w:p>
            <w:pPr>
              <w:jc w:val="center"/>
            </w:pPr>
            <w:r>
              <w:rPr>
                <w:b/>
                <w:sz w:val="12"/>
              </w:rPr>
              <w:t>2.918E+03</w:t>
            </w:r>
          </w:p>
        </w:tc>
        <w:tc>
          <w:tcPr>
            <w:tcW w:type="dxa" w:w="1232"/>
          </w:tcPr>
          <w:p>
            <w:pPr>
              <w:jc w:val="center"/>
            </w:pPr>
            <w:r>
              <w:rPr>
                <w:b w:val="0"/>
                <w:sz w:val="12"/>
              </w:rPr>
              <w:t>3.406E+03</w:t>
            </w:r>
          </w:p>
        </w:tc>
        <w:tc>
          <w:tcPr>
            <w:tcW w:type="dxa" w:w="1232"/>
          </w:tcPr>
          <w:p>
            <w:pPr>
              <w:jc w:val="center"/>
            </w:pPr>
            <w:r>
              <w:rPr>
                <w:b w:val="0"/>
                <w:sz w:val="12"/>
              </w:rPr>
              <w:t>3.428E+03</w:t>
            </w:r>
          </w:p>
        </w:tc>
        <w:tc>
          <w:tcPr>
            <w:tcW w:type="dxa" w:w="1232"/>
          </w:tcPr>
          <w:p>
            <w:pPr>
              <w:jc w:val="center"/>
            </w:pPr>
            <w:r>
              <w:rPr>
                <w:b w:val="0"/>
                <w:sz w:val="12"/>
              </w:rPr>
              <w:t>3.108E+03</w:t>
            </w:r>
          </w:p>
        </w:tc>
        <w:tc>
          <w:tcPr>
            <w:tcW w:type="dxa" w:w="1232"/>
          </w:tcPr>
          <w:p>
            <w:pPr>
              <w:jc w:val="center"/>
            </w:pPr>
            <w:r>
              <w:rPr>
                <w:b w:val="0"/>
                <w:sz w:val="12"/>
              </w:rPr>
              <w:t>4.855E+03</w:t>
            </w:r>
          </w:p>
        </w:tc>
        <w:tc>
          <w:tcPr>
            <w:tcW w:type="dxa" w:w="1232"/>
          </w:tcPr>
          <w:p>
            <w:pPr>
              <w:jc w:val="center"/>
            </w:pPr>
            <w:r>
              <w:rPr>
                <w:b w:val="0"/>
                <w:sz w:val="12"/>
              </w:rPr>
              <w:t>3.012E+03</w:t>
            </w:r>
          </w:p>
        </w:tc>
        <w:tc>
          <w:tcPr>
            <w:tcW w:type="dxa" w:w="1232"/>
          </w:tcPr>
          <w:p>
            <w:pPr>
              <w:jc w:val="center"/>
            </w:pPr>
            <w:r>
              <w:rPr>
                <w:b w:val="0"/>
                <w:sz w:val="12"/>
              </w:rPr>
              <w:t>2.931E+03</w:t>
            </w:r>
          </w:p>
        </w:tc>
        <w:tc>
          <w:tcPr>
            <w:tcW w:type="dxa" w:w="1232"/>
          </w:tcPr>
          <w:p>
            <w:pPr>
              <w:jc w:val="center"/>
            </w:pPr>
            <w:r>
              <w:rPr>
                <w:b w:val="0"/>
                <w:sz w:val="12"/>
              </w:rPr>
              <w:t>2.968E+03</w:t>
            </w:r>
          </w:p>
        </w:tc>
        <w:tc>
          <w:tcPr>
            <w:tcW w:type="dxa" w:w="1232"/>
          </w:tcPr>
          <w:p>
            <w:pPr>
              <w:jc w:val="center"/>
            </w:pPr>
            <w:r>
              <w:rPr>
                <w:b w:val="0"/>
                <w:sz w:val="12"/>
              </w:rPr>
              <w:t>2.991E+03</w:t>
            </w:r>
          </w:p>
        </w:tc>
        <w:tc>
          <w:tcPr>
            <w:tcW w:type="dxa" w:w="1232"/>
          </w:tcPr>
          <w:p>
            <w:pPr>
              <w:jc w:val="center"/>
            </w:pPr>
            <w:r>
              <w:rPr>
                <w:b w:val="0"/>
                <w:sz w:val="12"/>
              </w:rPr>
              <w:t>2.928E+03</w:t>
            </w:r>
          </w:p>
        </w:tc>
        <w:tc>
          <w:tcPr>
            <w:tcW w:type="dxa" w:w="1232"/>
          </w:tcPr>
          <w:p>
            <w:pPr>
              <w:jc w:val="center"/>
            </w:pPr>
            <w:r>
              <w:rPr>
                <w:b w:val="0"/>
                <w:sz w:val="12"/>
              </w:rPr>
              <w:t>2.935E+03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2.937E+03</w:t>
            </w:r>
          </w:p>
        </w:tc>
        <w:tc>
          <w:tcPr>
            <w:tcW w:type="dxa" w:w="1232"/>
          </w:tcPr>
          <w:p>
            <w:pPr>
              <w:jc w:val="center"/>
            </w:pPr>
            <w:r>
              <w:rPr>
                <w:b w:val="0"/>
                <w:sz w:val="12"/>
              </w:rPr>
              <w:t>1.282E+04</w:t>
            </w:r>
          </w:p>
        </w:tc>
        <w:tc>
          <w:tcPr>
            <w:tcW w:type="dxa" w:w="1232"/>
          </w:tcPr>
          <w:p>
            <w:pPr>
              <w:jc w:val="center"/>
            </w:pPr>
            <w:r>
              <w:rPr>
                <w:b w:val="0"/>
                <w:sz w:val="12"/>
              </w:rPr>
              <w:t>1.013E+04</w:t>
            </w:r>
          </w:p>
        </w:tc>
        <w:tc>
          <w:tcPr>
            <w:tcW w:type="dxa" w:w="1232"/>
          </w:tcPr>
          <w:p>
            <w:pPr>
              <w:jc w:val="center"/>
            </w:pPr>
            <w:r>
              <w:rPr>
                <w:b w:val="0"/>
                <w:sz w:val="12"/>
              </w:rPr>
              <w:t>5.377E+03</w:t>
            </w:r>
          </w:p>
        </w:tc>
        <w:tc>
          <w:tcPr>
            <w:tcW w:type="dxa" w:w="1232"/>
          </w:tcPr>
          <w:p>
            <w:pPr>
              <w:jc w:val="center"/>
            </w:pPr>
            <w:r>
              <w:rPr>
                <w:b w:val="0"/>
                <w:sz w:val="12"/>
              </w:rPr>
              <w:t>1.494E+05</w:t>
            </w:r>
          </w:p>
        </w:tc>
        <w:tc>
          <w:tcPr>
            <w:tcW w:type="dxa" w:w="1232"/>
          </w:tcPr>
          <w:p>
            <w:pPr>
              <w:jc w:val="center"/>
            </w:pPr>
            <w:r>
              <w:rPr>
                <w:b w:val="0"/>
                <w:sz w:val="12"/>
              </w:rPr>
              <w:t>3.649E+03</w:t>
            </w:r>
          </w:p>
        </w:tc>
        <w:tc>
          <w:tcPr>
            <w:tcW w:type="dxa" w:w="1232"/>
          </w:tcPr>
          <w:p>
            <w:pPr>
              <w:jc w:val="center"/>
            </w:pPr>
            <w:r>
              <w:rPr>
                <w:b w:val="0"/>
                <w:sz w:val="12"/>
              </w:rPr>
              <w:t>3.017E+03</w:t>
            </w:r>
          </w:p>
        </w:tc>
        <w:tc>
          <w:tcPr>
            <w:tcW w:type="dxa" w:w="1232"/>
          </w:tcPr>
          <w:p>
            <w:pPr>
              <w:jc w:val="center"/>
            </w:pPr>
            <w:r>
              <w:rPr>
                <w:b w:val="0"/>
                <w:sz w:val="12"/>
              </w:rPr>
              <w:t>3.398E+03</w:t>
            </w:r>
          </w:p>
        </w:tc>
        <w:tc>
          <w:tcPr>
            <w:tcW w:type="dxa" w:w="1232"/>
          </w:tcPr>
          <w:p>
            <w:pPr>
              <w:jc w:val="center"/>
            </w:pPr>
            <w:r>
              <w:rPr>
                <w:b w:val="0"/>
                <w:sz w:val="12"/>
              </w:rPr>
              <w:t>3.919E+03</w:t>
            </w:r>
          </w:p>
        </w:tc>
        <w:tc>
          <w:tcPr>
            <w:tcW w:type="dxa" w:w="1232"/>
          </w:tcPr>
          <w:p>
            <w:pPr>
              <w:jc w:val="center"/>
            </w:pPr>
            <w:r>
              <w:rPr>
                <w:b w:val="0"/>
                <w:sz w:val="12"/>
              </w:rPr>
              <w:t>3.229E+03</w:t>
            </w:r>
          </w:p>
        </w:tc>
        <w:tc>
          <w:tcPr>
            <w:tcW w:type="dxa" w:w="1232"/>
          </w:tcPr>
          <w:p>
            <w:pPr>
              <w:jc w:val="center"/>
            </w:pPr>
            <w:r>
              <w:rPr>
                <w:b w:val="0"/>
                <w:sz w:val="12"/>
              </w:rPr>
              <w:t>3.041E+03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1.465E+01</w:t>
            </w:r>
          </w:p>
        </w:tc>
        <w:tc>
          <w:tcPr>
            <w:tcW w:type="dxa" w:w="1232"/>
          </w:tcPr>
          <w:p>
            <w:pPr>
              <w:jc w:val="center"/>
            </w:pPr>
            <w:r>
              <w:rPr>
                <w:b w:val="0"/>
                <w:sz w:val="12"/>
              </w:rPr>
              <w:t>1.494E+04</w:t>
            </w:r>
          </w:p>
        </w:tc>
        <w:tc>
          <w:tcPr>
            <w:tcW w:type="dxa" w:w="1232"/>
          </w:tcPr>
          <w:p>
            <w:pPr>
              <w:jc w:val="center"/>
            </w:pPr>
            <w:r>
              <w:rPr>
                <w:b w:val="0"/>
                <w:sz w:val="12"/>
              </w:rPr>
              <w:t>6.730E+03</w:t>
            </w:r>
          </w:p>
        </w:tc>
        <w:tc>
          <w:tcPr>
            <w:tcW w:type="dxa" w:w="1232"/>
          </w:tcPr>
          <w:p>
            <w:pPr>
              <w:jc w:val="center"/>
            </w:pPr>
            <w:r>
              <w:rPr>
                <w:b w:val="0"/>
                <w:sz w:val="12"/>
              </w:rPr>
              <w:t>2.764E+03</w:t>
            </w:r>
          </w:p>
        </w:tc>
        <w:tc>
          <w:tcPr>
            <w:tcW w:type="dxa" w:w="1232"/>
          </w:tcPr>
          <w:p>
            <w:pPr>
              <w:jc w:val="center"/>
            </w:pPr>
            <w:r>
              <w:rPr>
                <w:b w:val="0"/>
                <w:sz w:val="12"/>
              </w:rPr>
              <w:t>1.622E+05</w:t>
            </w:r>
          </w:p>
        </w:tc>
        <w:tc>
          <w:tcPr>
            <w:tcW w:type="dxa" w:w="1232"/>
          </w:tcPr>
          <w:p>
            <w:pPr>
              <w:jc w:val="center"/>
            </w:pPr>
            <w:r>
              <w:rPr>
                <w:b w:val="0"/>
                <w:sz w:val="12"/>
              </w:rPr>
              <w:t>5.064E+02</w:t>
            </w:r>
          </w:p>
        </w:tc>
        <w:tc>
          <w:tcPr>
            <w:tcW w:type="dxa" w:w="1232"/>
          </w:tcPr>
          <w:p>
            <w:pPr>
              <w:jc w:val="center"/>
            </w:pPr>
            <w:r>
              <w:rPr>
                <w:b w:val="0"/>
                <w:sz w:val="12"/>
              </w:rPr>
              <w:t>8.956E+01</w:t>
            </w:r>
          </w:p>
        </w:tc>
        <w:tc>
          <w:tcPr>
            <w:tcW w:type="dxa" w:w="1232"/>
          </w:tcPr>
          <w:p>
            <w:pPr>
              <w:jc w:val="center"/>
            </w:pPr>
            <w:r>
              <w:rPr>
                <w:b w:val="0"/>
                <w:sz w:val="12"/>
              </w:rPr>
              <w:t>5.042E+02</w:t>
            </w:r>
          </w:p>
        </w:tc>
        <w:tc>
          <w:tcPr>
            <w:tcW w:type="dxa" w:w="1232"/>
          </w:tcPr>
          <w:p>
            <w:pPr>
              <w:jc w:val="center"/>
            </w:pPr>
            <w:r>
              <w:rPr>
                <w:b w:val="0"/>
                <w:sz w:val="12"/>
              </w:rPr>
              <w:t>1.320E+03</w:t>
            </w:r>
          </w:p>
        </w:tc>
        <w:tc>
          <w:tcPr>
            <w:tcW w:type="dxa" w:w="1232"/>
          </w:tcPr>
          <w:p>
            <w:pPr>
              <w:jc w:val="center"/>
            </w:pPr>
            <w:r>
              <w:rPr>
                <w:b w:val="0"/>
                <w:sz w:val="12"/>
              </w:rPr>
              <w:t>3.318E+02</w:t>
            </w:r>
          </w:p>
        </w:tc>
        <w:tc>
          <w:tcPr>
            <w:tcW w:type="dxa" w:w="1232"/>
          </w:tcPr>
          <w:p>
            <w:pPr>
              <w:jc w:val="center"/>
            </w:pPr>
            <w:r>
              <w:rPr>
                <w:b w:val="0"/>
                <w:sz w:val="12"/>
              </w:rPr>
              <w:t>8.102E+01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val="0"/>
                <w:sz w:val="12"/>
              </w:rPr>
              <w:t>5</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3</w:t>
            </w:r>
          </w:p>
        </w:tc>
      </w:tr>
      <w:tr>
        <w:tc>
          <w:tcPr>
            <w:tcW w:type="dxa" w:w="737"/>
          </w:tcPr>
          <w:p>
            <w:pPr>
              <w:jc w:val="left"/>
            </w:pPr>
            <w:r>
              <w:rPr>
                <w:b w:val="0"/>
                <w:sz w:val="12"/>
              </w:rPr>
              <w:t>F30</w:t>
            </w:r>
          </w:p>
        </w:tc>
        <w:tc>
          <w:tcPr>
            <w:tcW w:type="dxa" w:w="680"/>
          </w:tcPr>
          <w:p>
            <w:pPr>
              <w:jc w:val="center"/>
            </w:pPr>
            <w:r>
              <w:rPr>
                <w:b w:val="0"/>
                <w:sz w:val="12"/>
              </w:rPr>
              <w:t>Best</w:t>
            </w:r>
          </w:p>
        </w:tc>
        <w:tc>
          <w:tcPr>
            <w:tcW w:type="dxa" w:w="1232"/>
          </w:tcPr>
          <w:p>
            <w:pPr>
              <w:jc w:val="center"/>
            </w:pPr>
            <w:r>
              <w:rPr>
                <w:b w:val="0"/>
                <w:sz w:val="12"/>
              </w:rPr>
              <w:t>3.065E+03</w:t>
            </w:r>
          </w:p>
        </w:tc>
        <w:tc>
          <w:tcPr>
            <w:tcW w:type="dxa" w:w="1232"/>
          </w:tcPr>
          <w:p>
            <w:pPr>
              <w:jc w:val="center"/>
            </w:pPr>
            <w:r>
              <w:rPr>
                <w:b w:val="0"/>
                <w:sz w:val="12"/>
              </w:rPr>
              <w:t>3.105E+03</w:t>
            </w:r>
          </w:p>
        </w:tc>
        <w:tc>
          <w:tcPr>
            <w:tcW w:type="dxa" w:w="1232"/>
          </w:tcPr>
          <w:p>
            <w:pPr>
              <w:jc w:val="center"/>
            </w:pPr>
            <w:r>
              <w:rPr>
                <w:b w:val="0"/>
                <w:sz w:val="12"/>
              </w:rPr>
              <w:t>3.060E+03</w:t>
            </w:r>
          </w:p>
        </w:tc>
        <w:tc>
          <w:tcPr>
            <w:tcW w:type="dxa" w:w="1232"/>
          </w:tcPr>
          <w:p>
            <w:pPr>
              <w:jc w:val="center"/>
            </w:pPr>
            <w:r>
              <w:rPr>
                <w:b w:val="0"/>
                <w:sz w:val="12"/>
              </w:rPr>
              <w:t>3.677E+03</w:t>
            </w:r>
          </w:p>
        </w:tc>
        <w:tc>
          <w:tcPr>
            <w:tcW w:type="dxa" w:w="1232"/>
          </w:tcPr>
          <w:p>
            <w:pPr>
              <w:jc w:val="center"/>
            </w:pPr>
            <w:r>
              <w:rPr>
                <w:b w:val="0"/>
                <w:sz w:val="12"/>
              </w:rPr>
              <w:t>4.919E+03</w:t>
            </w:r>
          </w:p>
        </w:tc>
        <w:tc>
          <w:tcPr>
            <w:tcW w:type="dxa" w:w="1232"/>
          </w:tcPr>
          <w:p>
            <w:pPr>
              <w:jc w:val="center"/>
            </w:pPr>
            <w:r>
              <w:rPr>
                <w:b w:val="0"/>
                <w:sz w:val="12"/>
              </w:rPr>
              <w:t>3.204E+03</w:t>
            </w:r>
          </w:p>
        </w:tc>
        <w:tc>
          <w:tcPr>
            <w:tcW w:type="dxa" w:w="1232"/>
          </w:tcPr>
          <w:p>
            <w:pPr>
              <w:jc w:val="center"/>
            </w:pPr>
            <w:r>
              <w:rPr>
                <w:b/>
                <w:sz w:val="12"/>
              </w:rPr>
              <w:t>3.026E+03</w:t>
            </w:r>
          </w:p>
        </w:tc>
        <w:tc>
          <w:tcPr>
            <w:tcW w:type="dxa" w:w="1232"/>
          </w:tcPr>
          <w:p>
            <w:pPr>
              <w:jc w:val="center"/>
            </w:pPr>
            <w:r>
              <w:rPr>
                <w:b w:val="0"/>
                <w:sz w:val="12"/>
              </w:rPr>
              <w:t>3.036E+03</w:t>
            </w:r>
          </w:p>
        </w:tc>
        <w:tc>
          <w:tcPr>
            <w:tcW w:type="dxa" w:w="1232"/>
          </w:tcPr>
          <w:p>
            <w:pPr>
              <w:jc w:val="center"/>
            </w:pPr>
            <w:r>
              <w:rPr>
                <w:b w:val="0"/>
                <w:sz w:val="12"/>
              </w:rPr>
              <w:t>3.138E+03</w:t>
            </w:r>
          </w:p>
        </w:tc>
        <w:tc>
          <w:tcPr>
            <w:tcW w:type="dxa" w:w="1232"/>
          </w:tcPr>
          <w:p>
            <w:pPr>
              <w:jc w:val="center"/>
            </w:pPr>
            <w:r>
              <w:rPr>
                <w:b w:val="0"/>
                <w:sz w:val="12"/>
              </w:rPr>
              <w:t>3.088E+03</w:t>
            </w:r>
          </w:p>
        </w:tc>
        <w:tc>
          <w:tcPr>
            <w:tcW w:type="dxa" w:w="1232"/>
          </w:tcPr>
          <w:p>
            <w:pPr>
              <w:jc w:val="center"/>
            </w:pPr>
            <w:r>
              <w:rPr>
                <w:b w:val="0"/>
                <w:sz w:val="12"/>
              </w:rPr>
              <w:t>3.052E+03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3.145E+03</w:t>
            </w:r>
          </w:p>
        </w:tc>
        <w:tc>
          <w:tcPr>
            <w:tcW w:type="dxa" w:w="1232"/>
          </w:tcPr>
          <w:p>
            <w:pPr>
              <w:jc w:val="center"/>
            </w:pPr>
            <w:r>
              <w:rPr>
                <w:b w:val="0"/>
                <w:sz w:val="12"/>
              </w:rPr>
              <w:t>1.926E+04</w:t>
            </w:r>
          </w:p>
        </w:tc>
        <w:tc>
          <w:tcPr>
            <w:tcW w:type="dxa" w:w="1232"/>
          </w:tcPr>
          <w:p>
            <w:pPr>
              <w:jc w:val="center"/>
            </w:pPr>
            <w:r>
              <w:rPr>
                <w:b w:val="0"/>
                <w:sz w:val="12"/>
              </w:rPr>
              <w:t>1.194E+04</w:t>
            </w:r>
          </w:p>
        </w:tc>
        <w:tc>
          <w:tcPr>
            <w:tcW w:type="dxa" w:w="1232"/>
          </w:tcPr>
          <w:p>
            <w:pPr>
              <w:jc w:val="center"/>
            </w:pPr>
            <w:r>
              <w:rPr>
                <w:b w:val="0"/>
                <w:sz w:val="12"/>
              </w:rPr>
              <w:t>1.088E+04</w:t>
            </w:r>
          </w:p>
        </w:tc>
        <w:tc>
          <w:tcPr>
            <w:tcW w:type="dxa" w:w="1232"/>
          </w:tcPr>
          <w:p>
            <w:pPr>
              <w:jc w:val="center"/>
            </w:pPr>
            <w:r>
              <w:rPr>
                <w:b w:val="0"/>
                <w:sz w:val="12"/>
              </w:rPr>
              <w:t>5.506E+04</w:t>
            </w:r>
          </w:p>
        </w:tc>
        <w:tc>
          <w:tcPr>
            <w:tcW w:type="dxa" w:w="1232"/>
          </w:tcPr>
          <w:p>
            <w:pPr>
              <w:jc w:val="center"/>
            </w:pPr>
            <w:r>
              <w:rPr>
                <w:b w:val="0"/>
                <w:sz w:val="12"/>
              </w:rPr>
              <w:t>6.073E+03</w:t>
            </w:r>
          </w:p>
        </w:tc>
        <w:tc>
          <w:tcPr>
            <w:tcW w:type="dxa" w:w="1232"/>
          </w:tcPr>
          <w:p>
            <w:pPr>
              <w:jc w:val="center"/>
            </w:pPr>
            <w:r>
              <w:rPr>
                <w:b w:val="0"/>
                <w:sz w:val="12"/>
              </w:rPr>
              <w:t>3.318E+03</w:t>
            </w:r>
          </w:p>
        </w:tc>
        <w:tc>
          <w:tcPr>
            <w:tcW w:type="dxa" w:w="1232"/>
          </w:tcPr>
          <w:p>
            <w:pPr>
              <w:jc w:val="center"/>
            </w:pPr>
            <w:r>
              <w:rPr>
                <w:b w:val="0"/>
                <w:sz w:val="12"/>
              </w:rPr>
              <w:t>3.261E+03</w:t>
            </w:r>
          </w:p>
        </w:tc>
        <w:tc>
          <w:tcPr>
            <w:tcW w:type="dxa" w:w="1232"/>
          </w:tcPr>
          <w:p>
            <w:pPr>
              <w:jc w:val="center"/>
            </w:pPr>
            <w:r>
              <w:rPr>
                <w:b w:val="0"/>
                <w:sz w:val="12"/>
              </w:rPr>
              <w:t>4.397E+03</w:t>
            </w:r>
          </w:p>
        </w:tc>
        <w:tc>
          <w:tcPr>
            <w:tcW w:type="dxa" w:w="1232"/>
          </w:tcPr>
          <w:p>
            <w:pPr>
              <w:jc w:val="center"/>
            </w:pPr>
            <w:r>
              <w:rPr>
                <w:b w:val="0"/>
                <w:sz w:val="12"/>
              </w:rPr>
              <w:t>4.126E+03</w:t>
            </w:r>
          </w:p>
        </w:tc>
        <w:tc>
          <w:tcPr>
            <w:tcW w:type="dxa" w:w="1232"/>
          </w:tcPr>
          <w:p>
            <w:pPr>
              <w:jc w:val="center"/>
            </w:pPr>
            <w:r>
              <w:rPr>
                <w:b w:val="0"/>
                <w:sz w:val="12"/>
              </w:rPr>
              <w:t>3.364E+03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5.116E+01</w:t>
            </w:r>
          </w:p>
        </w:tc>
        <w:tc>
          <w:tcPr>
            <w:tcW w:type="dxa" w:w="1232"/>
          </w:tcPr>
          <w:p>
            <w:pPr>
              <w:jc w:val="center"/>
            </w:pPr>
            <w:r>
              <w:rPr>
                <w:b w:val="0"/>
                <w:sz w:val="12"/>
              </w:rPr>
              <w:t>3.064E+04</w:t>
            </w:r>
          </w:p>
        </w:tc>
        <w:tc>
          <w:tcPr>
            <w:tcW w:type="dxa" w:w="1232"/>
          </w:tcPr>
          <w:p>
            <w:pPr>
              <w:jc w:val="center"/>
            </w:pPr>
            <w:r>
              <w:rPr>
                <w:b w:val="0"/>
                <w:sz w:val="12"/>
              </w:rPr>
              <w:t>1.146E+04</w:t>
            </w:r>
          </w:p>
        </w:tc>
        <w:tc>
          <w:tcPr>
            <w:tcW w:type="dxa" w:w="1232"/>
          </w:tcPr>
          <w:p>
            <w:pPr>
              <w:jc w:val="center"/>
            </w:pPr>
            <w:r>
              <w:rPr>
                <w:b w:val="0"/>
                <w:sz w:val="12"/>
              </w:rPr>
              <w:t>1.083E+04</w:t>
            </w:r>
          </w:p>
        </w:tc>
        <w:tc>
          <w:tcPr>
            <w:tcW w:type="dxa" w:w="1232"/>
          </w:tcPr>
          <w:p>
            <w:pPr>
              <w:jc w:val="center"/>
            </w:pPr>
            <w:r>
              <w:rPr>
                <w:b w:val="0"/>
                <w:sz w:val="12"/>
              </w:rPr>
              <w:t>7.552E+04</w:t>
            </w:r>
          </w:p>
        </w:tc>
        <w:tc>
          <w:tcPr>
            <w:tcW w:type="dxa" w:w="1232"/>
          </w:tcPr>
          <w:p>
            <w:pPr>
              <w:jc w:val="center"/>
            </w:pPr>
            <w:r>
              <w:rPr>
                <w:b w:val="0"/>
                <w:sz w:val="12"/>
              </w:rPr>
              <w:t>5.250E+03</w:t>
            </w:r>
          </w:p>
        </w:tc>
        <w:tc>
          <w:tcPr>
            <w:tcW w:type="dxa" w:w="1232"/>
          </w:tcPr>
          <w:p>
            <w:pPr>
              <w:jc w:val="center"/>
            </w:pPr>
            <w:r>
              <w:rPr>
                <w:b w:val="0"/>
                <w:sz w:val="12"/>
              </w:rPr>
              <w:t>4.679E+02</w:t>
            </w:r>
          </w:p>
        </w:tc>
        <w:tc>
          <w:tcPr>
            <w:tcW w:type="dxa" w:w="1232"/>
          </w:tcPr>
          <w:p>
            <w:pPr>
              <w:jc w:val="center"/>
            </w:pPr>
            <w:r>
              <w:rPr>
                <w:b w:val="0"/>
                <w:sz w:val="12"/>
              </w:rPr>
              <w:t>2.173E+02</w:t>
            </w:r>
          </w:p>
        </w:tc>
        <w:tc>
          <w:tcPr>
            <w:tcW w:type="dxa" w:w="1232"/>
          </w:tcPr>
          <w:p>
            <w:pPr>
              <w:jc w:val="center"/>
            </w:pPr>
            <w:r>
              <w:rPr>
                <w:b w:val="0"/>
                <w:sz w:val="12"/>
              </w:rPr>
              <w:t>1.100E+03</w:t>
            </w:r>
          </w:p>
        </w:tc>
        <w:tc>
          <w:tcPr>
            <w:tcW w:type="dxa" w:w="1232"/>
          </w:tcPr>
          <w:p>
            <w:pPr>
              <w:jc w:val="center"/>
            </w:pPr>
            <w:r>
              <w:rPr>
                <w:b w:val="0"/>
                <w:sz w:val="12"/>
              </w:rPr>
              <w:t>7.870E+02</w:t>
            </w:r>
          </w:p>
        </w:tc>
        <w:tc>
          <w:tcPr>
            <w:tcW w:type="dxa" w:w="1232"/>
          </w:tcPr>
          <w:p>
            <w:pPr>
              <w:jc w:val="center"/>
            </w:pPr>
            <w:r>
              <w:rPr>
                <w:b w:val="0"/>
                <w:sz w:val="12"/>
              </w:rPr>
              <w:t>2.318E+02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4</w:t>
            </w:r>
          </w:p>
        </w:tc>
      </w:tr>
    </w:tbl>
    <w:p>
      <w:pPr>
        <w:spacing w:before="160" w:after="40"/>
        <w:jc w:val="center"/>
      </w:pPr>
      <w:r>
        <w:rPr>
          <w:b/>
          <w:sz w:val="18"/>
        </w:rPr>
        <w:t xml:space="preserve">Table A7. </w:t>
      </w:r>
      <w:r>
        <w:rPr>
          <w:sz w:val="18"/>
        </w:rPr>
        <w:t>Statistical results of MSSBOA and the comparison algorithms on CEC2017 (D=50).</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Layout w:type="fixed"/>
        <w:tblW w:w="14968" w:type="dxa"/>
      </w:tblPr>
      <w:tblGrid>
        <w:gridCol w:w="1164"/>
        <w:gridCol w:w="1164"/>
        <w:gridCol w:w="1164"/>
        <w:gridCol w:w="1164"/>
        <w:gridCol w:w="1164"/>
        <w:gridCol w:w="1164"/>
        <w:gridCol w:w="1164"/>
        <w:gridCol w:w="1164"/>
        <w:gridCol w:w="1164"/>
        <w:gridCol w:w="1164"/>
        <w:gridCol w:w="1164"/>
        <w:gridCol w:w="1164"/>
        <w:gridCol w:w="1164"/>
      </w:tblGrid>
      <w:tr>
        <w:tc>
          <w:tcPr>
            <w:tcW w:type="dxa" w:w="737"/>
            <w:tcBorders>
              <w:bottom w:val="single" w:sz="8" w:space="0" w:color="000000"/>
            </w:tcBorders>
          </w:tcPr>
          <w:p>
            <w:pPr>
              <w:jc w:val="center"/>
            </w:pPr>
            <w:r>
              <w:rPr>
                <w:b/>
                <w:sz w:val="12"/>
              </w:rPr>
              <w:t>Func</w:t>
            </w:r>
          </w:p>
        </w:tc>
        <w:tc>
          <w:tcPr>
            <w:tcW w:type="dxa" w:w="680"/>
            <w:tcBorders>
              <w:bottom w:val="single" w:sz="8" w:space="0" w:color="000000"/>
            </w:tcBorders>
          </w:tcPr>
          <w:p>
            <w:pPr>
              <w:jc w:val="center"/>
            </w:pPr>
            <w:r>
              <w:rPr>
                <w:b/>
                <w:sz w:val="12"/>
              </w:rPr>
              <w:t>Index</w:t>
            </w:r>
          </w:p>
        </w:tc>
        <w:tc>
          <w:tcPr>
            <w:tcW w:type="dxa" w:w="1232"/>
            <w:tcBorders>
              <w:bottom w:val="single" w:sz="8" w:space="0" w:color="000000"/>
            </w:tcBorders>
          </w:tcPr>
          <w:p>
            <w:pPr>
              <w:jc w:val="center"/>
            </w:pPr>
            <w:r>
              <w:rPr>
                <w:b/>
                <w:sz w:val="12"/>
              </w:rPr>
              <w:t>MSSBOA</w:t>
            </w:r>
          </w:p>
        </w:tc>
        <w:tc>
          <w:tcPr>
            <w:tcW w:type="dxa" w:w="1232"/>
            <w:tcBorders>
              <w:bottom w:val="single" w:sz="8" w:space="0" w:color="000000"/>
            </w:tcBorders>
          </w:tcPr>
          <w:p>
            <w:pPr>
              <w:jc w:val="center"/>
            </w:pPr>
            <w:r>
              <w:rPr>
                <w:b/>
                <w:sz w:val="12"/>
              </w:rPr>
              <w:t>SBOA</w:t>
            </w:r>
          </w:p>
        </w:tc>
        <w:tc>
          <w:tcPr>
            <w:tcW w:type="dxa" w:w="1232"/>
            <w:tcBorders>
              <w:bottom w:val="single" w:sz="8" w:space="0" w:color="000000"/>
            </w:tcBorders>
          </w:tcPr>
          <w:p>
            <w:pPr>
              <w:jc w:val="center"/>
            </w:pPr>
            <w:r>
              <w:rPr>
                <w:b/>
                <w:sz w:val="12"/>
              </w:rPr>
              <w:t>GWO</w:t>
            </w:r>
          </w:p>
        </w:tc>
        <w:tc>
          <w:tcPr>
            <w:tcW w:type="dxa" w:w="1232"/>
            <w:tcBorders>
              <w:bottom w:val="single" w:sz="8" w:space="0" w:color="000000"/>
            </w:tcBorders>
          </w:tcPr>
          <w:p>
            <w:pPr>
              <w:jc w:val="center"/>
            </w:pPr>
            <w:r>
              <w:rPr>
                <w:b/>
                <w:sz w:val="12"/>
              </w:rPr>
              <w:t>COA</w:t>
            </w:r>
          </w:p>
        </w:tc>
        <w:tc>
          <w:tcPr>
            <w:tcW w:type="dxa" w:w="1232"/>
            <w:tcBorders>
              <w:bottom w:val="single" w:sz="8" w:space="0" w:color="000000"/>
            </w:tcBorders>
          </w:tcPr>
          <w:p>
            <w:pPr>
              <w:jc w:val="center"/>
            </w:pPr>
            <w:r>
              <w:rPr>
                <w:b/>
                <w:sz w:val="12"/>
              </w:rPr>
              <w:t>SCA</w:t>
            </w:r>
          </w:p>
        </w:tc>
        <w:tc>
          <w:tcPr>
            <w:tcW w:type="dxa" w:w="1232"/>
            <w:tcBorders>
              <w:bottom w:val="single" w:sz="8" w:space="0" w:color="000000"/>
            </w:tcBorders>
          </w:tcPr>
          <w:p>
            <w:pPr>
              <w:jc w:val="center"/>
            </w:pPr>
            <w:r>
              <w:rPr>
                <w:b/>
                <w:sz w:val="12"/>
              </w:rPr>
              <w:t>SMA</w:t>
            </w:r>
          </w:p>
        </w:tc>
        <w:tc>
          <w:tcPr>
            <w:tcW w:type="dxa" w:w="1232"/>
            <w:tcBorders>
              <w:bottom w:val="single" w:sz="8" w:space="0" w:color="000000"/>
            </w:tcBorders>
          </w:tcPr>
          <w:p>
            <w:pPr>
              <w:jc w:val="center"/>
            </w:pPr>
            <w:r>
              <w:rPr>
                <w:b/>
                <w:sz w:val="12"/>
              </w:rPr>
              <w:t>RIME</w:t>
            </w:r>
          </w:p>
        </w:tc>
        <w:tc>
          <w:tcPr>
            <w:tcW w:type="dxa" w:w="1232"/>
            <w:tcBorders>
              <w:bottom w:val="single" w:sz="8" w:space="0" w:color="000000"/>
            </w:tcBorders>
          </w:tcPr>
          <w:p>
            <w:pPr>
              <w:jc w:val="center"/>
            </w:pPr>
            <w:r>
              <w:rPr>
                <w:b/>
                <w:sz w:val="12"/>
              </w:rPr>
              <w:t>QIO</w:t>
            </w:r>
          </w:p>
        </w:tc>
        <w:tc>
          <w:tcPr>
            <w:tcW w:type="dxa" w:w="1232"/>
            <w:tcBorders>
              <w:bottom w:val="single" w:sz="8" w:space="0" w:color="000000"/>
            </w:tcBorders>
          </w:tcPr>
          <w:p>
            <w:pPr>
              <w:jc w:val="center"/>
            </w:pPr>
            <w:r>
              <w:rPr>
                <w:b/>
                <w:sz w:val="12"/>
              </w:rPr>
              <w:t>MRFO</w:t>
            </w:r>
          </w:p>
        </w:tc>
        <w:tc>
          <w:tcPr>
            <w:tcW w:type="dxa" w:w="1232"/>
            <w:tcBorders>
              <w:bottom w:val="single" w:sz="8" w:space="0" w:color="000000"/>
            </w:tcBorders>
          </w:tcPr>
          <w:p>
            <w:pPr>
              <w:jc w:val="center"/>
            </w:pPr>
            <w:r>
              <w:rPr>
                <w:b/>
                <w:sz w:val="12"/>
              </w:rPr>
              <w:t>GKSO</w:t>
            </w:r>
          </w:p>
        </w:tc>
        <w:tc>
          <w:tcPr>
            <w:tcW w:type="dxa" w:w="1232"/>
            <w:tcBorders>
              <w:bottom w:val="single" w:sz="8" w:space="0" w:color="000000"/>
            </w:tcBorders>
          </w:tcPr>
          <w:p>
            <w:pPr>
              <w:jc w:val="center"/>
            </w:pPr>
            <w:r>
              <w:rPr>
                <w:b/>
                <w:sz w:val="12"/>
              </w:rPr>
              <w:t>LSHADE</w:t>
            </w:r>
          </w:p>
        </w:tc>
      </w:tr>
      <w:tr>
        <w:tc>
          <w:tcPr>
            <w:tcW w:type="dxa" w:w="737"/>
          </w:tcPr>
          <w:p>
            <w:pPr>
              <w:jc w:val="left"/>
            </w:pPr>
            <w:r>
              <w:rPr>
                <w:b w:val="0"/>
                <w:sz w:val="12"/>
              </w:rPr>
              <w:t>F1</w:t>
            </w:r>
          </w:p>
        </w:tc>
        <w:tc>
          <w:tcPr>
            <w:tcW w:type="dxa" w:w="680"/>
          </w:tcPr>
          <w:p>
            <w:pPr>
              <w:jc w:val="center"/>
            </w:pPr>
            <w:r>
              <w:rPr>
                <w:b w:val="0"/>
                <w:sz w:val="12"/>
              </w:rPr>
              <w:t>Best</w:t>
            </w:r>
          </w:p>
        </w:tc>
        <w:tc>
          <w:tcPr>
            <w:tcW w:type="dxa" w:w="1232"/>
          </w:tcPr>
          <w:p>
            <w:pPr>
              <w:jc w:val="center"/>
            </w:pPr>
            <w:r>
              <w:rPr>
                <w:b/>
                <w:sz w:val="12"/>
              </w:rPr>
              <w:t>1.000E+02</w:t>
            </w:r>
          </w:p>
        </w:tc>
        <w:tc>
          <w:tcPr>
            <w:tcW w:type="dxa" w:w="1232"/>
          </w:tcPr>
          <w:p>
            <w:pPr>
              <w:jc w:val="center"/>
            </w:pPr>
            <w:r>
              <w:rPr>
                <w:b w:val="0"/>
                <w:sz w:val="12"/>
              </w:rPr>
              <w:t>1.342E+02</w:t>
            </w:r>
          </w:p>
        </w:tc>
        <w:tc>
          <w:tcPr>
            <w:tcW w:type="dxa" w:w="1232"/>
          </w:tcPr>
          <w:p>
            <w:pPr>
              <w:jc w:val="center"/>
            </w:pPr>
            <w:r>
              <w:rPr>
                <w:b w:val="0"/>
                <w:sz w:val="12"/>
              </w:rPr>
              <w:t>1.114E+02</w:t>
            </w:r>
          </w:p>
        </w:tc>
        <w:tc>
          <w:tcPr>
            <w:tcW w:type="dxa" w:w="1232"/>
          </w:tcPr>
          <w:p>
            <w:pPr>
              <w:jc w:val="center"/>
            </w:pPr>
            <w:r>
              <w:rPr>
                <w:b w:val="0"/>
                <w:sz w:val="12"/>
              </w:rPr>
              <w:t>1.203E+02</w:t>
            </w:r>
          </w:p>
        </w:tc>
        <w:tc>
          <w:tcPr>
            <w:tcW w:type="dxa" w:w="1232"/>
          </w:tcPr>
          <w:p>
            <w:pPr>
              <w:jc w:val="center"/>
            </w:pPr>
            <w:r>
              <w:rPr>
                <w:b w:val="0"/>
                <w:sz w:val="12"/>
              </w:rPr>
              <w:t>1.379E+02</w:t>
            </w:r>
          </w:p>
        </w:tc>
        <w:tc>
          <w:tcPr>
            <w:tcW w:type="dxa" w:w="1232"/>
          </w:tcPr>
          <w:p>
            <w:pPr>
              <w:jc w:val="center"/>
            </w:pPr>
            <w:r>
              <w:rPr>
                <w:b w:val="0"/>
                <w:sz w:val="12"/>
              </w:rPr>
              <w:t>1.211E+02</w:t>
            </w:r>
          </w:p>
        </w:tc>
        <w:tc>
          <w:tcPr>
            <w:tcW w:type="dxa" w:w="1232"/>
          </w:tcPr>
          <w:p>
            <w:pPr>
              <w:jc w:val="center"/>
            </w:pPr>
            <w:r>
              <w:rPr>
                <w:b w:val="0"/>
                <w:sz w:val="12"/>
              </w:rPr>
              <w:t>1.019E+02</w:t>
            </w:r>
          </w:p>
        </w:tc>
        <w:tc>
          <w:tcPr>
            <w:tcW w:type="dxa" w:w="1232"/>
          </w:tcPr>
          <w:p>
            <w:pPr>
              <w:jc w:val="center"/>
            </w:pPr>
            <w:r>
              <w:rPr>
                <w:b w:val="0"/>
                <w:sz w:val="12"/>
              </w:rPr>
              <w:t>1.000E+02</w:t>
            </w:r>
          </w:p>
        </w:tc>
        <w:tc>
          <w:tcPr>
            <w:tcW w:type="dxa" w:w="1232"/>
          </w:tcPr>
          <w:p>
            <w:pPr>
              <w:jc w:val="center"/>
            </w:pPr>
            <w:r>
              <w:rPr>
                <w:b w:val="0"/>
                <w:sz w:val="12"/>
              </w:rPr>
              <w:t>1.043E+02</w:t>
            </w:r>
          </w:p>
        </w:tc>
        <w:tc>
          <w:tcPr>
            <w:tcW w:type="dxa" w:w="1232"/>
          </w:tcPr>
          <w:p>
            <w:pPr>
              <w:jc w:val="center"/>
            </w:pPr>
            <w:r>
              <w:rPr>
                <w:b w:val="0"/>
                <w:sz w:val="12"/>
              </w:rPr>
              <w:t>1.021E+02</w:t>
            </w:r>
          </w:p>
        </w:tc>
        <w:tc>
          <w:tcPr>
            <w:tcW w:type="dxa" w:w="1232"/>
          </w:tcPr>
          <w:p>
            <w:pPr>
              <w:jc w:val="center"/>
            </w:pPr>
            <w:r>
              <w:rPr>
                <w:b w:val="0"/>
                <w:sz w:val="12"/>
              </w:rPr>
              <w:t>1.001E+02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1.001E+02</w:t>
            </w:r>
          </w:p>
        </w:tc>
        <w:tc>
          <w:tcPr>
            <w:tcW w:type="dxa" w:w="1232"/>
          </w:tcPr>
          <w:p>
            <w:pPr>
              <w:jc w:val="center"/>
            </w:pPr>
            <w:r>
              <w:rPr>
                <w:b w:val="0"/>
                <w:sz w:val="12"/>
              </w:rPr>
              <w:t>9.218E+02</w:t>
            </w:r>
          </w:p>
        </w:tc>
        <w:tc>
          <w:tcPr>
            <w:tcW w:type="dxa" w:w="1232"/>
          </w:tcPr>
          <w:p>
            <w:pPr>
              <w:jc w:val="center"/>
            </w:pPr>
            <w:r>
              <w:rPr>
                <w:b w:val="0"/>
                <w:sz w:val="12"/>
              </w:rPr>
              <w:t>6.561E+02</w:t>
            </w:r>
          </w:p>
        </w:tc>
        <w:tc>
          <w:tcPr>
            <w:tcW w:type="dxa" w:w="1232"/>
          </w:tcPr>
          <w:p>
            <w:pPr>
              <w:jc w:val="center"/>
            </w:pPr>
            <w:r>
              <w:rPr>
                <w:b w:val="0"/>
                <w:sz w:val="12"/>
              </w:rPr>
              <w:t>2.759E+02</w:t>
            </w:r>
          </w:p>
        </w:tc>
        <w:tc>
          <w:tcPr>
            <w:tcW w:type="dxa" w:w="1232"/>
          </w:tcPr>
          <w:p>
            <w:pPr>
              <w:jc w:val="center"/>
            </w:pPr>
            <w:r>
              <w:rPr>
                <w:b w:val="0"/>
                <w:sz w:val="12"/>
              </w:rPr>
              <w:t>4.836E+02</w:t>
            </w:r>
          </w:p>
        </w:tc>
        <w:tc>
          <w:tcPr>
            <w:tcW w:type="dxa" w:w="1232"/>
          </w:tcPr>
          <w:p>
            <w:pPr>
              <w:jc w:val="center"/>
            </w:pPr>
            <w:r>
              <w:rPr>
                <w:b w:val="0"/>
                <w:sz w:val="12"/>
              </w:rPr>
              <w:t>2.486E+02</w:t>
            </w:r>
          </w:p>
        </w:tc>
        <w:tc>
          <w:tcPr>
            <w:tcW w:type="dxa" w:w="1232"/>
          </w:tcPr>
          <w:p>
            <w:pPr>
              <w:jc w:val="center"/>
            </w:pPr>
            <w:r>
              <w:rPr>
                <w:b w:val="0"/>
                <w:sz w:val="12"/>
              </w:rPr>
              <w:t>1.156E+02</w:t>
            </w:r>
          </w:p>
        </w:tc>
        <w:tc>
          <w:tcPr>
            <w:tcW w:type="dxa" w:w="1232"/>
          </w:tcPr>
          <w:p>
            <w:pPr>
              <w:jc w:val="center"/>
            </w:pPr>
            <w:r>
              <w:rPr>
                <w:b w:val="0"/>
                <w:sz w:val="12"/>
              </w:rPr>
              <w:t>1.001E+02</w:t>
            </w:r>
          </w:p>
        </w:tc>
        <w:tc>
          <w:tcPr>
            <w:tcW w:type="dxa" w:w="1232"/>
          </w:tcPr>
          <w:p>
            <w:pPr>
              <w:jc w:val="center"/>
            </w:pPr>
            <w:r>
              <w:rPr>
                <w:b w:val="0"/>
                <w:sz w:val="12"/>
              </w:rPr>
              <w:t>1.800E+02</w:t>
            </w:r>
          </w:p>
        </w:tc>
        <w:tc>
          <w:tcPr>
            <w:tcW w:type="dxa" w:w="1232"/>
          </w:tcPr>
          <w:p>
            <w:pPr>
              <w:jc w:val="center"/>
            </w:pPr>
            <w:r>
              <w:rPr>
                <w:b w:val="0"/>
                <w:sz w:val="12"/>
              </w:rPr>
              <w:t>1.490E+02</w:t>
            </w:r>
          </w:p>
        </w:tc>
        <w:tc>
          <w:tcPr>
            <w:tcW w:type="dxa" w:w="1232"/>
          </w:tcPr>
          <w:p>
            <w:pPr>
              <w:jc w:val="center"/>
            </w:pPr>
            <w:r>
              <w:rPr>
                <w:b w:val="0"/>
                <w:sz w:val="12"/>
              </w:rPr>
              <w:t>1.003E+02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2.373E-02</w:t>
            </w:r>
          </w:p>
        </w:tc>
        <w:tc>
          <w:tcPr>
            <w:tcW w:type="dxa" w:w="1232"/>
          </w:tcPr>
          <w:p>
            <w:pPr>
              <w:jc w:val="center"/>
            </w:pPr>
            <w:r>
              <w:rPr>
                <w:b w:val="0"/>
                <w:sz w:val="12"/>
              </w:rPr>
              <w:t>1.243E+03</w:t>
            </w:r>
          </w:p>
        </w:tc>
        <w:tc>
          <w:tcPr>
            <w:tcW w:type="dxa" w:w="1232"/>
          </w:tcPr>
          <w:p>
            <w:pPr>
              <w:jc w:val="center"/>
            </w:pPr>
            <w:r>
              <w:rPr>
                <w:b w:val="0"/>
                <w:sz w:val="12"/>
              </w:rPr>
              <w:t>9.273E+02</w:t>
            </w:r>
          </w:p>
        </w:tc>
        <w:tc>
          <w:tcPr>
            <w:tcW w:type="dxa" w:w="1232"/>
          </w:tcPr>
          <w:p>
            <w:pPr>
              <w:jc w:val="center"/>
            </w:pPr>
            <w:r>
              <w:rPr>
                <w:b w:val="0"/>
                <w:sz w:val="12"/>
              </w:rPr>
              <w:t>1.571E+02</w:t>
            </w:r>
          </w:p>
        </w:tc>
        <w:tc>
          <w:tcPr>
            <w:tcW w:type="dxa" w:w="1232"/>
          </w:tcPr>
          <w:p>
            <w:pPr>
              <w:jc w:val="center"/>
            </w:pPr>
            <w:r>
              <w:rPr>
                <w:b w:val="0"/>
                <w:sz w:val="12"/>
              </w:rPr>
              <w:t>4.846E+02</w:t>
            </w:r>
          </w:p>
        </w:tc>
        <w:tc>
          <w:tcPr>
            <w:tcW w:type="dxa" w:w="1232"/>
          </w:tcPr>
          <w:p>
            <w:pPr>
              <w:jc w:val="center"/>
            </w:pPr>
            <w:r>
              <w:rPr>
                <w:b w:val="0"/>
                <w:sz w:val="12"/>
              </w:rPr>
              <w:t>1.503E+02</w:t>
            </w:r>
          </w:p>
        </w:tc>
        <w:tc>
          <w:tcPr>
            <w:tcW w:type="dxa" w:w="1232"/>
          </w:tcPr>
          <w:p>
            <w:pPr>
              <w:jc w:val="center"/>
            </w:pPr>
            <w:r>
              <w:rPr>
                <w:b w:val="0"/>
                <w:sz w:val="12"/>
              </w:rPr>
              <w:t>1.477E+01</w:t>
            </w:r>
          </w:p>
        </w:tc>
        <w:tc>
          <w:tcPr>
            <w:tcW w:type="dxa" w:w="1232"/>
          </w:tcPr>
          <w:p>
            <w:pPr>
              <w:jc w:val="center"/>
            </w:pPr>
            <w:r>
              <w:rPr>
                <w:b w:val="0"/>
                <w:sz w:val="12"/>
              </w:rPr>
              <w:t>4.977E-02</w:t>
            </w:r>
          </w:p>
        </w:tc>
        <w:tc>
          <w:tcPr>
            <w:tcW w:type="dxa" w:w="1232"/>
          </w:tcPr>
          <w:p>
            <w:pPr>
              <w:jc w:val="center"/>
            </w:pPr>
            <w:r>
              <w:rPr>
                <w:b w:val="0"/>
                <w:sz w:val="12"/>
              </w:rPr>
              <w:t>1.038E+02</w:t>
            </w:r>
          </w:p>
        </w:tc>
        <w:tc>
          <w:tcPr>
            <w:tcW w:type="dxa" w:w="1232"/>
          </w:tcPr>
          <w:p>
            <w:pPr>
              <w:jc w:val="center"/>
            </w:pPr>
            <w:r>
              <w:rPr>
                <w:b w:val="0"/>
                <w:sz w:val="12"/>
              </w:rPr>
              <w:t>5.223E+01</w:t>
            </w:r>
          </w:p>
        </w:tc>
        <w:tc>
          <w:tcPr>
            <w:tcW w:type="dxa" w:w="1232"/>
          </w:tcPr>
          <w:p>
            <w:pPr>
              <w:jc w:val="center"/>
            </w:pPr>
            <w:r>
              <w:rPr>
                <w:b w:val="0"/>
                <w:sz w:val="12"/>
              </w:rPr>
              <w:t>1.395E-01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11</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F3</w:t>
            </w:r>
          </w:p>
        </w:tc>
        <w:tc>
          <w:tcPr>
            <w:tcW w:type="dxa" w:w="680"/>
          </w:tcPr>
          <w:p>
            <w:pPr>
              <w:jc w:val="center"/>
            </w:pPr>
            <w:r>
              <w:rPr>
                <w:b w:val="0"/>
                <w:sz w:val="12"/>
              </w:rPr>
              <w:t>Best</w:t>
            </w:r>
          </w:p>
        </w:tc>
        <w:tc>
          <w:tcPr>
            <w:tcW w:type="dxa" w:w="1232"/>
          </w:tcPr>
          <w:p>
            <w:pPr>
              <w:jc w:val="center"/>
            </w:pPr>
            <w:r>
              <w:rPr>
                <w:b w:val="0"/>
                <w:sz w:val="12"/>
              </w:rPr>
              <w:t>3.001E+02</w:t>
            </w:r>
          </w:p>
        </w:tc>
        <w:tc>
          <w:tcPr>
            <w:tcW w:type="dxa" w:w="1232"/>
          </w:tcPr>
          <w:p>
            <w:pPr>
              <w:jc w:val="center"/>
            </w:pPr>
            <w:r>
              <w:rPr>
                <w:b w:val="0"/>
                <w:sz w:val="12"/>
              </w:rPr>
              <w:t>4.805E+02</w:t>
            </w:r>
          </w:p>
        </w:tc>
        <w:tc>
          <w:tcPr>
            <w:tcW w:type="dxa" w:w="1232"/>
          </w:tcPr>
          <w:p>
            <w:pPr>
              <w:jc w:val="center"/>
            </w:pPr>
            <w:r>
              <w:rPr>
                <w:b w:val="0"/>
                <w:sz w:val="12"/>
              </w:rPr>
              <w:t>3.948E+02</w:t>
            </w:r>
          </w:p>
        </w:tc>
        <w:tc>
          <w:tcPr>
            <w:tcW w:type="dxa" w:w="1232"/>
          </w:tcPr>
          <w:p>
            <w:pPr>
              <w:jc w:val="center"/>
            </w:pPr>
            <w:r>
              <w:rPr>
                <w:b w:val="0"/>
                <w:sz w:val="12"/>
              </w:rPr>
              <w:t>3.112E+02</w:t>
            </w:r>
          </w:p>
        </w:tc>
        <w:tc>
          <w:tcPr>
            <w:tcW w:type="dxa" w:w="1232"/>
          </w:tcPr>
          <w:p>
            <w:pPr>
              <w:jc w:val="center"/>
            </w:pPr>
            <w:r>
              <w:rPr>
                <w:b w:val="0"/>
                <w:sz w:val="12"/>
              </w:rPr>
              <w:t>5.718E+02</w:t>
            </w:r>
          </w:p>
        </w:tc>
        <w:tc>
          <w:tcPr>
            <w:tcW w:type="dxa" w:w="1232"/>
          </w:tcPr>
          <w:p>
            <w:pPr>
              <w:jc w:val="center"/>
            </w:pPr>
            <w:r>
              <w:rPr>
                <w:b w:val="0"/>
                <w:sz w:val="12"/>
              </w:rPr>
              <w:t>3.116E+02</w:t>
            </w:r>
          </w:p>
        </w:tc>
        <w:tc>
          <w:tcPr>
            <w:tcW w:type="dxa" w:w="1232"/>
          </w:tcPr>
          <w:p>
            <w:pPr>
              <w:jc w:val="center"/>
            </w:pPr>
            <w:r>
              <w:rPr>
                <w:b w:val="0"/>
                <w:sz w:val="12"/>
              </w:rPr>
              <w:t>3.031E+02</w:t>
            </w:r>
          </w:p>
        </w:tc>
        <w:tc>
          <w:tcPr>
            <w:tcW w:type="dxa" w:w="1232"/>
          </w:tcPr>
          <w:p>
            <w:pPr>
              <w:jc w:val="center"/>
            </w:pPr>
            <w:r>
              <w:rPr>
                <w:b w:val="0"/>
                <w:sz w:val="12"/>
              </w:rPr>
              <w:t>3.002E+02</w:t>
            </w:r>
          </w:p>
        </w:tc>
        <w:tc>
          <w:tcPr>
            <w:tcW w:type="dxa" w:w="1232"/>
          </w:tcPr>
          <w:p>
            <w:pPr>
              <w:jc w:val="center"/>
            </w:pPr>
            <w:r>
              <w:rPr>
                <w:b w:val="0"/>
                <w:sz w:val="12"/>
              </w:rPr>
              <w:t>3.251E+02</w:t>
            </w:r>
          </w:p>
        </w:tc>
        <w:tc>
          <w:tcPr>
            <w:tcW w:type="dxa" w:w="1232"/>
          </w:tcPr>
          <w:p>
            <w:pPr>
              <w:jc w:val="center"/>
            </w:pPr>
            <w:r>
              <w:rPr>
                <w:b w:val="0"/>
                <w:sz w:val="12"/>
              </w:rPr>
              <w:t>3.071E+02</w:t>
            </w:r>
          </w:p>
        </w:tc>
        <w:tc>
          <w:tcPr>
            <w:tcW w:type="dxa" w:w="1232"/>
          </w:tcPr>
          <w:p>
            <w:pPr>
              <w:jc w:val="center"/>
            </w:pPr>
            <w:r>
              <w:rPr>
                <w:b/>
                <w:sz w:val="12"/>
              </w:rPr>
              <w:t>3.001E+02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3.002E+02</w:t>
            </w:r>
          </w:p>
        </w:tc>
        <w:tc>
          <w:tcPr>
            <w:tcW w:type="dxa" w:w="1232"/>
          </w:tcPr>
          <w:p>
            <w:pPr>
              <w:jc w:val="center"/>
            </w:pPr>
            <w:r>
              <w:rPr>
                <w:b w:val="0"/>
                <w:sz w:val="12"/>
              </w:rPr>
              <w:t>2.894E+03</w:t>
            </w:r>
          </w:p>
        </w:tc>
        <w:tc>
          <w:tcPr>
            <w:tcW w:type="dxa" w:w="1232"/>
          </w:tcPr>
          <w:p>
            <w:pPr>
              <w:jc w:val="center"/>
            </w:pPr>
            <w:r>
              <w:rPr>
                <w:b w:val="0"/>
                <w:sz w:val="12"/>
              </w:rPr>
              <w:t>1.610E+03</w:t>
            </w:r>
          </w:p>
        </w:tc>
        <w:tc>
          <w:tcPr>
            <w:tcW w:type="dxa" w:w="1232"/>
          </w:tcPr>
          <w:p>
            <w:pPr>
              <w:jc w:val="center"/>
            </w:pPr>
            <w:r>
              <w:rPr>
                <w:b w:val="0"/>
                <w:sz w:val="12"/>
              </w:rPr>
              <w:t>4.647E+02</w:t>
            </w:r>
          </w:p>
        </w:tc>
        <w:tc>
          <w:tcPr>
            <w:tcW w:type="dxa" w:w="1232"/>
          </w:tcPr>
          <w:p>
            <w:pPr>
              <w:jc w:val="center"/>
            </w:pPr>
            <w:r>
              <w:rPr>
                <w:b w:val="0"/>
                <w:sz w:val="12"/>
              </w:rPr>
              <w:t>9.834E+03</w:t>
            </w:r>
          </w:p>
        </w:tc>
        <w:tc>
          <w:tcPr>
            <w:tcW w:type="dxa" w:w="1232"/>
          </w:tcPr>
          <w:p>
            <w:pPr>
              <w:jc w:val="center"/>
            </w:pPr>
            <w:r>
              <w:rPr>
                <w:b w:val="0"/>
                <w:sz w:val="12"/>
              </w:rPr>
              <w:t>4.142E+02</w:t>
            </w:r>
          </w:p>
        </w:tc>
        <w:tc>
          <w:tcPr>
            <w:tcW w:type="dxa" w:w="1232"/>
          </w:tcPr>
          <w:p>
            <w:pPr>
              <w:jc w:val="center"/>
            </w:pPr>
            <w:r>
              <w:rPr>
                <w:b w:val="0"/>
                <w:sz w:val="12"/>
              </w:rPr>
              <w:t>3.170E+02</w:t>
            </w:r>
          </w:p>
        </w:tc>
        <w:tc>
          <w:tcPr>
            <w:tcW w:type="dxa" w:w="1232"/>
          </w:tcPr>
          <w:p>
            <w:pPr>
              <w:jc w:val="center"/>
            </w:pPr>
            <w:r>
              <w:rPr>
                <w:b w:val="0"/>
                <w:sz w:val="12"/>
              </w:rPr>
              <w:t>3.006E+02</w:t>
            </w:r>
          </w:p>
        </w:tc>
        <w:tc>
          <w:tcPr>
            <w:tcW w:type="dxa" w:w="1232"/>
          </w:tcPr>
          <w:p>
            <w:pPr>
              <w:jc w:val="center"/>
            </w:pPr>
            <w:r>
              <w:rPr>
                <w:b w:val="0"/>
                <w:sz w:val="12"/>
              </w:rPr>
              <w:t>6.049E+02</w:t>
            </w:r>
          </w:p>
        </w:tc>
        <w:tc>
          <w:tcPr>
            <w:tcW w:type="dxa" w:w="1232"/>
          </w:tcPr>
          <w:p>
            <w:pPr>
              <w:jc w:val="center"/>
            </w:pPr>
            <w:r>
              <w:rPr>
                <w:b w:val="0"/>
                <w:sz w:val="12"/>
              </w:rPr>
              <w:t>3.683E+02</w:t>
            </w:r>
          </w:p>
        </w:tc>
        <w:tc>
          <w:tcPr>
            <w:tcW w:type="dxa" w:w="1232"/>
          </w:tcPr>
          <w:p>
            <w:pPr>
              <w:jc w:val="center"/>
            </w:pPr>
            <w:r>
              <w:rPr>
                <w:b w:val="0"/>
                <w:sz w:val="12"/>
              </w:rPr>
              <w:t>3.002E+02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7.062E-02</w:t>
            </w:r>
          </w:p>
        </w:tc>
        <w:tc>
          <w:tcPr>
            <w:tcW w:type="dxa" w:w="1232"/>
          </w:tcPr>
          <w:p>
            <w:pPr>
              <w:jc w:val="center"/>
            </w:pPr>
            <w:r>
              <w:rPr>
                <w:b w:val="0"/>
                <w:sz w:val="12"/>
              </w:rPr>
              <w:t>2.947E+03</w:t>
            </w:r>
          </w:p>
        </w:tc>
        <w:tc>
          <w:tcPr>
            <w:tcW w:type="dxa" w:w="1232"/>
          </w:tcPr>
          <w:p>
            <w:pPr>
              <w:jc w:val="center"/>
            </w:pPr>
            <w:r>
              <w:rPr>
                <w:b w:val="0"/>
                <w:sz w:val="12"/>
              </w:rPr>
              <w:t>1.704E+03</w:t>
            </w:r>
          </w:p>
        </w:tc>
        <w:tc>
          <w:tcPr>
            <w:tcW w:type="dxa" w:w="1232"/>
          </w:tcPr>
          <w:p>
            <w:pPr>
              <w:jc w:val="center"/>
            </w:pPr>
            <w:r>
              <w:rPr>
                <w:b w:val="0"/>
                <w:sz w:val="12"/>
              </w:rPr>
              <w:t>1.749E+02</w:t>
            </w:r>
          </w:p>
        </w:tc>
        <w:tc>
          <w:tcPr>
            <w:tcW w:type="dxa" w:w="1232"/>
          </w:tcPr>
          <w:p>
            <w:pPr>
              <w:jc w:val="center"/>
            </w:pPr>
            <w:r>
              <w:rPr>
                <w:b w:val="0"/>
                <w:sz w:val="12"/>
              </w:rPr>
              <w:t>2.122E+04</w:t>
            </w:r>
          </w:p>
        </w:tc>
        <w:tc>
          <w:tcPr>
            <w:tcW w:type="dxa" w:w="1232"/>
          </w:tcPr>
          <w:p>
            <w:pPr>
              <w:jc w:val="center"/>
            </w:pPr>
            <w:r>
              <w:rPr>
                <w:b w:val="0"/>
                <w:sz w:val="12"/>
              </w:rPr>
              <w:t>1.527E+02</w:t>
            </w:r>
          </w:p>
        </w:tc>
        <w:tc>
          <w:tcPr>
            <w:tcW w:type="dxa" w:w="1232"/>
          </w:tcPr>
          <w:p>
            <w:pPr>
              <w:jc w:val="center"/>
            </w:pPr>
            <w:r>
              <w:rPr>
                <w:b w:val="0"/>
                <w:sz w:val="12"/>
              </w:rPr>
              <w:t>1.504E+01</w:t>
            </w:r>
          </w:p>
        </w:tc>
        <w:tc>
          <w:tcPr>
            <w:tcW w:type="dxa" w:w="1232"/>
          </w:tcPr>
          <w:p>
            <w:pPr>
              <w:jc w:val="center"/>
            </w:pPr>
            <w:r>
              <w:rPr>
                <w:b w:val="0"/>
                <w:sz w:val="12"/>
              </w:rPr>
              <w:t>2.440E-01</w:t>
            </w:r>
          </w:p>
        </w:tc>
        <w:tc>
          <w:tcPr>
            <w:tcW w:type="dxa" w:w="1232"/>
          </w:tcPr>
          <w:p>
            <w:pPr>
              <w:jc w:val="center"/>
            </w:pPr>
            <w:r>
              <w:rPr>
                <w:b w:val="0"/>
                <w:sz w:val="12"/>
              </w:rPr>
              <w:t>3.244E+02</w:t>
            </w:r>
          </w:p>
        </w:tc>
        <w:tc>
          <w:tcPr>
            <w:tcW w:type="dxa" w:w="1232"/>
          </w:tcPr>
          <w:p>
            <w:pPr>
              <w:jc w:val="center"/>
            </w:pPr>
            <w:r>
              <w:rPr>
                <w:b w:val="0"/>
                <w:sz w:val="12"/>
              </w:rPr>
              <w:t>4.957E+01</w:t>
            </w:r>
          </w:p>
        </w:tc>
        <w:tc>
          <w:tcPr>
            <w:tcW w:type="dxa" w:w="1232"/>
          </w:tcPr>
          <w:p>
            <w:pPr>
              <w:jc w:val="center"/>
            </w:pPr>
            <w:r>
              <w:rPr>
                <w:b w:val="0"/>
                <w:sz w:val="12"/>
              </w:rPr>
              <w:t>8.264E-02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F4</w:t>
            </w:r>
          </w:p>
        </w:tc>
        <w:tc>
          <w:tcPr>
            <w:tcW w:type="dxa" w:w="680"/>
          </w:tcPr>
          <w:p>
            <w:pPr>
              <w:jc w:val="center"/>
            </w:pPr>
            <w:r>
              <w:rPr>
                <w:b w:val="0"/>
                <w:sz w:val="12"/>
              </w:rPr>
              <w:t>Best</w:t>
            </w:r>
          </w:p>
        </w:tc>
        <w:tc>
          <w:tcPr>
            <w:tcW w:type="dxa" w:w="1232"/>
          </w:tcPr>
          <w:p>
            <w:pPr>
              <w:jc w:val="center"/>
            </w:pPr>
            <w:r>
              <w:rPr>
                <w:b/>
                <w:sz w:val="12"/>
              </w:rPr>
              <w:t>4.147E+02</w:t>
            </w:r>
          </w:p>
        </w:tc>
        <w:tc>
          <w:tcPr>
            <w:tcW w:type="dxa" w:w="1232"/>
          </w:tcPr>
          <w:p>
            <w:pPr>
              <w:jc w:val="center"/>
            </w:pPr>
            <w:r>
              <w:rPr>
                <w:b w:val="0"/>
                <w:sz w:val="12"/>
              </w:rPr>
              <w:t>7.282E+02</w:t>
            </w:r>
          </w:p>
        </w:tc>
        <w:tc>
          <w:tcPr>
            <w:tcW w:type="dxa" w:w="1232"/>
          </w:tcPr>
          <w:p>
            <w:pPr>
              <w:jc w:val="center"/>
            </w:pPr>
            <w:r>
              <w:rPr>
                <w:b w:val="0"/>
                <w:sz w:val="12"/>
              </w:rPr>
              <w:t>1.480E+03</w:t>
            </w:r>
          </w:p>
        </w:tc>
        <w:tc>
          <w:tcPr>
            <w:tcW w:type="dxa" w:w="1232"/>
          </w:tcPr>
          <w:p>
            <w:pPr>
              <w:jc w:val="center"/>
            </w:pPr>
            <w:r>
              <w:rPr>
                <w:b w:val="0"/>
                <w:sz w:val="12"/>
              </w:rPr>
              <w:t>4.344E+02</w:t>
            </w:r>
          </w:p>
        </w:tc>
        <w:tc>
          <w:tcPr>
            <w:tcW w:type="dxa" w:w="1232"/>
          </w:tcPr>
          <w:p>
            <w:pPr>
              <w:jc w:val="center"/>
            </w:pPr>
            <w:r>
              <w:rPr>
                <w:b w:val="0"/>
                <w:sz w:val="12"/>
              </w:rPr>
              <w:t>2.209E+03</w:t>
            </w:r>
          </w:p>
        </w:tc>
        <w:tc>
          <w:tcPr>
            <w:tcW w:type="dxa" w:w="1232"/>
          </w:tcPr>
          <w:p>
            <w:pPr>
              <w:jc w:val="center"/>
            </w:pPr>
            <w:r>
              <w:rPr>
                <w:b w:val="0"/>
                <w:sz w:val="12"/>
              </w:rPr>
              <w:t>4.743E+02</w:t>
            </w:r>
          </w:p>
        </w:tc>
        <w:tc>
          <w:tcPr>
            <w:tcW w:type="dxa" w:w="1232"/>
          </w:tcPr>
          <w:p>
            <w:pPr>
              <w:jc w:val="center"/>
            </w:pPr>
            <w:r>
              <w:rPr>
                <w:b w:val="0"/>
                <w:sz w:val="12"/>
              </w:rPr>
              <w:t>4.226E+02</w:t>
            </w:r>
          </w:p>
        </w:tc>
        <w:tc>
          <w:tcPr>
            <w:tcW w:type="dxa" w:w="1232"/>
          </w:tcPr>
          <w:p>
            <w:pPr>
              <w:jc w:val="center"/>
            </w:pPr>
            <w:r>
              <w:rPr>
                <w:b w:val="0"/>
                <w:sz w:val="12"/>
              </w:rPr>
              <w:t>4.840E+02</w:t>
            </w:r>
          </w:p>
        </w:tc>
        <w:tc>
          <w:tcPr>
            <w:tcW w:type="dxa" w:w="1232"/>
          </w:tcPr>
          <w:p>
            <w:pPr>
              <w:jc w:val="center"/>
            </w:pPr>
            <w:r>
              <w:rPr>
                <w:b w:val="0"/>
                <w:sz w:val="12"/>
              </w:rPr>
              <w:t>5.308E+02</w:t>
            </w:r>
          </w:p>
        </w:tc>
        <w:tc>
          <w:tcPr>
            <w:tcW w:type="dxa" w:w="1232"/>
          </w:tcPr>
          <w:p>
            <w:pPr>
              <w:jc w:val="center"/>
            </w:pPr>
            <w:r>
              <w:rPr>
                <w:b w:val="0"/>
                <w:sz w:val="12"/>
              </w:rPr>
              <w:t>7.160E+02</w:t>
            </w:r>
          </w:p>
        </w:tc>
        <w:tc>
          <w:tcPr>
            <w:tcW w:type="dxa" w:w="1232"/>
          </w:tcPr>
          <w:p>
            <w:pPr>
              <w:jc w:val="center"/>
            </w:pPr>
            <w:r>
              <w:rPr>
                <w:b w:val="0"/>
                <w:sz w:val="12"/>
              </w:rPr>
              <w:t>4.151E+02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4.364E+02</w:t>
            </w:r>
          </w:p>
        </w:tc>
        <w:tc>
          <w:tcPr>
            <w:tcW w:type="dxa" w:w="1232"/>
          </w:tcPr>
          <w:p>
            <w:pPr>
              <w:jc w:val="center"/>
            </w:pPr>
            <w:r>
              <w:rPr>
                <w:b w:val="0"/>
                <w:sz w:val="12"/>
              </w:rPr>
              <w:t>2.683E+04</w:t>
            </w:r>
          </w:p>
        </w:tc>
        <w:tc>
          <w:tcPr>
            <w:tcW w:type="dxa" w:w="1232"/>
          </w:tcPr>
          <w:p>
            <w:pPr>
              <w:jc w:val="center"/>
            </w:pPr>
            <w:r>
              <w:rPr>
                <w:b w:val="0"/>
                <w:sz w:val="12"/>
              </w:rPr>
              <w:t>1.092E+04</w:t>
            </w:r>
          </w:p>
        </w:tc>
        <w:tc>
          <w:tcPr>
            <w:tcW w:type="dxa" w:w="1232"/>
          </w:tcPr>
          <w:p>
            <w:pPr>
              <w:jc w:val="center"/>
            </w:pPr>
            <w:r>
              <w:rPr>
                <w:b w:val="0"/>
                <w:sz w:val="12"/>
              </w:rPr>
              <w:t>1.429E+03</w:t>
            </w:r>
          </w:p>
        </w:tc>
        <w:tc>
          <w:tcPr>
            <w:tcW w:type="dxa" w:w="1232"/>
          </w:tcPr>
          <w:p>
            <w:pPr>
              <w:jc w:val="center"/>
            </w:pPr>
            <w:r>
              <w:rPr>
                <w:b w:val="0"/>
                <w:sz w:val="12"/>
              </w:rPr>
              <w:t>1.120E+05</w:t>
            </w:r>
          </w:p>
        </w:tc>
        <w:tc>
          <w:tcPr>
            <w:tcW w:type="dxa" w:w="1232"/>
          </w:tcPr>
          <w:p>
            <w:pPr>
              <w:jc w:val="center"/>
            </w:pPr>
            <w:r>
              <w:rPr>
                <w:b w:val="0"/>
                <w:sz w:val="12"/>
              </w:rPr>
              <w:t>1.501E+03</w:t>
            </w:r>
          </w:p>
        </w:tc>
        <w:tc>
          <w:tcPr>
            <w:tcW w:type="dxa" w:w="1232"/>
          </w:tcPr>
          <w:p>
            <w:pPr>
              <w:jc w:val="center"/>
            </w:pPr>
            <w:r>
              <w:rPr>
                <w:b w:val="0"/>
                <w:sz w:val="12"/>
              </w:rPr>
              <w:t>5.830E+02</w:t>
            </w:r>
          </w:p>
        </w:tc>
        <w:tc>
          <w:tcPr>
            <w:tcW w:type="dxa" w:w="1232"/>
          </w:tcPr>
          <w:p>
            <w:pPr>
              <w:jc w:val="center"/>
            </w:pPr>
            <w:r>
              <w:rPr>
                <w:b w:val="0"/>
                <w:sz w:val="12"/>
              </w:rPr>
              <w:t>8.420E+02</w:t>
            </w:r>
          </w:p>
        </w:tc>
        <w:tc>
          <w:tcPr>
            <w:tcW w:type="dxa" w:w="1232"/>
          </w:tcPr>
          <w:p>
            <w:pPr>
              <w:jc w:val="center"/>
            </w:pPr>
            <w:r>
              <w:rPr>
                <w:b w:val="0"/>
                <w:sz w:val="12"/>
              </w:rPr>
              <w:t>1.732E+03</w:t>
            </w:r>
          </w:p>
        </w:tc>
        <w:tc>
          <w:tcPr>
            <w:tcW w:type="dxa" w:w="1232"/>
          </w:tcPr>
          <w:p>
            <w:pPr>
              <w:jc w:val="center"/>
            </w:pPr>
            <w:r>
              <w:rPr>
                <w:b w:val="0"/>
                <w:sz w:val="12"/>
              </w:rPr>
              <w:t>2.950E+03</w:t>
            </w:r>
          </w:p>
        </w:tc>
        <w:tc>
          <w:tcPr>
            <w:tcW w:type="dxa" w:w="1232"/>
          </w:tcPr>
          <w:p>
            <w:pPr>
              <w:jc w:val="center"/>
            </w:pPr>
            <w:r>
              <w:rPr>
                <w:b w:val="0"/>
                <w:sz w:val="12"/>
              </w:rPr>
              <w:t>5.029E+02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1.316E+01</w:t>
            </w:r>
          </w:p>
        </w:tc>
        <w:tc>
          <w:tcPr>
            <w:tcW w:type="dxa" w:w="1232"/>
          </w:tcPr>
          <w:p>
            <w:pPr>
              <w:jc w:val="center"/>
            </w:pPr>
            <w:r>
              <w:rPr>
                <w:b w:val="0"/>
                <w:sz w:val="12"/>
              </w:rPr>
              <w:t>4.297E+04</w:t>
            </w:r>
          </w:p>
        </w:tc>
        <w:tc>
          <w:tcPr>
            <w:tcW w:type="dxa" w:w="1232"/>
          </w:tcPr>
          <w:p>
            <w:pPr>
              <w:jc w:val="center"/>
            </w:pPr>
            <w:r>
              <w:rPr>
                <w:b w:val="0"/>
                <w:sz w:val="12"/>
              </w:rPr>
              <w:t>7.616E+03</w:t>
            </w:r>
          </w:p>
        </w:tc>
        <w:tc>
          <w:tcPr>
            <w:tcW w:type="dxa" w:w="1232"/>
          </w:tcPr>
          <w:p>
            <w:pPr>
              <w:jc w:val="center"/>
            </w:pPr>
            <w:r>
              <w:rPr>
                <w:b w:val="0"/>
                <w:sz w:val="12"/>
              </w:rPr>
              <w:t>1.149E+03</w:t>
            </w:r>
          </w:p>
        </w:tc>
        <w:tc>
          <w:tcPr>
            <w:tcW w:type="dxa" w:w="1232"/>
          </w:tcPr>
          <w:p>
            <w:pPr>
              <w:jc w:val="center"/>
            </w:pPr>
            <w:r>
              <w:rPr>
                <w:b w:val="0"/>
                <w:sz w:val="12"/>
              </w:rPr>
              <w:t>1.560E+05</w:t>
            </w:r>
          </w:p>
        </w:tc>
        <w:tc>
          <w:tcPr>
            <w:tcW w:type="dxa" w:w="1232"/>
          </w:tcPr>
          <w:p>
            <w:pPr>
              <w:jc w:val="center"/>
            </w:pPr>
            <w:r>
              <w:rPr>
                <w:b w:val="0"/>
                <w:sz w:val="12"/>
              </w:rPr>
              <w:t>1.584E+03</w:t>
            </w:r>
          </w:p>
        </w:tc>
        <w:tc>
          <w:tcPr>
            <w:tcW w:type="dxa" w:w="1232"/>
          </w:tcPr>
          <w:p>
            <w:pPr>
              <w:jc w:val="center"/>
            </w:pPr>
            <w:r>
              <w:rPr>
                <w:b w:val="0"/>
                <w:sz w:val="12"/>
              </w:rPr>
              <w:t>1.859E+02</w:t>
            </w:r>
          </w:p>
        </w:tc>
        <w:tc>
          <w:tcPr>
            <w:tcW w:type="dxa" w:w="1232"/>
          </w:tcPr>
          <w:p>
            <w:pPr>
              <w:jc w:val="center"/>
            </w:pPr>
            <w:r>
              <w:rPr>
                <w:b w:val="0"/>
                <w:sz w:val="12"/>
              </w:rPr>
              <w:t>3.982E+02</w:t>
            </w:r>
          </w:p>
        </w:tc>
        <w:tc>
          <w:tcPr>
            <w:tcW w:type="dxa" w:w="1232"/>
          </w:tcPr>
          <w:p>
            <w:pPr>
              <w:jc w:val="center"/>
            </w:pPr>
            <w:r>
              <w:rPr>
                <w:b w:val="0"/>
                <w:sz w:val="12"/>
              </w:rPr>
              <w:t>1.078E+03</w:t>
            </w:r>
          </w:p>
        </w:tc>
        <w:tc>
          <w:tcPr>
            <w:tcW w:type="dxa" w:w="1232"/>
          </w:tcPr>
          <w:p>
            <w:pPr>
              <w:jc w:val="center"/>
            </w:pPr>
            <w:r>
              <w:rPr>
                <w:b w:val="0"/>
                <w:sz w:val="12"/>
              </w:rPr>
              <w:t>2.989E+03</w:t>
            </w:r>
          </w:p>
        </w:tc>
        <w:tc>
          <w:tcPr>
            <w:tcW w:type="dxa" w:w="1232"/>
          </w:tcPr>
          <w:p>
            <w:pPr>
              <w:jc w:val="center"/>
            </w:pPr>
            <w:r>
              <w:rPr>
                <w:b w:val="0"/>
                <w:sz w:val="12"/>
              </w:rPr>
              <w:t>8.378E+01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7</w:t>
            </w:r>
          </w:p>
        </w:tc>
        <w:tc>
          <w:tcPr>
            <w:tcW w:type="dxa" w:w="1232"/>
          </w:tcPr>
          <w:p>
            <w:pPr>
              <w:jc w:val="center"/>
            </w:pPr>
            <w:r>
              <w:rPr>
                <w:b w:val="0"/>
                <w:sz w:val="12"/>
              </w:rPr>
              <w:t>8</w:t>
            </w:r>
          </w:p>
        </w:tc>
        <w:tc>
          <w:tcPr>
            <w:tcW w:type="dxa" w:w="1232"/>
          </w:tcPr>
          <w:p>
            <w:pPr>
              <w:jc w:val="center"/>
            </w:pPr>
            <w:r>
              <w:rPr>
                <w:b w:val="0"/>
                <w:sz w:val="12"/>
              </w:rPr>
              <w:t>2</w:t>
            </w:r>
          </w:p>
        </w:tc>
      </w:tr>
      <w:tr>
        <w:tc>
          <w:tcPr>
            <w:tcW w:type="dxa" w:w="737"/>
          </w:tcPr>
          <w:p>
            <w:pPr>
              <w:jc w:val="left"/>
            </w:pPr>
            <w:r>
              <w:rPr>
                <w:b w:val="0"/>
                <w:sz w:val="12"/>
              </w:rPr>
              <w:t>F5</w:t>
            </w:r>
          </w:p>
        </w:tc>
        <w:tc>
          <w:tcPr>
            <w:tcW w:type="dxa" w:w="680"/>
          </w:tcPr>
          <w:p>
            <w:pPr>
              <w:jc w:val="center"/>
            </w:pPr>
            <w:r>
              <w:rPr>
                <w:b w:val="0"/>
                <w:sz w:val="12"/>
              </w:rPr>
              <w:t>Best</w:t>
            </w:r>
          </w:p>
        </w:tc>
        <w:tc>
          <w:tcPr>
            <w:tcW w:type="dxa" w:w="1232"/>
          </w:tcPr>
          <w:p>
            <w:pPr>
              <w:jc w:val="center"/>
            </w:pPr>
            <w:r>
              <w:rPr>
                <w:b w:val="0"/>
                <w:sz w:val="12"/>
              </w:rPr>
              <w:t>5.207E+02</w:t>
            </w:r>
          </w:p>
        </w:tc>
        <w:tc>
          <w:tcPr>
            <w:tcW w:type="dxa" w:w="1232"/>
          </w:tcPr>
          <w:p>
            <w:pPr>
              <w:jc w:val="center"/>
            </w:pPr>
            <w:r>
              <w:rPr>
                <w:b w:val="0"/>
                <w:sz w:val="12"/>
              </w:rPr>
              <w:t>8.328E+02</w:t>
            </w:r>
          </w:p>
        </w:tc>
        <w:tc>
          <w:tcPr>
            <w:tcW w:type="dxa" w:w="1232"/>
          </w:tcPr>
          <w:p>
            <w:pPr>
              <w:jc w:val="center"/>
            </w:pPr>
            <w:r>
              <w:rPr>
                <w:b w:val="0"/>
                <w:sz w:val="12"/>
              </w:rPr>
              <w:t>1.490E+03</w:t>
            </w:r>
          </w:p>
        </w:tc>
        <w:tc>
          <w:tcPr>
            <w:tcW w:type="dxa" w:w="1232"/>
          </w:tcPr>
          <w:p>
            <w:pPr>
              <w:jc w:val="center"/>
            </w:pPr>
            <w:r>
              <w:rPr>
                <w:b w:val="0"/>
                <w:sz w:val="12"/>
              </w:rPr>
              <w:t>5.994E+02</w:t>
            </w:r>
          </w:p>
        </w:tc>
        <w:tc>
          <w:tcPr>
            <w:tcW w:type="dxa" w:w="1232"/>
          </w:tcPr>
          <w:p>
            <w:pPr>
              <w:jc w:val="center"/>
            </w:pPr>
            <w:r>
              <w:rPr>
                <w:b w:val="0"/>
                <w:sz w:val="12"/>
              </w:rPr>
              <w:t>2.727E+03</w:t>
            </w:r>
          </w:p>
        </w:tc>
        <w:tc>
          <w:tcPr>
            <w:tcW w:type="dxa" w:w="1232"/>
          </w:tcPr>
          <w:p>
            <w:pPr>
              <w:jc w:val="center"/>
            </w:pPr>
            <w:r>
              <w:rPr>
                <w:b w:val="0"/>
                <w:sz w:val="12"/>
              </w:rPr>
              <w:t>7.958E+02</w:t>
            </w:r>
          </w:p>
        </w:tc>
        <w:tc>
          <w:tcPr>
            <w:tcW w:type="dxa" w:w="1232"/>
          </w:tcPr>
          <w:p>
            <w:pPr>
              <w:jc w:val="center"/>
            </w:pPr>
            <w:r>
              <w:rPr>
                <w:b w:val="0"/>
                <w:sz w:val="12"/>
              </w:rPr>
              <w:t>5.502E+02</w:t>
            </w:r>
          </w:p>
        </w:tc>
        <w:tc>
          <w:tcPr>
            <w:tcW w:type="dxa" w:w="1232"/>
          </w:tcPr>
          <w:p>
            <w:pPr>
              <w:jc w:val="center"/>
            </w:pPr>
            <w:r>
              <w:rPr>
                <w:b/>
                <w:sz w:val="12"/>
              </w:rPr>
              <w:t>5.152E+02</w:t>
            </w:r>
          </w:p>
        </w:tc>
        <w:tc>
          <w:tcPr>
            <w:tcW w:type="dxa" w:w="1232"/>
          </w:tcPr>
          <w:p>
            <w:pPr>
              <w:jc w:val="center"/>
            </w:pPr>
            <w:r>
              <w:rPr>
                <w:b w:val="0"/>
                <w:sz w:val="12"/>
              </w:rPr>
              <w:t>8.289E+02</w:t>
            </w:r>
          </w:p>
        </w:tc>
        <w:tc>
          <w:tcPr>
            <w:tcW w:type="dxa" w:w="1232"/>
          </w:tcPr>
          <w:p>
            <w:pPr>
              <w:jc w:val="center"/>
            </w:pPr>
            <w:r>
              <w:rPr>
                <w:b w:val="0"/>
                <w:sz w:val="12"/>
              </w:rPr>
              <w:t>6.588E+02</w:t>
            </w:r>
          </w:p>
        </w:tc>
        <w:tc>
          <w:tcPr>
            <w:tcW w:type="dxa" w:w="1232"/>
          </w:tcPr>
          <w:p>
            <w:pPr>
              <w:jc w:val="center"/>
            </w:pPr>
            <w:r>
              <w:rPr>
                <w:b w:val="0"/>
                <w:sz w:val="12"/>
              </w:rPr>
              <w:t>5.213E+02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5.521E+02</w:t>
            </w:r>
          </w:p>
        </w:tc>
        <w:tc>
          <w:tcPr>
            <w:tcW w:type="dxa" w:w="1232"/>
          </w:tcPr>
          <w:p>
            <w:pPr>
              <w:jc w:val="center"/>
            </w:pPr>
            <w:r>
              <w:rPr>
                <w:b w:val="0"/>
                <w:sz w:val="12"/>
              </w:rPr>
              <w:t>9.753E+04</w:t>
            </w:r>
          </w:p>
        </w:tc>
        <w:tc>
          <w:tcPr>
            <w:tcW w:type="dxa" w:w="1232"/>
          </w:tcPr>
          <w:p>
            <w:pPr>
              <w:jc w:val="center"/>
            </w:pPr>
            <w:r>
              <w:rPr>
                <w:b w:val="0"/>
                <w:sz w:val="12"/>
              </w:rPr>
              <w:t>1.183E+04</w:t>
            </w:r>
          </w:p>
        </w:tc>
        <w:tc>
          <w:tcPr>
            <w:tcW w:type="dxa" w:w="1232"/>
          </w:tcPr>
          <w:p>
            <w:pPr>
              <w:jc w:val="center"/>
            </w:pPr>
            <w:r>
              <w:rPr>
                <w:b w:val="0"/>
                <w:sz w:val="12"/>
              </w:rPr>
              <w:t>3.895E+03</w:t>
            </w:r>
          </w:p>
        </w:tc>
        <w:tc>
          <w:tcPr>
            <w:tcW w:type="dxa" w:w="1232"/>
          </w:tcPr>
          <w:p>
            <w:pPr>
              <w:jc w:val="center"/>
            </w:pPr>
            <w:r>
              <w:rPr>
                <w:b w:val="0"/>
                <w:sz w:val="12"/>
              </w:rPr>
              <w:t>4.997E+04</w:t>
            </w:r>
          </w:p>
        </w:tc>
        <w:tc>
          <w:tcPr>
            <w:tcW w:type="dxa" w:w="1232"/>
          </w:tcPr>
          <w:p>
            <w:pPr>
              <w:jc w:val="center"/>
            </w:pPr>
            <w:r>
              <w:rPr>
                <w:b w:val="0"/>
                <w:sz w:val="12"/>
              </w:rPr>
              <w:t>6.364E+03</w:t>
            </w:r>
          </w:p>
        </w:tc>
        <w:tc>
          <w:tcPr>
            <w:tcW w:type="dxa" w:w="1232"/>
          </w:tcPr>
          <w:p>
            <w:pPr>
              <w:jc w:val="center"/>
            </w:pPr>
            <w:r>
              <w:rPr>
                <w:b w:val="0"/>
                <w:sz w:val="12"/>
              </w:rPr>
              <w:t>8.706E+02</w:t>
            </w:r>
          </w:p>
        </w:tc>
        <w:tc>
          <w:tcPr>
            <w:tcW w:type="dxa" w:w="1232"/>
          </w:tcPr>
          <w:p>
            <w:pPr>
              <w:jc w:val="center"/>
            </w:pPr>
            <w:r>
              <w:rPr>
                <w:b w:val="0"/>
                <w:sz w:val="12"/>
              </w:rPr>
              <w:t>5.941E+02</w:t>
            </w:r>
          </w:p>
        </w:tc>
        <w:tc>
          <w:tcPr>
            <w:tcW w:type="dxa" w:w="1232"/>
          </w:tcPr>
          <w:p>
            <w:pPr>
              <w:jc w:val="center"/>
            </w:pPr>
            <w:r>
              <w:rPr>
                <w:b w:val="0"/>
                <w:sz w:val="12"/>
              </w:rPr>
              <w:t>4.392E+03</w:t>
            </w:r>
          </w:p>
        </w:tc>
        <w:tc>
          <w:tcPr>
            <w:tcW w:type="dxa" w:w="1232"/>
          </w:tcPr>
          <w:p>
            <w:pPr>
              <w:jc w:val="center"/>
            </w:pPr>
            <w:r>
              <w:rPr>
                <w:b w:val="0"/>
                <w:sz w:val="12"/>
              </w:rPr>
              <w:t>1.660E+03</w:t>
            </w:r>
          </w:p>
        </w:tc>
        <w:tc>
          <w:tcPr>
            <w:tcW w:type="dxa" w:w="1232"/>
          </w:tcPr>
          <w:p>
            <w:pPr>
              <w:jc w:val="center"/>
            </w:pPr>
            <w:r>
              <w:rPr>
                <w:b w:val="0"/>
                <w:sz w:val="12"/>
              </w:rPr>
              <w:t>5.939E+02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2.402E+01</w:t>
            </w:r>
          </w:p>
        </w:tc>
        <w:tc>
          <w:tcPr>
            <w:tcW w:type="dxa" w:w="1232"/>
          </w:tcPr>
          <w:p>
            <w:pPr>
              <w:jc w:val="center"/>
            </w:pPr>
            <w:r>
              <w:rPr>
                <w:b w:val="0"/>
                <w:sz w:val="12"/>
              </w:rPr>
              <w:t>2.713E+05</w:t>
            </w:r>
          </w:p>
        </w:tc>
        <w:tc>
          <w:tcPr>
            <w:tcW w:type="dxa" w:w="1232"/>
          </w:tcPr>
          <w:p>
            <w:pPr>
              <w:jc w:val="center"/>
            </w:pPr>
            <w:r>
              <w:rPr>
                <w:b w:val="0"/>
                <w:sz w:val="12"/>
              </w:rPr>
              <w:t>1.934E+04</w:t>
            </w:r>
          </w:p>
        </w:tc>
        <w:tc>
          <w:tcPr>
            <w:tcW w:type="dxa" w:w="1232"/>
          </w:tcPr>
          <w:p>
            <w:pPr>
              <w:jc w:val="center"/>
            </w:pPr>
            <w:r>
              <w:rPr>
                <w:b w:val="0"/>
                <w:sz w:val="12"/>
              </w:rPr>
              <w:t>4.891E+03</w:t>
            </w:r>
          </w:p>
        </w:tc>
        <w:tc>
          <w:tcPr>
            <w:tcW w:type="dxa" w:w="1232"/>
          </w:tcPr>
          <w:p>
            <w:pPr>
              <w:jc w:val="center"/>
            </w:pPr>
            <w:r>
              <w:rPr>
                <w:b w:val="0"/>
                <w:sz w:val="12"/>
              </w:rPr>
              <w:t>4.911E+04</w:t>
            </w:r>
          </w:p>
        </w:tc>
        <w:tc>
          <w:tcPr>
            <w:tcW w:type="dxa" w:w="1232"/>
          </w:tcPr>
          <w:p>
            <w:pPr>
              <w:jc w:val="center"/>
            </w:pPr>
            <w:r>
              <w:rPr>
                <w:b w:val="0"/>
                <w:sz w:val="12"/>
              </w:rPr>
              <w:t>5.802E+03</w:t>
            </w:r>
          </w:p>
        </w:tc>
        <w:tc>
          <w:tcPr>
            <w:tcW w:type="dxa" w:w="1232"/>
          </w:tcPr>
          <w:p>
            <w:pPr>
              <w:jc w:val="center"/>
            </w:pPr>
            <w:r>
              <w:rPr>
                <w:b w:val="0"/>
                <w:sz w:val="12"/>
              </w:rPr>
              <w:t>3.421E+02</w:t>
            </w:r>
          </w:p>
        </w:tc>
        <w:tc>
          <w:tcPr>
            <w:tcW w:type="dxa" w:w="1232"/>
          </w:tcPr>
          <w:p>
            <w:pPr>
              <w:jc w:val="center"/>
            </w:pPr>
            <w:r>
              <w:rPr>
                <w:b w:val="0"/>
                <w:sz w:val="12"/>
              </w:rPr>
              <w:t>7.040E+01</w:t>
            </w:r>
          </w:p>
        </w:tc>
        <w:tc>
          <w:tcPr>
            <w:tcW w:type="dxa" w:w="1232"/>
          </w:tcPr>
          <w:p>
            <w:pPr>
              <w:jc w:val="center"/>
            </w:pPr>
            <w:r>
              <w:rPr>
                <w:b w:val="0"/>
                <w:sz w:val="12"/>
              </w:rPr>
              <w:t>4.092E+03</w:t>
            </w:r>
          </w:p>
        </w:tc>
        <w:tc>
          <w:tcPr>
            <w:tcW w:type="dxa" w:w="1232"/>
          </w:tcPr>
          <w:p>
            <w:pPr>
              <w:jc w:val="center"/>
            </w:pPr>
            <w:r>
              <w:rPr>
                <w:b w:val="0"/>
                <w:sz w:val="12"/>
              </w:rPr>
              <w:t>1.038E+03</w:t>
            </w:r>
          </w:p>
        </w:tc>
        <w:tc>
          <w:tcPr>
            <w:tcW w:type="dxa" w:w="1232"/>
          </w:tcPr>
          <w:p>
            <w:pPr>
              <w:jc w:val="center"/>
            </w:pPr>
            <w:r>
              <w:rPr>
                <w:b w:val="0"/>
                <w:sz w:val="12"/>
              </w:rPr>
              <w:t>5.896E+01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F6</w:t>
            </w:r>
          </w:p>
        </w:tc>
        <w:tc>
          <w:tcPr>
            <w:tcW w:type="dxa" w:w="680"/>
          </w:tcPr>
          <w:p>
            <w:pPr>
              <w:jc w:val="center"/>
            </w:pPr>
            <w:r>
              <w:rPr>
                <w:b w:val="0"/>
                <w:sz w:val="12"/>
              </w:rPr>
              <w:t>Best</w:t>
            </w:r>
          </w:p>
        </w:tc>
        <w:tc>
          <w:tcPr>
            <w:tcW w:type="dxa" w:w="1232"/>
          </w:tcPr>
          <w:p>
            <w:pPr>
              <w:jc w:val="center"/>
            </w:pPr>
            <w:r>
              <w:rPr>
                <w:b/>
                <w:sz w:val="12"/>
              </w:rPr>
              <w:t>6.086E+02</w:t>
            </w:r>
          </w:p>
        </w:tc>
        <w:tc>
          <w:tcPr>
            <w:tcW w:type="dxa" w:w="1232"/>
          </w:tcPr>
          <w:p>
            <w:pPr>
              <w:jc w:val="center"/>
            </w:pPr>
            <w:r>
              <w:rPr>
                <w:b w:val="0"/>
                <w:sz w:val="12"/>
              </w:rPr>
              <w:t>2.620E+03</w:t>
            </w:r>
          </w:p>
        </w:tc>
        <w:tc>
          <w:tcPr>
            <w:tcW w:type="dxa" w:w="1232"/>
          </w:tcPr>
          <w:p>
            <w:pPr>
              <w:jc w:val="center"/>
            </w:pPr>
            <w:r>
              <w:rPr>
                <w:b w:val="0"/>
                <w:sz w:val="12"/>
              </w:rPr>
              <w:t>1.780E+03</w:t>
            </w:r>
          </w:p>
        </w:tc>
        <w:tc>
          <w:tcPr>
            <w:tcW w:type="dxa" w:w="1232"/>
          </w:tcPr>
          <w:p>
            <w:pPr>
              <w:jc w:val="center"/>
            </w:pPr>
            <w:r>
              <w:rPr>
                <w:b w:val="0"/>
                <w:sz w:val="12"/>
              </w:rPr>
              <w:t>7.182E+02</w:t>
            </w:r>
          </w:p>
        </w:tc>
        <w:tc>
          <w:tcPr>
            <w:tcW w:type="dxa" w:w="1232"/>
          </w:tcPr>
          <w:p>
            <w:pPr>
              <w:jc w:val="center"/>
            </w:pPr>
            <w:r>
              <w:rPr>
                <w:b w:val="0"/>
                <w:sz w:val="12"/>
              </w:rPr>
              <w:t>1.324E+04</w:t>
            </w:r>
          </w:p>
        </w:tc>
        <w:tc>
          <w:tcPr>
            <w:tcW w:type="dxa" w:w="1232"/>
          </w:tcPr>
          <w:p>
            <w:pPr>
              <w:jc w:val="center"/>
            </w:pPr>
            <w:r>
              <w:rPr>
                <w:b w:val="0"/>
                <w:sz w:val="12"/>
              </w:rPr>
              <w:t>6.479E+02</w:t>
            </w:r>
          </w:p>
        </w:tc>
        <w:tc>
          <w:tcPr>
            <w:tcW w:type="dxa" w:w="1232"/>
          </w:tcPr>
          <w:p>
            <w:pPr>
              <w:jc w:val="center"/>
            </w:pPr>
            <w:r>
              <w:rPr>
                <w:b w:val="0"/>
                <w:sz w:val="12"/>
              </w:rPr>
              <w:t>6.196E+02</w:t>
            </w:r>
          </w:p>
        </w:tc>
        <w:tc>
          <w:tcPr>
            <w:tcW w:type="dxa" w:w="1232"/>
          </w:tcPr>
          <w:p>
            <w:pPr>
              <w:jc w:val="center"/>
            </w:pPr>
            <w:r>
              <w:rPr>
                <w:b w:val="0"/>
                <w:sz w:val="12"/>
              </w:rPr>
              <w:t>6.254E+02</w:t>
            </w:r>
          </w:p>
        </w:tc>
        <w:tc>
          <w:tcPr>
            <w:tcW w:type="dxa" w:w="1232"/>
          </w:tcPr>
          <w:p>
            <w:pPr>
              <w:jc w:val="center"/>
            </w:pPr>
            <w:r>
              <w:rPr>
                <w:b w:val="0"/>
                <w:sz w:val="12"/>
              </w:rPr>
              <w:t>7.018E+02</w:t>
            </w:r>
          </w:p>
        </w:tc>
        <w:tc>
          <w:tcPr>
            <w:tcW w:type="dxa" w:w="1232"/>
          </w:tcPr>
          <w:p>
            <w:pPr>
              <w:jc w:val="center"/>
            </w:pPr>
            <w:r>
              <w:rPr>
                <w:b w:val="0"/>
                <w:sz w:val="12"/>
              </w:rPr>
              <w:t>6.542E+02</w:t>
            </w:r>
          </w:p>
        </w:tc>
        <w:tc>
          <w:tcPr>
            <w:tcW w:type="dxa" w:w="1232"/>
          </w:tcPr>
          <w:p>
            <w:pPr>
              <w:jc w:val="center"/>
            </w:pPr>
            <w:r>
              <w:rPr>
                <w:b w:val="0"/>
                <w:sz w:val="12"/>
              </w:rPr>
              <w:t>6.603E+02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6.414E+02</w:t>
            </w:r>
          </w:p>
        </w:tc>
        <w:tc>
          <w:tcPr>
            <w:tcW w:type="dxa" w:w="1232"/>
          </w:tcPr>
          <w:p>
            <w:pPr>
              <w:jc w:val="center"/>
            </w:pPr>
            <w:r>
              <w:rPr>
                <w:b w:val="0"/>
                <w:sz w:val="12"/>
              </w:rPr>
              <w:t>2.108E+04</w:t>
            </w:r>
          </w:p>
        </w:tc>
        <w:tc>
          <w:tcPr>
            <w:tcW w:type="dxa" w:w="1232"/>
          </w:tcPr>
          <w:p>
            <w:pPr>
              <w:jc w:val="center"/>
            </w:pPr>
            <w:r>
              <w:rPr>
                <w:b w:val="0"/>
                <w:sz w:val="12"/>
              </w:rPr>
              <w:t>2.319E+04</w:t>
            </w:r>
          </w:p>
        </w:tc>
        <w:tc>
          <w:tcPr>
            <w:tcW w:type="dxa" w:w="1232"/>
          </w:tcPr>
          <w:p>
            <w:pPr>
              <w:jc w:val="center"/>
            </w:pPr>
            <w:r>
              <w:rPr>
                <w:b w:val="0"/>
                <w:sz w:val="12"/>
              </w:rPr>
              <w:t>1.568E+03</w:t>
            </w:r>
          </w:p>
        </w:tc>
        <w:tc>
          <w:tcPr>
            <w:tcW w:type="dxa" w:w="1232"/>
          </w:tcPr>
          <w:p>
            <w:pPr>
              <w:jc w:val="center"/>
            </w:pPr>
            <w:r>
              <w:rPr>
                <w:b w:val="0"/>
                <w:sz w:val="12"/>
              </w:rPr>
              <w:t>1.979E+05</w:t>
            </w:r>
          </w:p>
        </w:tc>
        <w:tc>
          <w:tcPr>
            <w:tcW w:type="dxa" w:w="1232"/>
          </w:tcPr>
          <w:p>
            <w:pPr>
              <w:jc w:val="center"/>
            </w:pPr>
            <w:r>
              <w:rPr>
                <w:b w:val="0"/>
                <w:sz w:val="12"/>
              </w:rPr>
              <w:t>1.220E+03</w:t>
            </w:r>
          </w:p>
        </w:tc>
        <w:tc>
          <w:tcPr>
            <w:tcW w:type="dxa" w:w="1232"/>
          </w:tcPr>
          <w:p>
            <w:pPr>
              <w:jc w:val="center"/>
            </w:pPr>
            <w:r>
              <w:rPr>
                <w:b w:val="0"/>
                <w:sz w:val="12"/>
              </w:rPr>
              <w:t>7.660E+02</w:t>
            </w:r>
          </w:p>
        </w:tc>
        <w:tc>
          <w:tcPr>
            <w:tcW w:type="dxa" w:w="1232"/>
          </w:tcPr>
          <w:p>
            <w:pPr>
              <w:jc w:val="center"/>
            </w:pPr>
            <w:r>
              <w:rPr>
                <w:b w:val="0"/>
                <w:sz w:val="12"/>
              </w:rPr>
              <w:t>8.405E+02</w:t>
            </w:r>
          </w:p>
        </w:tc>
        <w:tc>
          <w:tcPr>
            <w:tcW w:type="dxa" w:w="1232"/>
          </w:tcPr>
          <w:p>
            <w:pPr>
              <w:jc w:val="center"/>
            </w:pPr>
            <w:r>
              <w:rPr>
                <w:b w:val="0"/>
                <w:sz w:val="12"/>
              </w:rPr>
              <w:t>4.195E+03</w:t>
            </w:r>
          </w:p>
        </w:tc>
        <w:tc>
          <w:tcPr>
            <w:tcW w:type="dxa" w:w="1232"/>
          </w:tcPr>
          <w:p>
            <w:pPr>
              <w:jc w:val="center"/>
            </w:pPr>
            <w:r>
              <w:rPr>
                <w:b w:val="0"/>
                <w:sz w:val="12"/>
              </w:rPr>
              <w:t>1.290E+03</w:t>
            </w:r>
          </w:p>
        </w:tc>
        <w:tc>
          <w:tcPr>
            <w:tcW w:type="dxa" w:w="1232"/>
          </w:tcPr>
          <w:p>
            <w:pPr>
              <w:jc w:val="center"/>
            </w:pPr>
            <w:r>
              <w:rPr>
                <w:b w:val="0"/>
                <w:sz w:val="12"/>
              </w:rPr>
              <w:t>8.984E+02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1.381E+01</w:t>
            </w:r>
          </w:p>
        </w:tc>
        <w:tc>
          <w:tcPr>
            <w:tcW w:type="dxa" w:w="1232"/>
          </w:tcPr>
          <w:p>
            <w:pPr>
              <w:jc w:val="center"/>
            </w:pPr>
            <w:r>
              <w:rPr>
                <w:b w:val="0"/>
                <w:sz w:val="12"/>
              </w:rPr>
              <w:t>1.938E+04</w:t>
            </w:r>
          </w:p>
        </w:tc>
        <w:tc>
          <w:tcPr>
            <w:tcW w:type="dxa" w:w="1232"/>
          </w:tcPr>
          <w:p>
            <w:pPr>
              <w:jc w:val="center"/>
            </w:pPr>
            <w:r>
              <w:rPr>
                <w:b w:val="0"/>
                <w:sz w:val="12"/>
              </w:rPr>
              <w:t>3.023E+04</w:t>
            </w:r>
          </w:p>
        </w:tc>
        <w:tc>
          <w:tcPr>
            <w:tcW w:type="dxa" w:w="1232"/>
          </w:tcPr>
          <w:p>
            <w:pPr>
              <w:jc w:val="center"/>
            </w:pPr>
            <w:r>
              <w:rPr>
                <w:b w:val="0"/>
                <w:sz w:val="12"/>
              </w:rPr>
              <w:t>1.931E+03</w:t>
            </w:r>
          </w:p>
        </w:tc>
        <w:tc>
          <w:tcPr>
            <w:tcW w:type="dxa" w:w="1232"/>
          </w:tcPr>
          <w:p>
            <w:pPr>
              <w:jc w:val="center"/>
            </w:pPr>
            <w:r>
              <w:rPr>
                <w:b w:val="0"/>
                <w:sz w:val="12"/>
              </w:rPr>
              <w:t>2.392E+05</w:t>
            </w:r>
          </w:p>
        </w:tc>
        <w:tc>
          <w:tcPr>
            <w:tcW w:type="dxa" w:w="1232"/>
          </w:tcPr>
          <w:p>
            <w:pPr>
              <w:jc w:val="center"/>
            </w:pPr>
            <w:r>
              <w:rPr>
                <w:b w:val="0"/>
                <w:sz w:val="12"/>
              </w:rPr>
              <w:t>6.658E+02</w:t>
            </w:r>
          </w:p>
        </w:tc>
        <w:tc>
          <w:tcPr>
            <w:tcW w:type="dxa" w:w="1232"/>
          </w:tcPr>
          <w:p>
            <w:pPr>
              <w:jc w:val="center"/>
            </w:pPr>
            <w:r>
              <w:rPr>
                <w:b w:val="0"/>
                <w:sz w:val="12"/>
              </w:rPr>
              <w:t>1.512E+02</w:t>
            </w:r>
          </w:p>
        </w:tc>
        <w:tc>
          <w:tcPr>
            <w:tcW w:type="dxa" w:w="1232"/>
          </w:tcPr>
          <w:p>
            <w:pPr>
              <w:jc w:val="center"/>
            </w:pPr>
            <w:r>
              <w:rPr>
                <w:b w:val="0"/>
                <w:sz w:val="12"/>
              </w:rPr>
              <w:t>1.721E+02</w:t>
            </w:r>
          </w:p>
        </w:tc>
        <w:tc>
          <w:tcPr>
            <w:tcW w:type="dxa" w:w="1232"/>
          </w:tcPr>
          <w:p>
            <w:pPr>
              <w:jc w:val="center"/>
            </w:pPr>
            <w:r>
              <w:rPr>
                <w:b w:val="0"/>
                <w:sz w:val="12"/>
              </w:rPr>
              <w:t>4.755E+03</w:t>
            </w:r>
          </w:p>
        </w:tc>
        <w:tc>
          <w:tcPr>
            <w:tcW w:type="dxa" w:w="1232"/>
          </w:tcPr>
          <w:p>
            <w:pPr>
              <w:jc w:val="center"/>
            </w:pPr>
            <w:r>
              <w:rPr>
                <w:b w:val="0"/>
                <w:sz w:val="12"/>
              </w:rPr>
              <w:t>8.367E+02</w:t>
            </w:r>
          </w:p>
        </w:tc>
        <w:tc>
          <w:tcPr>
            <w:tcW w:type="dxa" w:w="1232"/>
          </w:tcPr>
          <w:p>
            <w:pPr>
              <w:jc w:val="center"/>
            </w:pPr>
            <w:r>
              <w:rPr>
                <w:b w:val="0"/>
                <w:sz w:val="12"/>
              </w:rPr>
              <w:t>2.275E+02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4</w:t>
            </w:r>
          </w:p>
        </w:tc>
      </w:tr>
      <w:tr>
        <w:tc>
          <w:tcPr>
            <w:tcW w:type="dxa" w:w="737"/>
          </w:tcPr>
          <w:p>
            <w:pPr>
              <w:jc w:val="left"/>
            </w:pPr>
            <w:r>
              <w:rPr>
                <w:b w:val="0"/>
                <w:sz w:val="12"/>
              </w:rPr>
              <w:t>F7</w:t>
            </w:r>
          </w:p>
        </w:tc>
        <w:tc>
          <w:tcPr>
            <w:tcW w:type="dxa" w:w="680"/>
          </w:tcPr>
          <w:p>
            <w:pPr>
              <w:jc w:val="center"/>
            </w:pPr>
            <w:r>
              <w:rPr>
                <w:b w:val="0"/>
                <w:sz w:val="12"/>
              </w:rPr>
              <w:t>Best</w:t>
            </w:r>
          </w:p>
        </w:tc>
        <w:tc>
          <w:tcPr>
            <w:tcW w:type="dxa" w:w="1232"/>
          </w:tcPr>
          <w:p>
            <w:pPr>
              <w:jc w:val="center"/>
            </w:pPr>
            <w:r>
              <w:rPr>
                <w:b/>
                <w:sz w:val="12"/>
              </w:rPr>
              <w:t>7.137E+02</w:t>
            </w:r>
          </w:p>
        </w:tc>
        <w:tc>
          <w:tcPr>
            <w:tcW w:type="dxa" w:w="1232"/>
          </w:tcPr>
          <w:p>
            <w:pPr>
              <w:jc w:val="center"/>
            </w:pPr>
            <w:r>
              <w:rPr>
                <w:b w:val="0"/>
                <w:sz w:val="12"/>
              </w:rPr>
              <w:t>8.397E+02</w:t>
            </w:r>
          </w:p>
        </w:tc>
        <w:tc>
          <w:tcPr>
            <w:tcW w:type="dxa" w:w="1232"/>
          </w:tcPr>
          <w:p>
            <w:pPr>
              <w:jc w:val="center"/>
            </w:pPr>
            <w:r>
              <w:rPr>
                <w:b w:val="0"/>
                <w:sz w:val="12"/>
              </w:rPr>
              <w:t>3.688E+03</w:t>
            </w:r>
          </w:p>
        </w:tc>
        <w:tc>
          <w:tcPr>
            <w:tcW w:type="dxa" w:w="1232"/>
          </w:tcPr>
          <w:p>
            <w:pPr>
              <w:jc w:val="center"/>
            </w:pPr>
            <w:r>
              <w:rPr>
                <w:b w:val="0"/>
                <w:sz w:val="12"/>
              </w:rPr>
              <w:t>7.511E+02</w:t>
            </w:r>
          </w:p>
        </w:tc>
        <w:tc>
          <w:tcPr>
            <w:tcW w:type="dxa" w:w="1232"/>
          </w:tcPr>
          <w:p>
            <w:pPr>
              <w:jc w:val="center"/>
            </w:pPr>
            <w:r>
              <w:rPr>
                <w:b w:val="0"/>
                <w:sz w:val="12"/>
              </w:rPr>
              <w:t>2.108E+04</w:t>
            </w:r>
          </w:p>
        </w:tc>
        <w:tc>
          <w:tcPr>
            <w:tcW w:type="dxa" w:w="1232"/>
          </w:tcPr>
          <w:p>
            <w:pPr>
              <w:jc w:val="center"/>
            </w:pPr>
            <w:r>
              <w:rPr>
                <w:b w:val="0"/>
                <w:sz w:val="12"/>
              </w:rPr>
              <w:t>1.531E+03</w:t>
            </w:r>
          </w:p>
        </w:tc>
        <w:tc>
          <w:tcPr>
            <w:tcW w:type="dxa" w:w="1232"/>
          </w:tcPr>
          <w:p>
            <w:pPr>
              <w:jc w:val="center"/>
            </w:pPr>
            <w:r>
              <w:rPr>
                <w:b w:val="0"/>
                <w:sz w:val="12"/>
              </w:rPr>
              <w:t>7.181E+02</w:t>
            </w:r>
          </w:p>
        </w:tc>
        <w:tc>
          <w:tcPr>
            <w:tcW w:type="dxa" w:w="1232"/>
          </w:tcPr>
          <w:p>
            <w:pPr>
              <w:jc w:val="center"/>
            </w:pPr>
            <w:r>
              <w:rPr>
                <w:b w:val="0"/>
                <w:sz w:val="12"/>
              </w:rPr>
              <w:t>7.944E+02</w:t>
            </w:r>
          </w:p>
        </w:tc>
        <w:tc>
          <w:tcPr>
            <w:tcW w:type="dxa" w:w="1232"/>
          </w:tcPr>
          <w:p>
            <w:pPr>
              <w:jc w:val="center"/>
            </w:pPr>
            <w:r>
              <w:rPr>
                <w:b w:val="0"/>
                <w:sz w:val="12"/>
              </w:rPr>
              <w:t>1.105E+03</w:t>
            </w:r>
          </w:p>
        </w:tc>
        <w:tc>
          <w:tcPr>
            <w:tcW w:type="dxa" w:w="1232"/>
          </w:tcPr>
          <w:p>
            <w:pPr>
              <w:jc w:val="center"/>
            </w:pPr>
            <w:r>
              <w:rPr>
                <w:b w:val="0"/>
                <w:sz w:val="12"/>
              </w:rPr>
              <w:t>7.930E+02</w:t>
            </w:r>
          </w:p>
        </w:tc>
        <w:tc>
          <w:tcPr>
            <w:tcW w:type="dxa" w:w="1232"/>
          </w:tcPr>
          <w:p>
            <w:pPr>
              <w:jc w:val="center"/>
            </w:pPr>
            <w:r>
              <w:rPr>
                <w:b w:val="0"/>
                <w:sz w:val="12"/>
              </w:rPr>
              <w:t>9.286E+02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7.342E+02</w:t>
            </w:r>
          </w:p>
        </w:tc>
        <w:tc>
          <w:tcPr>
            <w:tcW w:type="dxa" w:w="1232"/>
          </w:tcPr>
          <w:p>
            <w:pPr>
              <w:jc w:val="center"/>
            </w:pPr>
            <w:r>
              <w:rPr>
                <w:b w:val="0"/>
                <w:sz w:val="12"/>
              </w:rPr>
              <w:t>2.241E+04</w:t>
            </w:r>
          </w:p>
        </w:tc>
        <w:tc>
          <w:tcPr>
            <w:tcW w:type="dxa" w:w="1232"/>
          </w:tcPr>
          <w:p>
            <w:pPr>
              <w:jc w:val="center"/>
            </w:pPr>
            <w:r>
              <w:rPr>
                <w:b w:val="0"/>
                <w:sz w:val="12"/>
              </w:rPr>
              <w:t>9.600E+04</w:t>
            </w:r>
          </w:p>
        </w:tc>
        <w:tc>
          <w:tcPr>
            <w:tcW w:type="dxa" w:w="1232"/>
          </w:tcPr>
          <w:p>
            <w:pPr>
              <w:jc w:val="center"/>
            </w:pPr>
            <w:r>
              <w:rPr>
                <w:b w:val="0"/>
                <w:sz w:val="12"/>
              </w:rPr>
              <w:t>1.321E+03</w:t>
            </w:r>
          </w:p>
        </w:tc>
        <w:tc>
          <w:tcPr>
            <w:tcW w:type="dxa" w:w="1232"/>
          </w:tcPr>
          <w:p>
            <w:pPr>
              <w:jc w:val="center"/>
            </w:pPr>
            <w:r>
              <w:rPr>
                <w:b w:val="0"/>
                <w:sz w:val="12"/>
              </w:rPr>
              <w:t>2.702E+05</w:t>
            </w:r>
          </w:p>
        </w:tc>
        <w:tc>
          <w:tcPr>
            <w:tcW w:type="dxa" w:w="1232"/>
          </w:tcPr>
          <w:p>
            <w:pPr>
              <w:jc w:val="center"/>
            </w:pPr>
            <w:r>
              <w:rPr>
                <w:b w:val="0"/>
                <w:sz w:val="12"/>
              </w:rPr>
              <w:t>1.493E+04</w:t>
            </w:r>
          </w:p>
        </w:tc>
        <w:tc>
          <w:tcPr>
            <w:tcW w:type="dxa" w:w="1232"/>
          </w:tcPr>
          <w:p>
            <w:pPr>
              <w:jc w:val="center"/>
            </w:pPr>
            <w:r>
              <w:rPr>
                <w:b w:val="0"/>
                <w:sz w:val="12"/>
              </w:rPr>
              <w:t>8.494E+02</w:t>
            </w:r>
          </w:p>
        </w:tc>
        <w:tc>
          <w:tcPr>
            <w:tcW w:type="dxa" w:w="1232"/>
          </w:tcPr>
          <w:p>
            <w:pPr>
              <w:jc w:val="center"/>
            </w:pPr>
            <w:r>
              <w:rPr>
                <w:b w:val="0"/>
                <w:sz w:val="12"/>
              </w:rPr>
              <w:t>1.184E+03</w:t>
            </w:r>
          </w:p>
        </w:tc>
        <w:tc>
          <w:tcPr>
            <w:tcW w:type="dxa" w:w="1232"/>
          </w:tcPr>
          <w:p>
            <w:pPr>
              <w:jc w:val="center"/>
            </w:pPr>
            <w:r>
              <w:rPr>
                <w:b w:val="0"/>
                <w:sz w:val="12"/>
              </w:rPr>
              <w:t>1.007E+04</w:t>
            </w:r>
          </w:p>
        </w:tc>
        <w:tc>
          <w:tcPr>
            <w:tcW w:type="dxa" w:w="1232"/>
          </w:tcPr>
          <w:p>
            <w:pPr>
              <w:jc w:val="center"/>
            </w:pPr>
            <w:r>
              <w:rPr>
                <w:b w:val="0"/>
                <w:sz w:val="12"/>
              </w:rPr>
              <w:t>1.248E+03</w:t>
            </w:r>
          </w:p>
        </w:tc>
        <w:tc>
          <w:tcPr>
            <w:tcW w:type="dxa" w:w="1232"/>
          </w:tcPr>
          <w:p>
            <w:pPr>
              <w:jc w:val="center"/>
            </w:pPr>
            <w:r>
              <w:rPr>
                <w:b w:val="0"/>
                <w:sz w:val="12"/>
              </w:rPr>
              <w:t>1.386E+03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1.436E+01</w:t>
            </w:r>
          </w:p>
        </w:tc>
        <w:tc>
          <w:tcPr>
            <w:tcW w:type="dxa" w:w="1232"/>
          </w:tcPr>
          <w:p>
            <w:pPr>
              <w:jc w:val="center"/>
            </w:pPr>
            <w:r>
              <w:rPr>
                <w:b w:val="0"/>
                <w:sz w:val="12"/>
              </w:rPr>
              <w:t>4.877E+04</w:t>
            </w:r>
          </w:p>
        </w:tc>
        <w:tc>
          <w:tcPr>
            <w:tcW w:type="dxa" w:w="1232"/>
          </w:tcPr>
          <w:p>
            <w:pPr>
              <w:jc w:val="center"/>
            </w:pPr>
            <w:r>
              <w:rPr>
                <w:b w:val="0"/>
                <w:sz w:val="12"/>
              </w:rPr>
              <w:t>1.525E+05</w:t>
            </w:r>
          </w:p>
        </w:tc>
        <w:tc>
          <w:tcPr>
            <w:tcW w:type="dxa" w:w="1232"/>
          </w:tcPr>
          <w:p>
            <w:pPr>
              <w:jc w:val="center"/>
            </w:pPr>
            <w:r>
              <w:rPr>
                <w:b w:val="0"/>
                <w:sz w:val="12"/>
              </w:rPr>
              <w:t>6.425E+02</w:t>
            </w:r>
          </w:p>
        </w:tc>
        <w:tc>
          <w:tcPr>
            <w:tcW w:type="dxa" w:w="1232"/>
          </w:tcPr>
          <w:p>
            <w:pPr>
              <w:jc w:val="center"/>
            </w:pPr>
            <w:r>
              <w:rPr>
                <w:b w:val="0"/>
                <w:sz w:val="12"/>
              </w:rPr>
              <w:t>3.513E+05</w:t>
            </w:r>
          </w:p>
        </w:tc>
        <w:tc>
          <w:tcPr>
            <w:tcW w:type="dxa" w:w="1232"/>
          </w:tcPr>
          <w:p>
            <w:pPr>
              <w:jc w:val="center"/>
            </w:pPr>
            <w:r>
              <w:rPr>
                <w:b w:val="0"/>
                <w:sz w:val="12"/>
              </w:rPr>
              <w:t>1.644E+04</w:t>
            </w:r>
          </w:p>
        </w:tc>
        <w:tc>
          <w:tcPr>
            <w:tcW w:type="dxa" w:w="1232"/>
          </w:tcPr>
          <w:p>
            <w:pPr>
              <w:jc w:val="center"/>
            </w:pPr>
            <w:r>
              <w:rPr>
                <w:b w:val="0"/>
                <w:sz w:val="12"/>
              </w:rPr>
              <w:t>1.963E+02</w:t>
            </w:r>
          </w:p>
        </w:tc>
        <w:tc>
          <w:tcPr>
            <w:tcW w:type="dxa" w:w="1232"/>
          </w:tcPr>
          <w:p>
            <w:pPr>
              <w:jc w:val="center"/>
            </w:pPr>
            <w:r>
              <w:rPr>
                <w:b w:val="0"/>
                <w:sz w:val="12"/>
              </w:rPr>
              <w:t>3.016E+02</w:t>
            </w:r>
          </w:p>
        </w:tc>
        <w:tc>
          <w:tcPr>
            <w:tcW w:type="dxa" w:w="1232"/>
          </w:tcPr>
          <w:p>
            <w:pPr>
              <w:jc w:val="center"/>
            </w:pPr>
            <w:r>
              <w:rPr>
                <w:b w:val="0"/>
                <w:sz w:val="12"/>
              </w:rPr>
              <w:t>1.042E+04</w:t>
            </w:r>
          </w:p>
        </w:tc>
        <w:tc>
          <w:tcPr>
            <w:tcW w:type="dxa" w:w="1232"/>
          </w:tcPr>
          <w:p>
            <w:pPr>
              <w:jc w:val="center"/>
            </w:pPr>
            <w:r>
              <w:rPr>
                <w:b w:val="0"/>
                <w:sz w:val="12"/>
              </w:rPr>
              <w:t>4.132E+02</w:t>
            </w:r>
          </w:p>
        </w:tc>
        <w:tc>
          <w:tcPr>
            <w:tcW w:type="dxa" w:w="1232"/>
          </w:tcPr>
          <w:p>
            <w:pPr>
              <w:jc w:val="center"/>
            </w:pPr>
            <w:r>
              <w:rPr>
                <w:b w:val="0"/>
                <w:sz w:val="12"/>
              </w:rPr>
              <w:t>5.218E+02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6</w:t>
            </w:r>
          </w:p>
        </w:tc>
      </w:tr>
      <w:tr>
        <w:tc>
          <w:tcPr>
            <w:tcW w:type="dxa" w:w="737"/>
          </w:tcPr>
          <w:p>
            <w:pPr>
              <w:jc w:val="left"/>
            </w:pPr>
            <w:r>
              <w:rPr>
                <w:b w:val="0"/>
                <w:sz w:val="12"/>
              </w:rPr>
              <w:t>F8</w:t>
            </w:r>
          </w:p>
        </w:tc>
        <w:tc>
          <w:tcPr>
            <w:tcW w:type="dxa" w:w="680"/>
          </w:tcPr>
          <w:p>
            <w:pPr>
              <w:jc w:val="center"/>
            </w:pPr>
            <w:r>
              <w:rPr>
                <w:b w:val="0"/>
                <w:sz w:val="12"/>
              </w:rPr>
              <w:t>Best</w:t>
            </w:r>
          </w:p>
        </w:tc>
        <w:tc>
          <w:tcPr>
            <w:tcW w:type="dxa" w:w="1232"/>
          </w:tcPr>
          <w:p>
            <w:pPr>
              <w:jc w:val="center"/>
            </w:pPr>
            <w:r>
              <w:rPr>
                <w:b/>
                <w:sz w:val="12"/>
              </w:rPr>
              <w:t>8.078E+02</w:t>
            </w:r>
          </w:p>
        </w:tc>
        <w:tc>
          <w:tcPr>
            <w:tcW w:type="dxa" w:w="1232"/>
          </w:tcPr>
          <w:p>
            <w:pPr>
              <w:jc w:val="center"/>
            </w:pPr>
            <w:r>
              <w:rPr>
                <w:b w:val="0"/>
                <w:sz w:val="12"/>
              </w:rPr>
              <w:t>3.105E+03</w:t>
            </w:r>
          </w:p>
        </w:tc>
        <w:tc>
          <w:tcPr>
            <w:tcW w:type="dxa" w:w="1232"/>
          </w:tcPr>
          <w:p>
            <w:pPr>
              <w:jc w:val="center"/>
            </w:pPr>
            <w:r>
              <w:rPr>
                <w:b w:val="0"/>
                <w:sz w:val="12"/>
              </w:rPr>
              <w:t>1.886E+03</w:t>
            </w:r>
          </w:p>
        </w:tc>
        <w:tc>
          <w:tcPr>
            <w:tcW w:type="dxa" w:w="1232"/>
          </w:tcPr>
          <w:p>
            <w:pPr>
              <w:jc w:val="center"/>
            </w:pPr>
            <w:r>
              <w:rPr>
                <w:b w:val="0"/>
                <w:sz w:val="12"/>
              </w:rPr>
              <w:t>9.818E+02</w:t>
            </w:r>
          </w:p>
        </w:tc>
        <w:tc>
          <w:tcPr>
            <w:tcW w:type="dxa" w:w="1232"/>
          </w:tcPr>
          <w:p>
            <w:pPr>
              <w:jc w:val="center"/>
            </w:pPr>
            <w:r>
              <w:rPr>
                <w:b w:val="0"/>
                <w:sz w:val="12"/>
              </w:rPr>
              <w:t>5.419E+03</w:t>
            </w:r>
          </w:p>
        </w:tc>
        <w:tc>
          <w:tcPr>
            <w:tcW w:type="dxa" w:w="1232"/>
          </w:tcPr>
          <w:p>
            <w:pPr>
              <w:jc w:val="center"/>
            </w:pPr>
            <w:r>
              <w:rPr>
                <w:b w:val="0"/>
                <w:sz w:val="12"/>
              </w:rPr>
              <w:t>9.507E+02</w:t>
            </w:r>
          </w:p>
        </w:tc>
        <w:tc>
          <w:tcPr>
            <w:tcW w:type="dxa" w:w="1232"/>
          </w:tcPr>
          <w:p>
            <w:pPr>
              <w:jc w:val="center"/>
            </w:pPr>
            <w:r>
              <w:rPr>
                <w:b w:val="0"/>
                <w:sz w:val="12"/>
              </w:rPr>
              <w:t>8.097E+02</w:t>
            </w:r>
          </w:p>
        </w:tc>
        <w:tc>
          <w:tcPr>
            <w:tcW w:type="dxa" w:w="1232"/>
          </w:tcPr>
          <w:p>
            <w:pPr>
              <w:jc w:val="center"/>
            </w:pPr>
            <w:r>
              <w:rPr>
                <w:b w:val="0"/>
                <w:sz w:val="12"/>
              </w:rPr>
              <w:t>8.162E+02</w:t>
            </w:r>
          </w:p>
        </w:tc>
        <w:tc>
          <w:tcPr>
            <w:tcW w:type="dxa" w:w="1232"/>
          </w:tcPr>
          <w:p>
            <w:pPr>
              <w:jc w:val="center"/>
            </w:pPr>
            <w:r>
              <w:rPr>
                <w:b w:val="0"/>
                <w:sz w:val="12"/>
              </w:rPr>
              <w:t>1.051E+03</w:t>
            </w:r>
          </w:p>
        </w:tc>
        <w:tc>
          <w:tcPr>
            <w:tcW w:type="dxa" w:w="1232"/>
          </w:tcPr>
          <w:p>
            <w:pPr>
              <w:jc w:val="center"/>
            </w:pPr>
            <w:r>
              <w:rPr>
                <w:b w:val="0"/>
                <w:sz w:val="12"/>
              </w:rPr>
              <w:t>8.416E+02</w:t>
            </w:r>
          </w:p>
        </w:tc>
        <w:tc>
          <w:tcPr>
            <w:tcW w:type="dxa" w:w="1232"/>
          </w:tcPr>
          <w:p>
            <w:pPr>
              <w:jc w:val="center"/>
            </w:pPr>
            <w:r>
              <w:rPr>
                <w:b w:val="0"/>
                <w:sz w:val="12"/>
              </w:rPr>
              <w:t>8.346E+02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8.231E+02</w:t>
            </w:r>
          </w:p>
        </w:tc>
        <w:tc>
          <w:tcPr>
            <w:tcW w:type="dxa" w:w="1232"/>
          </w:tcPr>
          <w:p>
            <w:pPr>
              <w:jc w:val="center"/>
            </w:pPr>
            <w:r>
              <w:rPr>
                <w:b w:val="0"/>
                <w:sz w:val="12"/>
              </w:rPr>
              <w:t>4.681E+04</w:t>
            </w:r>
          </w:p>
        </w:tc>
        <w:tc>
          <w:tcPr>
            <w:tcW w:type="dxa" w:w="1232"/>
          </w:tcPr>
          <w:p>
            <w:pPr>
              <w:jc w:val="center"/>
            </w:pPr>
            <w:r>
              <w:rPr>
                <w:b w:val="0"/>
                <w:sz w:val="12"/>
              </w:rPr>
              <w:t>3.145E+04</w:t>
            </w:r>
          </w:p>
        </w:tc>
        <w:tc>
          <w:tcPr>
            <w:tcW w:type="dxa" w:w="1232"/>
          </w:tcPr>
          <w:p>
            <w:pPr>
              <w:jc w:val="center"/>
            </w:pPr>
            <w:r>
              <w:rPr>
                <w:b w:val="0"/>
                <w:sz w:val="12"/>
              </w:rPr>
              <w:t>3.009E+03</w:t>
            </w:r>
          </w:p>
        </w:tc>
        <w:tc>
          <w:tcPr>
            <w:tcW w:type="dxa" w:w="1232"/>
          </w:tcPr>
          <w:p>
            <w:pPr>
              <w:jc w:val="center"/>
            </w:pPr>
            <w:r>
              <w:rPr>
                <w:b w:val="0"/>
                <w:sz w:val="12"/>
              </w:rPr>
              <w:t>6.932E+05</w:t>
            </w:r>
          </w:p>
        </w:tc>
        <w:tc>
          <w:tcPr>
            <w:tcW w:type="dxa" w:w="1232"/>
          </w:tcPr>
          <w:p>
            <w:pPr>
              <w:jc w:val="center"/>
            </w:pPr>
            <w:r>
              <w:rPr>
                <w:b w:val="0"/>
                <w:sz w:val="12"/>
              </w:rPr>
              <w:t>2.497E+03</w:t>
            </w:r>
          </w:p>
        </w:tc>
        <w:tc>
          <w:tcPr>
            <w:tcW w:type="dxa" w:w="1232"/>
          </w:tcPr>
          <w:p>
            <w:pPr>
              <w:jc w:val="center"/>
            </w:pPr>
            <w:r>
              <w:rPr>
                <w:b w:val="0"/>
                <w:sz w:val="12"/>
              </w:rPr>
              <w:t>9.209E+02</w:t>
            </w:r>
          </w:p>
        </w:tc>
        <w:tc>
          <w:tcPr>
            <w:tcW w:type="dxa" w:w="1232"/>
          </w:tcPr>
          <w:p>
            <w:pPr>
              <w:jc w:val="center"/>
            </w:pPr>
            <w:r>
              <w:rPr>
                <w:b w:val="0"/>
                <w:sz w:val="12"/>
              </w:rPr>
              <w:t>9.387E+02</w:t>
            </w:r>
          </w:p>
        </w:tc>
        <w:tc>
          <w:tcPr>
            <w:tcW w:type="dxa" w:w="1232"/>
          </w:tcPr>
          <w:p>
            <w:pPr>
              <w:jc w:val="center"/>
            </w:pPr>
            <w:r>
              <w:rPr>
                <w:b w:val="0"/>
                <w:sz w:val="12"/>
              </w:rPr>
              <w:t>5.406E+03</w:t>
            </w:r>
          </w:p>
        </w:tc>
        <w:tc>
          <w:tcPr>
            <w:tcW w:type="dxa" w:w="1232"/>
          </w:tcPr>
          <w:p>
            <w:pPr>
              <w:jc w:val="center"/>
            </w:pPr>
            <w:r>
              <w:rPr>
                <w:b w:val="0"/>
                <w:sz w:val="12"/>
              </w:rPr>
              <w:t>1.488E+03</w:t>
            </w:r>
          </w:p>
        </w:tc>
        <w:tc>
          <w:tcPr>
            <w:tcW w:type="dxa" w:w="1232"/>
          </w:tcPr>
          <w:p>
            <w:pPr>
              <w:jc w:val="center"/>
            </w:pPr>
            <w:r>
              <w:rPr>
                <w:b w:val="0"/>
                <w:sz w:val="12"/>
              </w:rPr>
              <w:t>9.428E+02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1.093E+01</w:t>
            </w:r>
          </w:p>
        </w:tc>
        <w:tc>
          <w:tcPr>
            <w:tcW w:type="dxa" w:w="1232"/>
          </w:tcPr>
          <w:p>
            <w:pPr>
              <w:jc w:val="center"/>
            </w:pPr>
            <w:r>
              <w:rPr>
                <w:b w:val="0"/>
                <w:sz w:val="12"/>
              </w:rPr>
              <w:t>6.710E+04</w:t>
            </w:r>
          </w:p>
        </w:tc>
        <w:tc>
          <w:tcPr>
            <w:tcW w:type="dxa" w:w="1232"/>
          </w:tcPr>
          <w:p>
            <w:pPr>
              <w:jc w:val="center"/>
            </w:pPr>
            <w:r>
              <w:rPr>
                <w:b w:val="0"/>
                <w:sz w:val="12"/>
              </w:rPr>
              <w:t>5.305E+04</w:t>
            </w:r>
          </w:p>
        </w:tc>
        <w:tc>
          <w:tcPr>
            <w:tcW w:type="dxa" w:w="1232"/>
          </w:tcPr>
          <w:p>
            <w:pPr>
              <w:jc w:val="center"/>
            </w:pPr>
            <w:r>
              <w:rPr>
                <w:b w:val="0"/>
                <w:sz w:val="12"/>
              </w:rPr>
              <w:t>2.104E+03</w:t>
            </w:r>
          </w:p>
        </w:tc>
        <w:tc>
          <w:tcPr>
            <w:tcW w:type="dxa" w:w="1232"/>
          </w:tcPr>
          <w:p>
            <w:pPr>
              <w:jc w:val="center"/>
            </w:pPr>
            <w:r>
              <w:rPr>
                <w:b w:val="0"/>
                <w:sz w:val="12"/>
              </w:rPr>
              <w:t>1.922E+06</w:t>
            </w:r>
          </w:p>
        </w:tc>
        <w:tc>
          <w:tcPr>
            <w:tcW w:type="dxa" w:w="1232"/>
          </w:tcPr>
          <w:p>
            <w:pPr>
              <w:jc w:val="center"/>
            </w:pPr>
            <w:r>
              <w:rPr>
                <w:b w:val="0"/>
                <w:sz w:val="12"/>
              </w:rPr>
              <w:t>1.593E+03</w:t>
            </w:r>
          </w:p>
        </w:tc>
        <w:tc>
          <w:tcPr>
            <w:tcW w:type="dxa" w:w="1232"/>
          </w:tcPr>
          <w:p>
            <w:pPr>
              <w:jc w:val="center"/>
            </w:pPr>
            <w:r>
              <w:rPr>
                <w:b w:val="0"/>
                <w:sz w:val="12"/>
              </w:rPr>
              <w:t>1.085E+02</w:t>
            </w:r>
          </w:p>
        </w:tc>
        <w:tc>
          <w:tcPr>
            <w:tcW w:type="dxa" w:w="1232"/>
          </w:tcPr>
          <w:p>
            <w:pPr>
              <w:jc w:val="center"/>
            </w:pPr>
            <w:r>
              <w:rPr>
                <w:b w:val="0"/>
                <w:sz w:val="12"/>
              </w:rPr>
              <w:t>9.283E+01</w:t>
            </w:r>
          </w:p>
        </w:tc>
        <w:tc>
          <w:tcPr>
            <w:tcW w:type="dxa" w:w="1232"/>
          </w:tcPr>
          <w:p>
            <w:pPr>
              <w:jc w:val="center"/>
            </w:pPr>
            <w:r>
              <w:rPr>
                <w:b w:val="0"/>
                <w:sz w:val="12"/>
              </w:rPr>
              <w:t>1.158E+04</w:t>
            </w:r>
          </w:p>
        </w:tc>
        <w:tc>
          <w:tcPr>
            <w:tcW w:type="dxa" w:w="1232"/>
          </w:tcPr>
          <w:p>
            <w:pPr>
              <w:jc w:val="center"/>
            </w:pPr>
            <w:r>
              <w:rPr>
                <w:b w:val="0"/>
                <w:sz w:val="12"/>
              </w:rPr>
              <w:t>9.996E+02</w:t>
            </w:r>
          </w:p>
        </w:tc>
        <w:tc>
          <w:tcPr>
            <w:tcW w:type="dxa" w:w="1232"/>
          </w:tcPr>
          <w:p>
            <w:pPr>
              <w:jc w:val="center"/>
            </w:pPr>
            <w:r>
              <w:rPr>
                <w:b w:val="0"/>
                <w:sz w:val="12"/>
              </w:rPr>
              <w:t>9.180E+01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F9</w:t>
            </w:r>
          </w:p>
        </w:tc>
        <w:tc>
          <w:tcPr>
            <w:tcW w:type="dxa" w:w="680"/>
          </w:tcPr>
          <w:p>
            <w:pPr>
              <w:jc w:val="center"/>
            </w:pPr>
            <w:r>
              <w:rPr>
                <w:b w:val="0"/>
                <w:sz w:val="12"/>
              </w:rPr>
              <w:t>Best</w:t>
            </w:r>
          </w:p>
        </w:tc>
        <w:tc>
          <w:tcPr>
            <w:tcW w:type="dxa" w:w="1232"/>
          </w:tcPr>
          <w:p>
            <w:pPr>
              <w:jc w:val="center"/>
            </w:pPr>
            <w:r>
              <w:rPr>
                <w:b w:val="0"/>
                <w:sz w:val="12"/>
              </w:rPr>
              <w:t>9.548E+02</w:t>
            </w:r>
          </w:p>
        </w:tc>
        <w:tc>
          <w:tcPr>
            <w:tcW w:type="dxa" w:w="1232"/>
          </w:tcPr>
          <w:p>
            <w:pPr>
              <w:jc w:val="center"/>
            </w:pPr>
            <w:r>
              <w:rPr>
                <w:b w:val="0"/>
                <w:sz w:val="12"/>
              </w:rPr>
              <w:t>1.431E+03</w:t>
            </w:r>
          </w:p>
        </w:tc>
        <w:tc>
          <w:tcPr>
            <w:tcW w:type="dxa" w:w="1232"/>
          </w:tcPr>
          <w:p>
            <w:pPr>
              <w:jc w:val="center"/>
            </w:pPr>
            <w:r>
              <w:rPr>
                <w:b w:val="0"/>
                <w:sz w:val="12"/>
              </w:rPr>
              <w:t>1.745E+03</w:t>
            </w:r>
          </w:p>
        </w:tc>
        <w:tc>
          <w:tcPr>
            <w:tcW w:type="dxa" w:w="1232"/>
          </w:tcPr>
          <w:p>
            <w:pPr>
              <w:jc w:val="center"/>
            </w:pPr>
            <w:r>
              <w:rPr>
                <w:b w:val="0"/>
                <w:sz w:val="12"/>
              </w:rPr>
              <w:t>1.021E+03</w:t>
            </w:r>
          </w:p>
        </w:tc>
        <w:tc>
          <w:tcPr>
            <w:tcW w:type="dxa" w:w="1232"/>
          </w:tcPr>
          <w:p>
            <w:pPr>
              <w:jc w:val="center"/>
            </w:pPr>
            <w:r>
              <w:rPr>
                <w:b w:val="0"/>
                <w:sz w:val="12"/>
              </w:rPr>
              <w:t>4.053E+03</w:t>
            </w:r>
          </w:p>
        </w:tc>
        <w:tc>
          <w:tcPr>
            <w:tcW w:type="dxa" w:w="1232"/>
          </w:tcPr>
          <w:p>
            <w:pPr>
              <w:jc w:val="center"/>
            </w:pPr>
            <w:r>
              <w:rPr>
                <w:b w:val="0"/>
                <w:sz w:val="12"/>
              </w:rPr>
              <w:t>1.159E+03</w:t>
            </w:r>
          </w:p>
        </w:tc>
        <w:tc>
          <w:tcPr>
            <w:tcW w:type="dxa" w:w="1232"/>
          </w:tcPr>
          <w:p>
            <w:pPr>
              <w:jc w:val="center"/>
            </w:pPr>
            <w:r>
              <w:rPr>
                <w:b w:val="0"/>
                <w:sz w:val="12"/>
              </w:rPr>
              <w:t>1.133E+03</w:t>
            </w:r>
          </w:p>
        </w:tc>
        <w:tc>
          <w:tcPr>
            <w:tcW w:type="dxa" w:w="1232"/>
          </w:tcPr>
          <w:p>
            <w:pPr>
              <w:jc w:val="center"/>
            </w:pPr>
            <w:r>
              <w:rPr>
                <w:b w:val="0"/>
                <w:sz w:val="12"/>
              </w:rPr>
              <w:t>9.281E+02</w:t>
            </w:r>
          </w:p>
        </w:tc>
        <w:tc>
          <w:tcPr>
            <w:tcW w:type="dxa" w:w="1232"/>
          </w:tcPr>
          <w:p>
            <w:pPr>
              <w:jc w:val="center"/>
            </w:pPr>
            <w:r>
              <w:rPr>
                <w:b w:val="0"/>
                <w:sz w:val="12"/>
              </w:rPr>
              <w:t>1.046E+03</w:t>
            </w:r>
          </w:p>
        </w:tc>
        <w:tc>
          <w:tcPr>
            <w:tcW w:type="dxa" w:w="1232"/>
          </w:tcPr>
          <w:p>
            <w:pPr>
              <w:jc w:val="center"/>
            </w:pPr>
            <w:r>
              <w:rPr>
                <w:b w:val="0"/>
                <w:sz w:val="12"/>
              </w:rPr>
              <w:t>9.534E+02</w:t>
            </w:r>
          </w:p>
        </w:tc>
        <w:tc>
          <w:tcPr>
            <w:tcW w:type="dxa" w:w="1232"/>
          </w:tcPr>
          <w:p>
            <w:pPr>
              <w:jc w:val="center"/>
            </w:pPr>
            <w:r>
              <w:rPr>
                <w:b/>
                <w:sz w:val="12"/>
              </w:rPr>
              <w:t>9.168E+02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1.048E+03</w:t>
            </w:r>
          </w:p>
        </w:tc>
        <w:tc>
          <w:tcPr>
            <w:tcW w:type="dxa" w:w="1232"/>
          </w:tcPr>
          <w:p>
            <w:pPr>
              <w:jc w:val="center"/>
            </w:pPr>
            <w:r>
              <w:rPr>
                <w:b w:val="0"/>
                <w:sz w:val="12"/>
              </w:rPr>
              <w:t>4.563E+04</w:t>
            </w:r>
          </w:p>
        </w:tc>
        <w:tc>
          <w:tcPr>
            <w:tcW w:type="dxa" w:w="1232"/>
          </w:tcPr>
          <w:p>
            <w:pPr>
              <w:jc w:val="center"/>
            </w:pPr>
            <w:r>
              <w:rPr>
                <w:b w:val="0"/>
                <w:sz w:val="12"/>
              </w:rPr>
              <w:t>1.633E+04</w:t>
            </w:r>
          </w:p>
        </w:tc>
        <w:tc>
          <w:tcPr>
            <w:tcW w:type="dxa" w:w="1232"/>
          </w:tcPr>
          <w:p>
            <w:pPr>
              <w:jc w:val="center"/>
            </w:pPr>
            <w:r>
              <w:rPr>
                <w:b w:val="0"/>
                <w:sz w:val="12"/>
              </w:rPr>
              <w:t>2.891E+03</w:t>
            </w:r>
          </w:p>
        </w:tc>
        <w:tc>
          <w:tcPr>
            <w:tcW w:type="dxa" w:w="1232"/>
          </w:tcPr>
          <w:p>
            <w:pPr>
              <w:jc w:val="center"/>
            </w:pPr>
            <w:r>
              <w:rPr>
                <w:b w:val="0"/>
                <w:sz w:val="12"/>
              </w:rPr>
              <w:t>1.535E+05</w:t>
            </w:r>
          </w:p>
        </w:tc>
        <w:tc>
          <w:tcPr>
            <w:tcW w:type="dxa" w:w="1232"/>
          </w:tcPr>
          <w:p>
            <w:pPr>
              <w:jc w:val="center"/>
            </w:pPr>
            <w:r>
              <w:rPr>
                <w:b w:val="0"/>
                <w:sz w:val="12"/>
              </w:rPr>
              <w:t>4.040E+03</w:t>
            </w:r>
          </w:p>
        </w:tc>
        <w:tc>
          <w:tcPr>
            <w:tcW w:type="dxa" w:w="1232"/>
          </w:tcPr>
          <w:p>
            <w:pPr>
              <w:jc w:val="center"/>
            </w:pPr>
            <w:r>
              <w:rPr>
                <w:b w:val="0"/>
                <w:sz w:val="12"/>
              </w:rPr>
              <w:t>2.736E+03</w:t>
            </w:r>
          </w:p>
        </w:tc>
        <w:tc>
          <w:tcPr>
            <w:tcW w:type="dxa" w:w="1232"/>
          </w:tcPr>
          <w:p>
            <w:pPr>
              <w:jc w:val="center"/>
            </w:pPr>
            <w:r>
              <w:rPr>
                <w:b w:val="0"/>
                <w:sz w:val="12"/>
              </w:rPr>
              <w:t>1.061E+03</w:t>
            </w:r>
          </w:p>
        </w:tc>
        <w:tc>
          <w:tcPr>
            <w:tcW w:type="dxa" w:w="1232"/>
          </w:tcPr>
          <w:p>
            <w:pPr>
              <w:jc w:val="center"/>
            </w:pPr>
            <w:r>
              <w:rPr>
                <w:b w:val="0"/>
                <w:sz w:val="12"/>
              </w:rPr>
              <w:t>3.246E+03</w:t>
            </w:r>
          </w:p>
        </w:tc>
        <w:tc>
          <w:tcPr>
            <w:tcW w:type="dxa" w:w="1232"/>
          </w:tcPr>
          <w:p>
            <w:pPr>
              <w:jc w:val="center"/>
            </w:pPr>
            <w:r>
              <w:rPr>
                <w:b w:val="0"/>
                <w:sz w:val="12"/>
              </w:rPr>
              <w:t>2.589E+03</w:t>
            </w:r>
          </w:p>
        </w:tc>
        <w:tc>
          <w:tcPr>
            <w:tcW w:type="dxa" w:w="1232"/>
          </w:tcPr>
          <w:p>
            <w:pPr>
              <w:jc w:val="center"/>
            </w:pPr>
            <w:r>
              <w:rPr>
                <w:b/>
                <w:sz w:val="12"/>
              </w:rPr>
              <w:t>9.879E+02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5.856E+01</w:t>
            </w:r>
          </w:p>
        </w:tc>
        <w:tc>
          <w:tcPr>
            <w:tcW w:type="dxa" w:w="1232"/>
          </w:tcPr>
          <w:p>
            <w:pPr>
              <w:jc w:val="center"/>
            </w:pPr>
            <w:r>
              <w:rPr>
                <w:b w:val="0"/>
                <w:sz w:val="12"/>
              </w:rPr>
              <w:t>5.147E+04</w:t>
            </w:r>
          </w:p>
        </w:tc>
        <w:tc>
          <w:tcPr>
            <w:tcW w:type="dxa" w:w="1232"/>
          </w:tcPr>
          <w:p>
            <w:pPr>
              <w:jc w:val="center"/>
            </w:pPr>
            <w:r>
              <w:rPr>
                <w:b w:val="0"/>
                <w:sz w:val="12"/>
              </w:rPr>
              <w:t>3.761E+04</w:t>
            </w:r>
          </w:p>
        </w:tc>
        <w:tc>
          <w:tcPr>
            <w:tcW w:type="dxa" w:w="1232"/>
          </w:tcPr>
          <w:p>
            <w:pPr>
              <w:jc w:val="center"/>
            </w:pPr>
            <w:r>
              <w:rPr>
                <w:b w:val="0"/>
                <w:sz w:val="12"/>
              </w:rPr>
              <w:t>2.966E+03</w:t>
            </w:r>
          </w:p>
        </w:tc>
        <w:tc>
          <w:tcPr>
            <w:tcW w:type="dxa" w:w="1232"/>
          </w:tcPr>
          <w:p>
            <w:pPr>
              <w:jc w:val="center"/>
            </w:pPr>
            <w:r>
              <w:rPr>
                <w:b w:val="0"/>
                <w:sz w:val="12"/>
              </w:rPr>
              <w:t>4.048E+05</w:t>
            </w:r>
          </w:p>
        </w:tc>
        <w:tc>
          <w:tcPr>
            <w:tcW w:type="dxa" w:w="1232"/>
          </w:tcPr>
          <w:p>
            <w:pPr>
              <w:jc w:val="center"/>
            </w:pPr>
            <w:r>
              <w:rPr>
                <w:b w:val="0"/>
                <w:sz w:val="12"/>
              </w:rPr>
              <w:t>3.303E+03</w:t>
            </w:r>
          </w:p>
        </w:tc>
        <w:tc>
          <w:tcPr>
            <w:tcW w:type="dxa" w:w="1232"/>
          </w:tcPr>
          <w:p>
            <w:pPr>
              <w:jc w:val="center"/>
            </w:pPr>
            <w:r>
              <w:rPr>
                <w:b w:val="0"/>
                <w:sz w:val="12"/>
              </w:rPr>
              <w:t>2.352E+03</w:t>
            </w:r>
          </w:p>
        </w:tc>
        <w:tc>
          <w:tcPr>
            <w:tcW w:type="dxa" w:w="1232"/>
          </w:tcPr>
          <w:p>
            <w:pPr>
              <w:jc w:val="center"/>
            </w:pPr>
            <w:r>
              <w:rPr>
                <w:b w:val="0"/>
                <w:sz w:val="12"/>
              </w:rPr>
              <w:t>1.466E+02</w:t>
            </w:r>
          </w:p>
        </w:tc>
        <w:tc>
          <w:tcPr>
            <w:tcW w:type="dxa" w:w="1232"/>
          </w:tcPr>
          <w:p>
            <w:pPr>
              <w:jc w:val="center"/>
            </w:pPr>
            <w:r>
              <w:rPr>
                <w:b w:val="0"/>
                <w:sz w:val="12"/>
              </w:rPr>
              <w:t>2.360E+03</w:t>
            </w:r>
          </w:p>
        </w:tc>
        <w:tc>
          <w:tcPr>
            <w:tcW w:type="dxa" w:w="1232"/>
          </w:tcPr>
          <w:p>
            <w:pPr>
              <w:jc w:val="center"/>
            </w:pPr>
            <w:r>
              <w:rPr>
                <w:b w:val="0"/>
                <w:sz w:val="12"/>
              </w:rPr>
              <w:t>1.752E+03</w:t>
            </w:r>
          </w:p>
        </w:tc>
        <w:tc>
          <w:tcPr>
            <w:tcW w:type="dxa" w:w="1232"/>
          </w:tcPr>
          <w:p>
            <w:pPr>
              <w:jc w:val="center"/>
            </w:pPr>
            <w:r>
              <w:rPr>
                <w:b w:val="0"/>
                <w:sz w:val="12"/>
              </w:rPr>
              <w:t>9.428E+01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sz w:val="12"/>
              </w:rPr>
              <w:t>1</w:t>
            </w:r>
          </w:p>
        </w:tc>
      </w:tr>
      <w:tr>
        <w:tc>
          <w:tcPr>
            <w:tcW w:type="dxa" w:w="737"/>
          </w:tcPr>
          <w:p>
            <w:pPr>
              <w:jc w:val="left"/>
            </w:pPr>
            <w:r>
              <w:rPr>
                <w:b w:val="0"/>
                <w:sz w:val="12"/>
              </w:rPr>
              <w:t>F10</w:t>
            </w:r>
          </w:p>
        </w:tc>
        <w:tc>
          <w:tcPr>
            <w:tcW w:type="dxa" w:w="680"/>
          </w:tcPr>
          <w:p>
            <w:pPr>
              <w:jc w:val="center"/>
            </w:pPr>
            <w:r>
              <w:rPr>
                <w:b w:val="0"/>
                <w:sz w:val="12"/>
              </w:rPr>
              <w:t>Best</w:t>
            </w:r>
          </w:p>
        </w:tc>
        <w:tc>
          <w:tcPr>
            <w:tcW w:type="dxa" w:w="1232"/>
          </w:tcPr>
          <w:p>
            <w:pPr>
              <w:jc w:val="center"/>
            </w:pPr>
            <w:r>
              <w:rPr>
                <w:b w:val="0"/>
                <w:sz w:val="12"/>
              </w:rPr>
              <w:t>1.006E+03</w:t>
            </w:r>
          </w:p>
        </w:tc>
        <w:tc>
          <w:tcPr>
            <w:tcW w:type="dxa" w:w="1232"/>
          </w:tcPr>
          <w:p>
            <w:pPr>
              <w:jc w:val="center"/>
            </w:pPr>
            <w:r>
              <w:rPr>
                <w:b w:val="0"/>
                <w:sz w:val="12"/>
              </w:rPr>
              <w:t>1.354E+03</w:t>
            </w:r>
          </w:p>
        </w:tc>
        <w:tc>
          <w:tcPr>
            <w:tcW w:type="dxa" w:w="1232"/>
          </w:tcPr>
          <w:p>
            <w:pPr>
              <w:jc w:val="center"/>
            </w:pPr>
            <w:r>
              <w:rPr>
                <w:b w:val="0"/>
                <w:sz w:val="12"/>
              </w:rPr>
              <w:t>1.385E+03</w:t>
            </w:r>
          </w:p>
        </w:tc>
        <w:tc>
          <w:tcPr>
            <w:tcW w:type="dxa" w:w="1232"/>
          </w:tcPr>
          <w:p>
            <w:pPr>
              <w:jc w:val="center"/>
            </w:pPr>
            <w:r>
              <w:rPr>
                <w:b w:val="0"/>
                <w:sz w:val="12"/>
              </w:rPr>
              <w:t>1.024E+03</w:t>
            </w:r>
          </w:p>
        </w:tc>
        <w:tc>
          <w:tcPr>
            <w:tcW w:type="dxa" w:w="1232"/>
          </w:tcPr>
          <w:p>
            <w:pPr>
              <w:jc w:val="center"/>
            </w:pPr>
            <w:r>
              <w:rPr>
                <w:b w:val="0"/>
                <w:sz w:val="12"/>
              </w:rPr>
              <w:t>2.917E+03</w:t>
            </w:r>
          </w:p>
        </w:tc>
        <w:tc>
          <w:tcPr>
            <w:tcW w:type="dxa" w:w="1232"/>
          </w:tcPr>
          <w:p>
            <w:pPr>
              <w:jc w:val="center"/>
            </w:pPr>
            <w:r>
              <w:rPr>
                <w:b w:val="0"/>
                <w:sz w:val="12"/>
              </w:rPr>
              <w:t>1.051E+03</w:t>
            </w:r>
          </w:p>
        </w:tc>
        <w:tc>
          <w:tcPr>
            <w:tcW w:type="dxa" w:w="1232"/>
          </w:tcPr>
          <w:p>
            <w:pPr>
              <w:jc w:val="center"/>
            </w:pPr>
            <w:r>
              <w:rPr>
                <w:b w:val="0"/>
                <w:sz w:val="12"/>
              </w:rPr>
              <w:t>1.043E+03</w:t>
            </w:r>
          </w:p>
        </w:tc>
        <w:tc>
          <w:tcPr>
            <w:tcW w:type="dxa" w:w="1232"/>
          </w:tcPr>
          <w:p>
            <w:pPr>
              <w:jc w:val="center"/>
            </w:pPr>
            <w:r>
              <w:rPr>
                <w:b w:val="0"/>
                <w:sz w:val="12"/>
              </w:rPr>
              <w:t>1.009E+03</w:t>
            </w:r>
          </w:p>
        </w:tc>
        <w:tc>
          <w:tcPr>
            <w:tcW w:type="dxa" w:w="1232"/>
          </w:tcPr>
          <w:p>
            <w:pPr>
              <w:jc w:val="center"/>
            </w:pPr>
            <w:r>
              <w:rPr>
                <w:b w:val="0"/>
                <w:sz w:val="12"/>
              </w:rPr>
              <w:t>1.061E+03</w:t>
            </w:r>
          </w:p>
        </w:tc>
        <w:tc>
          <w:tcPr>
            <w:tcW w:type="dxa" w:w="1232"/>
          </w:tcPr>
          <w:p>
            <w:pPr>
              <w:jc w:val="center"/>
            </w:pPr>
            <w:r>
              <w:rPr>
                <w:b w:val="0"/>
                <w:sz w:val="12"/>
              </w:rPr>
              <w:t>1.088E+03</w:t>
            </w:r>
          </w:p>
        </w:tc>
        <w:tc>
          <w:tcPr>
            <w:tcW w:type="dxa" w:w="1232"/>
          </w:tcPr>
          <w:p>
            <w:pPr>
              <w:jc w:val="center"/>
            </w:pPr>
            <w:r>
              <w:rPr>
                <w:b/>
                <w:sz w:val="12"/>
              </w:rPr>
              <w:t>1.002E+03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1.026E+03</w:t>
            </w:r>
          </w:p>
        </w:tc>
        <w:tc>
          <w:tcPr>
            <w:tcW w:type="dxa" w:w="1232"/>
          </w:tcPr>
          <w:p>
            <w:pPr>
              <w:jc w:val="center"/>
            </w:pPr>
            <w:r>
              <w:rPr>
                <w:b w:val="0"/>
                <w:sz w:val="12"/>
              </w:rPr>
              <w:t>9.588E+03</w:t>
            </w:r>
          </w:p>
        </w:tc>
        <w:tc>
          <w:tcPr>
            <w:tcW w:type="dxa" w:w="1232"/>
          </w:tcPr>
          <w:p>
            <w:pPr>
              <w:jc w:val="center"/>
            </w:pPr>
            <w:r>
              <w:rPr>
                <w:b w:val="0"/>
                <w:sz w:val="12"/>
              </w:rPr>
              <w:t>6.972E+03</w:t>
            </w:r>
          </w:p>
        </w:tc>
        <w:tc>
          <w:tcPr>
            <w:tcW w:type="dxa" w:w="1232"/>
          </w:tcPr>
          <w:p>
            <w:pPr>
              <w:jc w:val="center"/>
            </w:pPr>
            <w:r>
              <w:rPr>
                <w:b w:val="0"/>
                <w:sz w:val="12"/>
              </w:rPr>
              <w:t>1.544E+03</w:t>
            </w:r>
          </w:p>
        </w:tc>
        <w:tc>
          <w:tcPr>
            <w:tcW w:type="dxa" w:w="1232"/>
          </w:tcPr>
          <w:p>
            <w:pPr>
              <w:jc w:val="center"/>
            </w:pPr>
            <w:r>
              <w:rPr>
                <w:b w:val="0"/>
                <w:sz w:val="12"/>
              </w:rPr>
              <w:t>6.707E+04</w:t>
            </w:r>
          </w:p>
        </w:tc>
        <w:tc>
          <w:tcPr>
            <w:tcW w:type="dxa" w:w="1232"/>
          </w:tcPr>
          <w:p>
            <w:pPr>
              <w:jc w:val="center"/>
            </w:pPr>
            <w:r>
              <w:rPr>
                <w:b w:val="0"/>
                <w:sz w:val="12"/>
              </w:rPr>
              <w:t>1.783E+03</w:t>
            </w:r>
          </w:p>
        </w:tc>
        <w:tc>
          <w:tcPr>
            <w:tcW w:type="dxa" w:w="1232"/>
          </w:tcPr>
          <w:p>
            <w:pPr>
              <w:jc w:val="center"/>
            </w:pPr>
            <w:r>
              <w:rPr>
                <w:b w:val="0"/>
                <w:sz w:val="12"/>
              </w:rPr>
              <w:t>1.226E+03</w:t>
            </w:r>
          </w:p>
        </w:tc>
        <w:tc>
          <w:tcPr>
            <w:tcW w:type="dxa" w:w="1232"/>
          </w:tcPr>
          <w:p>
            <w:pPr>
              <w:jc w:val="center"/>
            </w:pPr>
            <w:r>
              <w:rPr>
                <w:b w:val="0"/>
                <w:sz w:val="12"/>
              </w:rPr>
              <w:t>1.092E+03</w:t>
            </w:r>
          </w:p>
        </w:tc>
        <w:tc>
          <w:tcPr>
            <w:tcW w:type="dxa" w:w="1232"/>
          </w:tcPr>
          <w:p>
            <w:pPr>
              <w:jc w:val="center"/>
            </w:pPr>
            <w:r>
              <w:rPr>
                <w:b w:val="0"/>
                <w:sz w:val="12"/>
              </w:rPr>
              <w:t>1.736E+03</w:t>
            </w:r>
          </w:p>
        </w:tc>
        <w:tc>
          <w:tcPr>
            <w:tcW w:type="dxa" w:w="1232"/>
          </w:tcPr>
          <w:p>
            <w:pPr>
              <w:jc w:val="center"/>
            </w:pPr>
            <w:r>
              <w:rPr>
                <w:b w:val="0"/>
                <w:sz w:val="12"/>
              </w:rPr>
              <w:t>2.028E+03</w:t>
            </w:r>
          </w:p>
        </w:tc>
        <w:tc>
          <w:tcPr>
            <w:tcW w:type="dxa" w:w="1232"/>
          </w:tcPr>
          <w:p>
            <w:pPr>
              <w:jc w:val="center"/>
            </w:pPr>
            <w:r>
              <w:rPr>
                <w:b/>
                <w:sz w:val="12"/>
              </w:rPr>
              <w:t>1.010E+03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1.005E+01</w:t>
            </w:r>
          </w:p>
        </w:tc>
        <w:tc>
          <w:tcPr>
            <w:tcW w:type="dxa" w:w="1232"/>
          </w:tcPr>
          <w:p>
            <w:pPr>
              <w:jc w:val="center"/>
            </w:pPr>
            <w:r>
              <w:rPr>
                <w:b w:val="0"/>
                <w:sz w:val="12"/>
              </w:rPr>
              <w:t>9.421E+03</w:t>
            </w:r>
          </w:p>
        </w:tc>
        <w:tc>
          <w:tcPr>
            <w:tcW w:type="dxa" w:w="1232"/>
          </w:tcPr>
          <w:p>
            <w:pPr>
              <w:jc w:val="center"/>
            </w:pPr>
            <w:r>
              <w:rPr>
                <w:b w:val="0"/>
                <w:sz w:val="12"/>
              </w:rPr>
              <w:t>5.736E+03</w:t>
            </w:r>
          </w:p>
        </w:tc>
        <w:tc>
          <w:tcPr>
            <w:tcW w:type="dxa" w:w="1232"/>
          </w:tcPr>
          <w:p>
            <w:pPr>
              <w:jc w:val="center"/>
            </w:pPr>
            <w:r>
              <w:rPr>
                <w:b w:val="0"/>
                <w:sz w:val="12"/>
              </w:rPr>
              <w:t>4.543E+02</w:t>
            </w:r>
          </w:p>
        </w:tc>
        <w:tc>
          <w:tcPr>
            <w:tcW w:type="dxa" w:w="1232"/>
          </w:tcPr>
          <w:p>
            <w:pPr>
              <w:jc w:val="center"/>
            </w:pPr>
            <w:r>
              <w:rPr>
                <w:b w:val="0"/>
                <w:sz w:val="12"/>
              </w:rPr>
              <w:t>1.075E+05</w:t>
            </w:r>
          </w:p>
        </w:tc>
        <w:tc>
          <w:tcPr>
            <w:tcW w:type="dxa" w:w="1232"/>
          </w:tcPr>
          <w:p>
            <w:pPr>
              <w:jc w:val="center"/>
            </w:pPr>
            <w:r>
              <w:rPr>
                <w:b w:val="0"/>
                <w:sz w:val="12"/>
              </w:rPr>
              <w:t>9.950E+02</w:t>
            </w:r>
          </w:p>
        </w:tc>
        <w:tc>
          <w:tcPr>
            <w:tcW w:type="dxa" w:w="1232"/>
          </w:tcPr>
          <w:p>
            <w:pPr>
              <w:jc w:val="center"/>
            </w:pPr>
            <w:r>
              <w:rPr>
                <w:b w:val="0"/>
                <w:sz w:val="12"/>
              </w:rPr>
              <w:t>2.408E+02</w:t>
            </w:r>
          </w:p>
        </w:tc>
        <w:tc>
          <w:tcPr>
            <w:tcW w:type="dxa" w:w="1232"/>
          </w:tcPr>
          <w:p>
            <w:pPr>
              <w:jc w:val="center"/>
            </w:pPr>
            <w:r>
              <w:rPr>
                <w:b w:val="0"/>
                <w:sz w:val="12"/>
              </w:rPr>
              <w:t>1.007E+02</w:t>
            </w:r>
          </w:p>
        </w:tc>
        <w:tc>
          <w:tcPr>
            <w:tcW w:type="dxa" w:w="1232"/>
          </w:tcPr>
          <w:p>
            <w:pPr>
              <w:jc w:val="center"/>
            </w:pPr>
            <w:r>
              <w:rPr>
                <w:b w:val="0"/>
                <w:sz w:val="12"/>
              </w:rPr>
              <w:t>7.097E+02</w:t>
            </w:r>
          </w:p>
        </w:tc>
        <w:tc>
          <w:tcPr>
            <w:tcW w:type="dxa" w:w="1232"/>
          </w:tcPr>
          <w:p>
            <w:pPr>
              <w:jc w:val="center"/>
            </w:pPr>
            <w:r>
              <w:rPr>
                <w:b w:val="0"/>
                <w:sz w:val="12"/>
              </w:rPr>
              <w:t>9.849E+02</w:t>
            </w:r>
          </w:p>
        </w:tc>
        <w:tc>
          <w:tcPr>
            <w:tcW w:type="dxa" w:w="1232"/>
          </w:tcPr>
          <w:p>
            <w:pPr>
              <w:jc w:val="center"/>
            </w:pPr>
            <w:r>
              <w:rPr>
                <w:b/>
                <w:sz w:val="12"/>
              </w:rPr>
              <w:t>6.277E+00</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6</w:t>
            </w:r>
          </w:p>
        </w:tc>
        <w:tc>
          <w:tcPr>
            <w:tcW w:type="dxa" w:w="1232"/>
          </w:tcPr>
          <w:p>
            <w:pPr>
              <w:jc w:val="center"/>
            </w:pPr>
            <w:r>
              <w:rPr>
                <w:b w:val="0"/>
                <w:sz w:val="12"/>
              </w:rPr>
              <w:t>8</w:t>
            </w:r>
          </w:p>
        </w:tc>
        <w:tc>
          <w:tcPr>
            <w:tcW w:type="dxa" w:w="1232"/>
          </w:tcPr>
          <w:p>
            <w:pPr>
              <w:jc w:val="center"/>
            </w:pPr>
            <w:r>
              <w:rPr>
                <w:b/>
                <w:sz w:val="12"/>
              </w:rPr>
              <w:t>1</w:t>
            </w:r>
          </w:p>
        </w:tc>
      </w:tr>
      <w:tr>
        <w:tc>
          <w:tcPr>
            <w:tcW w:type="dxa" w:w="737"/>
          </w:tcPr>
          <w:p>
            <w:pPr>
              <w:jc w:val="left"/>
            </w:pPr>
            <w:r>
              <w:rPr>
                <w:b w:val="0"/>
                <w:sz w:val="12"/>
              </w:rPr>
              <w:t>F11</w:t>
            </w:r>
          </w:p>
        </w:tc>
        <w:tc>
          <w:tcPr>
            <w:tcW w:type="dxa" w:w="680"/>
          </w:tcPr>
          <w:p>
            <w:pPr>
              <w:jc w:val="center"/>
            </w:pPr>
            <w:r>
              <w:rPr>
                <w:b w:val="0"/>
                <w:sz w:val="12"/>
              </w:rPr>
              <w:t>Best</w:t>
            </w:r>
          </w:p>
        </w:tc>
        <w:tc>
          <w:tcPr>
            <w:tcW w:type="dxa" w:w="1232"/>
          </w:tcPr>
          <w:p>
            <w:pPr>
              <w:jc w:val="center"/>
            </w:pPr>
            <w:r>
              <w:rPr>
                <w:b w:val="0"/>
                <w:sz w:val="12"/>
              </w:rPr>
              <w:t>6.520E+03</w:t>
            </w:r>
          </w:p>
        </w:tc>
        <w:tc>
          <w:tcPr>
            <w:tcW w:type="dxa" w:w="1232"/>
          </w:tcPr>
          <w:p>
            <w:pPr>
              <w:jc w:val="center"/>
            </w:pPr>
            <w:r>
              <w:rPr>
                <w:b w:val="0"/>
                <w:sz w:val="12"/>
              </w:rPr>
              <w:t>5.943E+04</w:t>
            </w:r>
          </w:p>
        </w:tc>
        <w:tc>
          <w:tcPr>
            <w:tcW w:type="dxa" w:w="1232"/>
          </w:tcPr>
          <w:p>
            <w:pPr>
              <w:jc w:val="center"/>
            </w:pPr>
            <w:r>
              <w:rPr>
                <w:b w:val="0"/>
                <w:sz w:val="12"/>
              </w:rPr>
              <w:t>6.438E+04</w:t>
            </w:r>
          </w:p>
        </w:tc>
        <w:tc>
          <w:tcPr>
            <w:tcW w:type="dxa" w:w="1232"/>
          </w:tcPr>
          <w:p>
            <w:pPr>
              <w:jc w:val="center"/>
            </w:pPr>
            <w:r>
              <w:rPr>
                <w:b/>
                <w:sz w:val="12"/>
              </w:rPr>
              <w:t>4.787E+03</w:t>
            </w:r>
          </w:p>
        </w:tc>
        <w:tc>
          <w:tcPr>
            <w:tcW w:type="dxa" w:w="1232"/>
          </w:tcPr>
          <w:p>
            <w:pPr>
              <w:jc w:val="center"/>
            </w:pPr>
            <w:r>
              <w:rPr>
                <w:b w:val="0"/>
                <w:sz w:val="12"/>
              </w:rPr>
              <w:t>6.518E+05</w:t>
            </w:r>
          </w:p>
        </w:tc>
        <w:tc>
          <w:tcPr>
            <w:tcW w:type="dxa" w:w="1232"/>
          </w:tcPr>
          <w:p>
            <w:pPr>
              <w:jc w:val="center"/>
            </w:pPr>
            <w:r>
              <w:rPr>
                <w:b w:val="0"/>
                <w:sz w:val="12"/>
              </w:rPr>
              <w:t>3.801E+04</w:t>
            </w:r>
          </w:p>
        </w:tc>
        <w:tc>
          <w:tcPr>
            <w:tcW w:type="dxa" w:w="1232"/>
          </w:tcPr>
          <w:p>
            <w:pPr>
              <w:jc w:val="center"/>
            </w:pPr>
            <w:r>
              <w:rPr>
                <w:b w:val="0"/>
                <w:sz w:val="12"/>
              </w:rPr>
              <w:t>6.365E+03</w:t>
            </w:r>
          </w:p>
        </w:tc>
        <w:tc>
          <w:tcPr>
            <w:tcW w:type="dxa" w:w="1232"/>
          </w:tcPr>
          <w:p>
            <w:pPr>
              <w:jc w:val="center"/>
            </w:pPr>
            <w:r>
              <w:rPr>
                <w:b w:val="0"/>
                <w:sz w:val="12"/>
              </w:rPr>
              <w:t>1.036E+04</w:t>
            </w:r>
          </w:p>
        </w:tc>
        <w:tc>
          <w:tcPr>
            <w:tcW w:type="dxa" w:w="1232"/>
          </w:tcPr>
          <w:p>
            <w:pPr>
              <w:jc w:val="center"/>
            </w:pPr>
            <w:r>
              <w:rPr>
                <w:b w:val="0"/>
                <w:sz w:val="12"/>
              </w:rPr>
              <w:t>6.084E+03</w:t>
            </w:r>
          </w:p>
        </w:tc>
        <w:tc>
          <w:tcPr>
            <w:tcW w:type="dxa" w:w="1232"/>
          </w:tcPr>
          <w:p>
            <w:pPr>
              <w:jc w:val="center"/>
            </w:pPr>
            <w:r>
              <w:rPr>
                <w:b w:val="0"/>
                <w:sz w:val="12"/>
              </w:rPr>
              <w:t>1.728E+04</w:t>
            </w:r>
          </w:p>
        </w:tc>
        <w:tc>
          <w:tcPr>
            <w:tcW w:type="dxa" w:w="1232"/>
          </w:tcPr>
          <w:p>
            <w:pPr>
              <w:jc w:val="center"/>
            </w:pPr>
            <w:r>
              <w:rPr>
                <w:b w:val="0"/>
                <w:sz w:val="12"/>
              </w:rPr>
              <w:t>1.821E+04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1.871E+04</w:t>
            </w:r>
          </w:p>
        </w:tc>
        <w:tc>
          <w:tcPr>
            <w:tcW w:type="dxa" w:w="1232"/>
          </w:tcPr>
          <w:p>
            <w:pPr>
              <w:jc w:val="center"/>
            </w:pPr>
            <w:r>
              <w:rPr>
                <w:b w:val="0"/>
                <w:sz w:val="12"/>
              </w:rPr>
              <w:t>8.342E+05</w:t>
            </w:r>
          </w:p>
        </w:tc>
        <w:tc>
          <w:tcPr>
            <w:tcW w:type="dxa" w:w="1232"/>
          </w:tcPr>
          <w:p>
            <w:pPr>
              <w:jc w:val="center"/>
            </w:pPr>
            <w:r>
              <w:rPr>
                <w:b w:val="0"/>
                <w:sz w:val="12"/>
              </w:rPr>
              <w:t>8.034E+05</w:t>
            </w:r>
          </w:p>
        </w:tc>
        <w:tc>
          <w:tcPr>
            <w:tcW w:type="dxa" w:w="1232"/>
          </w:tcPr>
          <w:p>
            <w:pPr>
              <w:jc w:val="center"/>
            </w:pPr>
            <w:r>
              <w:rPr>
                <w:b w:val="0"/>
                <w:sz w:val="12"/>
              </w:rPr>
              <w:t>3.005E+04</w:t>
            </w:r>
          </w:p>
        </w:tc>
        <w:tc>
          <w:tcPr>
            <w:tcW w:type="dxa" w:w="1232"/>
          </w:tcPr>
          <w:p>
            <w:pPr>
              <w:jc w:val="center"/>
            </w:pPr>
            <w:r>
              <w:rPr>
                <w:b w:val="0"/>
                <w:sz w:val="12"/>
              </w:rPr>
              <w:t>1.108E+07</w:t>
            </w:r>
          </w:p>
        </w:tc>
        <w:tc>
          <w:tcPr>
            <w:tcW w:type="dxa" w:w="1232"/>
          </w:tcPr>
          <w:p>
            <w:pPr>
              <w:jc w:val="center"/>
            </w:pPr>
            <w:r>
              <w:rPr>
                <w:b w:val="0"/>
                <w:sz w:val="12"/>
              </w:rPr>
              <w:t>3.577E+05</w:t>
            </w:r>
          </w:p>
        </w:tc>
        <w:tc>
          <w:tcPr>
            <w:tcW w:type="dxa" w:w="1232"/>
          </w:tcPr>
          <w:p>
            <w:pPr>
              <w:jc w:val="center"/>
            </w:pPr>
            <w:r>
              <w:rPr>
                <w:b w:val="0"/>
                <w:sz w:val="12"/>
              </w:rPr>
              <w:t>6.456E+04</w:t>
            </w:r>
          </w:p>
        </w:tc>
        <w:tc>
          <w:tcPr>
            <w:tcW w:type="dxa" w:w="1232"/>
          </w:tcPr>
          <w:p>
            <w:pPr>
              <w:jc w:val="center"/>
            </w:pPr>
            <w:r>
              <w:rPr>
                <w:b w:val="0"/>
                <w:sz w:val="12"/>
              </w:rPr>
              <w:t>3.100E+04</w:t>
            </w:r>
          </w:p>
        </w:tc>
        <w:tc>
          <w:tcPr>
            <w:tcW w:type="dxa" w:w="1232"/>
          </w:tcPr>
          <w:p>
            <w:pPr>
              <w:jc w:val="center"/>
            </w:pPr>
            <w:r>
              <w:rPr>
                <w:b w:val="0"/>
                <w:sz w:val="12"/>
              </w:rPr>
              <w:t>2.763E+05</w:t>
            </w:r>
          </w:p>
        </w:tc>
        <w:tc>
          <w:tcPr>
            <w:tcW w:type="dxa" w:w="1232"/>
          </w:tcPr>
          <w:p>
            <w:pPr>
              <w:jc w:val="center"/>
            </w:pPr>
            <w:r>
              <w:rPr>
                <w:b w:val="0"/>
                <w:sz w:val="12"/>
              </w:rPr>
              <w:t>1.321E+05</w:t>
            </w:r>
          </w:p>
        </w:tc>
        <w:tc>
          <w:tcPr>
            <w:tcW w:type="dxa" w:w="1232"/>
          </w:tcPr>
          <w:p>
            <w:pPr>
              <w:jc w:val="center"/>
            </w:pPr>
            <w:r>
              <w:rPr>
                <w:b w:val="0"/>
                <w:sz w:val="12"/>
              </w:rPr>
              <w:t>7.773E+04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1.050E+04</w:t>
            </w:r>
          </w:p>
        </w:tc>
        <w:tc>
          <w:tcPr>
            <w:tcW w:type="dxa" w:w="1232"/>
          </w:tcPr>
          <w:p>
            <w:pPr>
              <w:jc w:val="center"/>
            </w:pPr>
            <w:r>
              <w:rPr>
                <w:b w:val="0"/>
                <w:sz w:val="12"/>
              </w:rPr>
              <w:t>1.121E+06</w:t>
            </w:r>
          </w:p>
        </w:tc>
        <w:tc>
          <w:tcPr>
            <w:tcW w:type="dxa" w:w="1232"/>
          </w:tcPr>
          <w:p>
            <w:pPr>
              <w:jc w:val="center"/>
            </w:pPr>
            <w:r>
              <w:rPr>
                <w:b w:val="0"/>
                <w:sz w:val="12"/>
              </w:rPr>
              <w:t>1.231E+06</w:t>
            </w:r>
          </w:p>
        </w:tc>
        <w:tc>
          <w:tcPr>
            <w:tcW w:type="dxa" w:w="1232"/>
          </w:tcPr>
          <w:p>
            <w:pPr>
              <w:jc w:val="center"/>
            </w:pPr>
            <w:r>
              <w:rPr>
                <w:b w:val="0"/>
                <w:sz w:val="12"/>
              </w:rPr>
              <w:t>3.584E+04</w:t>
            </w:r>
          </w:p>
        </w:tc>
        <w:tc>
          <w:tcPr>
            <w:tcW w:type="dxa" w:w="1232"/>
          </w:tcPr>
          <w:p>
            <w:pPr>
              <w:jc w:val="center"/>
            </w:pPr>
            <w:r>
              <w:rPr>
                <w:b w:val="0"/>
                <w:sz w:val="12"/>
              </w:rPr>
              <w:t>1.836E+07</w:t>
            </w:r>
          </w:p>
        </w:tc>
        <w:tc>
          <w:tcPr>
            <w:tcW w:type="dxa" w:w="1232"/>
          </w:tcPr>
          <w:p>
            <w:pPr>
              <w:jc w:val="center"/>
            </w:pPr>
            <w:r>
              <w:rPr>
                <w:b w:val="0"/>
                <w:sz w:val="12"/>
              </w:rPr>
              <w:t>4.147E+05</w:t>
            </w:r>
          </w:p>
        </w:tc>
        <w:tc>
          <w:tcPr>
            <w:tcW w:type="dxa" w:w="1232"/>
          </w:tcPr>
          <w:p>
            <w:pPr>
              <w:jc w:val="center"/>
            </w:pPr>
            <w:r>
              <w:rPr>
                <w:b w:val="0"/>
                <w:sz w:val="12"/>
              </w:rPr>
              <w:t>6.504E+04</w:t>
            </w:r>
          </w:p>
        </w:tc>
        <w:tc>
          <w:tcPr>
            <w:tcW w:type="dxa" w:w="1232"/>
          </w:tcPr>
          <w:p>
            <w:pPr>
              <w:jc w:val="center"/>
            </w:pPr>
            <w:r>
              <w:rPr>
                <w:b w:val="0"/>
                <w:sz w:val="12"/>
              </w:rPr>
              <w:t>2.170E+04</w:t>
            </w:r>
          </w:p>
        </w:tc>
        <w:tc>
          <w:tcPr>
            <w:tcW w:type="dxa" w:w="1232"/>
          </w:tcPr>
          <w:p>
            <w:pPr>
              <w:jc w:val="center"/>
            </w:pPr>
            <w:r>
              <w:rPr>
                <w:b w:val="0"/>
                <w:sz w:val="12"/>
              </w:rPr>
              <w:t>3.355E+05</w:t>
            </w:r>
          </w:p>
        </w:tc>
        <w:tc>
          <w:tcPr>
            <w:tcW w:type="dxa" w:w="1232"/>
          </w:tcPr>
          <w:p>
            <w:pPr>
              <w:jc w:val="center"/>
            </w:pPr>
            <w:r>
              <w:rPr>
                <w:b w:val="0"/>
                <w:sz w:val="12"/>
              </w:rPr>
              <w:t>1.645E+05</w:t>
            </w:r>
          </w:p>
        </w:tc>
        <w:tc>
          <w:tcPr>
            <w:tcW w:type="dxa" w:w="1232"/>
          </w:tcPr>
          <w:p>
            <w:pPr>
              <w:jc w:val="center"/>
            </w:pPr>
            <w:r>
              <w:rPr>
                <w:b w:val="0"/>
                <w:sz w:val="12"/>
              </w:rPr>
              <w:t>5.509E+04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2</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5</w:t>
            </w:r>
          </w:p>
        </w:tc>
      </w:tr>
      <w:tr>
        <w:tc>
          <w:tcPr>
            <w:tcW w:type="dxa" w:w="737"/>
          </w:tcPr>
          <w:p>
            <w:pPr>
              <w:jc w:val="left"/>
            </w:pPr>
            <w:r>
              <w:rPr>
                <w:b w:val="0"/>
                <w:sz w:val="12"/>
              </w:rPr>
              <w:t>F12</w:t>
            </w:r>
          </w:p>
        </w:tc>
        <w:tc>
          <w:tcPr>
            <w:tcW w:type="dxa" w:w="680"/>
          </w:tcPr>
          <w:p>
            <w:pPr>
              <w:jc w:val="center"/>
            </w:pPr>
            <w:r>
              <w:rPr>
                <w:b w:val="0"/>
                <w:sz w:val="12"/>
              </w:rPr>
              <w:t>Best</w:t>
            </w:r>
          </w:p>
        </w:tc>
        <w:tc>
          <w:tcPr>
            <w:tcW w:type="dxa" w:w="1232"/>
          </w:tcPr>
          <w:p>
            <w:pPr>
              <w:jc w:val="center"/>
            </w:pPr>
            <w:r>
              <w:rPr>
                <w:b w:val="0"/>
                <w:sz w:val="12"/>
              </w:rPr>
              <w:t>1.455E+04</w:t>
            </w:r>
          </w:p>
        </w:tc>
        <w:tc>
          <w:tcPr>
            <w:tcW w:type="dxa" w:w="1232"/>
          </w:tcPr>
          <w:p>
            <w:pPr>
              <w:jc w:val="center"/>
            </w:pPr>
            <w:r>
              <w:rPr>
                <w:b w:val="0"/>
                <w:sz w:val="12"/>
              </w:rPr>
              <w:t>1.594E+04</w:t>
            </w:r>
          </w:p>
        </w:tc>
        <w:tc>
          <w:tcPr>
            <w:tcW w:type="dxa" w:w="1232"/>
          </w:tcPr>
          <w:p>
            <w:pPr>
              <w:jc w:val="center"/>
            </w:pPr>
            <w:r>
              <w:rPr>
                <w:b w:val="0"/>
                <w:sz w:val="12"/>
              </w:rPr>
              <w:t>5.831E+04</w:t>
            </w:r>
          </w:p>
        </w:tc>
        <w:tc>
          <w:tcPr>
            <w:tcW w:type="dxa" w:w="1232"/>
          </w:tcPr>
          <w:p>
            <w:pPr>
              <w:jc w:val="center"/>
            </w:pPr>
            <w:r>
              <w:rPr>
                <w:b w:val="0"/>
                <w:sz w:val="12"/>
              </w:rPr>
              <w:t>3.619E+04</w:t>
            </w:r>
          </w:p>
        </w:tc>
        <w:tc>
          <w:tcPr>
            <w:tcW w:type="dxa" w:w="1232"/>
          </w:tcPr>
          <w:p>
            <w:pPr>
              <w:jc w:val="center"/>
            </w:pPr>
            <w:r>
              <w:rPr>
                <w:b w:val="0"/>
                <w:sz w:val="12"/>
              </w:rPr>
              <w:t>1.917E+05</w:t>
            </w:r>
          </w:p>
        </w:tc>
        <w:tc>
          <w:tcPr>
            <w:tcW w:type="dxa" w:w="1232"/>
          </w:tcPr>
          <w:p>
            <w:pPr>
              <w:jc w:val="center"/>
            </w:pPr>
            <w:r>
              <w:rPr>
                <w:b w:val="0"/>
                <w:sz w:val="12"/>
              </w:rPr>
              <w:t>4.842E+03</w:t>
            </w:r>
          </w:p>
        </w:tc>
        <w:tc>
          <w:tcPr>
            <w:tcW w:type="dxa" w:w="1232"/>
          </w:tcPr>
          <w:p>
            <w:pPr>
              <w:jc w:val="center"/>
            </w:pPr>
            <w:r>
              <w:rPr>
                <w:b w:val="0"/>
                <w:sz w:val="12"/>
              </w:rPr>
              <w:t>5.019E+03</w:t>
            </w:r>
          </w:p>
        </w:tc>
        <w:tc>
          <w:tcPr>
            <w:tcW w:type="dxa" w:w="1232"/>
          </w:tcPr>
          <w:p>
            <w:pPr>
              <w:jc w:val="center"/>
            </w:pPr>
            <w:r>
              <w:rPr>
                <w:b w:val="0"/>
                <w:sz w:val="12"/>
              </w:rPr>
              <w:t>4.888E+03</w:t>
            </w:r>
          </w:p>
        </w:tc>
        <w:tc>
          <w:tcPr>
            <w:tcW w:type="dxa" w:w="1232"/>
          </w:tcPr>
          <w:p>
            <w:pPr>
              <w:jc w:val="center"/>
            </w:pPr>
            <w:r>
              <w:rPr>
                <w:b w:val="0"/>
                <w:sz w:val="12"/>
              </w:rPr>
              <w:t>3.764E+04</w:t>
            </w:r>
          </w:p>
        </w:tc>
        <w:tc>
          <w:tcPr>
            <w:tcW w:type="dxa" w:w="1232"/>
          </w:tcPr>
          <w:p>
            <w:pPr>
              <w:jc w:val="center"/>
            </w:pPr>
            <w:r>
              <w:rPr>
                <w:b w:val="0"/>
                <w:sz w:val="12"/>
              </w:rPr>
              <w:t>1.241E+04</w:t>
            </w:r>
          </w:p>
        </w:tc>
        <w:tc>
          <w:tcPr>
            <w:tcW w:type="dxa" w:w="1232"/>
          </w:tcPr>
          <w:p>
            <w:pPr>
              <w:jc w:val="center"/>
            </w:pPr>
            <w:r>
              <w:rPr>
                <w:b/>
                <w:sz w:val="12"/>
              </w:rPr>
              <w:t>4.541E+03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3.624E+04</w:t>
            </w:r>
          </w:p>
        </w:tc>
        <w:tc>
          <w:tcPr>
            <w:tcW w:type="dxa" w:w="1232"/>
          </w:tcPr>
          <w:p>
            <w:pPr>
              <w:jc w:val="center"/>
            </w:pPr>
            <w:r>
              <w:rPr>
                <w:b w:val="0"/>
                <w:sz w:val="12"/>
              </w:rPr>
              <w:t>8.017E+05</w:t>
            </w:r>
          </w:p>
        </w:tc>
        <w:tc>
          <w:tcPr>
            <w:tcW w:type="dxa" w:w="1232"/>
          </w:tcPr>
          <w:p>
            <w:pPr>
              <w:jc w:val="center"/>
            </w:pPr>
            <w:r>
              <w:rPr>
                <w:b w:val="0"/>
                <w:sz w:val="12"/>
              </w:rPr>
              <w:t>2.035E+06</w:t>
            </w:r>
          </w:p>
        </w:tc>
        <w:tc>
          <w:tcPr>
            <w:tcW w:type="dxa" w:w="1232"/>
          </w:tcPr>
          <w:p>
            <w:pPr>
              <w:jc w:val="center"/>
            </w:pPr>
            <w:r>
              <w:rPr>
                <w:b w:val="0"/>
                <w:sz w:val="12"/>
              </w:rPr>
              <w:t>4.280E+05</w:t>
            </w:r>
          </w:p>
        </w:tc>
        <w:tc>
          <w:tcPr>
            <w:tcW w:type="dxa" w:w="1232"/>
          </w:tcPr>
          <w:p>
            <w:pPr>
              <w:jc w:val="center"/>
            </w:pPr>
            <w:r>
              <w:rPr>
                <w:b w:val="0"/>
                <w:sz w:val="12"/>
              </w:rPr>
              <w:t>6.192E+06</w:t>
            </w:r>
          </w:p>
        </w:tc>
        <w:tc>
          <w:tcPr>
            <w:tcW w:type="dxa" w:w="1232"/>
          </w:tcPr>
          <w:p>
            <w:pPr>
              <w:jc w:val="center"/>
            </w:pPr>
            <w:r>
              <w:rPr>
                <w:b w:val="0"/>
                <w:sz w:val="12"/>
              </w:rPr>
              <w:t>5.873E+04</w:t>
            </w:r>
          </w:p>
        </w:tc>
        <w:tc>
          <w:tcPr>
            <w:tcW w:type="dxa" w:w="1232"/>
          </w:tcPr>
          <w:p>
            <w:pPr>
              <w:jc w:val="center"/>
            </w:pPr>
            <w:r>
              <w:rPr>
                <w:b w:val="0"/>
                <w:sz w:val="12"/>
              </w:rPr>
              <w:t>3.085E+04</w:t>
            </w:r>
          </w:p>
        </w:tc>
        <w:tc>
          <w:tcPr>
            <w:tcW w:type="dxa" w:w="1232"/>
          </w:tcPr>
          <w:p>
            <w:pPr>
              <w:jc w:val="center"/>
            </w:pPr>
            <w:r>
              <w:rPr>
                <w:b w:val="0"/>
                <w:sz w:val="12"/>
              </w:rPr>
              <w:t>2.192E+04</w:t>
            </w:r>
          </w:p>
        </w:tc>
        <w:tc>
          <w:tcPr>
            <w:tcW w:type="dxa" w:w="1232"/>
          </w:tcPr>
          <w:p>
            <w:pPr>
              <w:jc w:val="center"/>
            </w:pPr>
            <w:r>
              <w:rPr>
                <w:b w:val="0"/>
                <w:sz w:val="12"/>
              </w:rPr>
              <w:t>1.836E+05</w:t>
            </w:r>
          </w:p>
        </w:tc>
        <w:tc>
          <w:tcPr>
            <w:tcW w:type="dxa" w:w="1232"/>
          </w:tcPr>
          <w:p>
            <w:pPr>
              <w:jc w:val="center"/>
            </w:pPr>
            <w:r>
              <w:rPr>
                <w:b w:val="0"/>
                <w:sz w:val="12"/>
              </w:rPr>
              <w:t>1.296E+05</w:t>
            </w:r>
          </w:p>
        </w:tc>
        <w:tc>
          <w:tcPr>
            <w:tcW w:type="dxa" w:w="1232"/>
          </w:tcPr>
          <w:p>
            <w:pPr>
              <w:jc w:val="center"/>
            </w:pPr>
            <w:r>
              <w:rPr>
                <w:b/>
                <w:sz w:val="12"/>
              </w:rPr>
              <w:t>1.779E+04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1.760E+04</w:t>
            </w:r>
          </w:p>
        </w:tc>
        <w:tc>
          <w:tcPr>
            <w:tcW w:type="dxa" w:w="1232"/>
          </w:tcPr>
          <w:p>
            <w:pPr>
              <w:jc w:val="center"/>
            </w:pPr>
            <w:r>
              <w:rPr>
                <w:b w:val="0"/>
                <w:sz w:val="12"/>
              </w:rPr>
              <w:t>2.162E+06</w:t>
            </w:r>
          </w:p>
        </w:tc>
        <w:tc>
          <w:tcPr>
            <w:tcW w:type="dxa" w:w="1232"/>
          </w:tcPr>
          <w:p>
            <w:pPr>
              <w:jc w:val="center"/>
            </w:pPr>
            <w:r>
              <w:rPr>
                <w:b w:val="0"/>
                <w:sz w:val="12"/>
              </w:rPr>
              <w:t>2.990E+06</w:t>
            </w:r>
          </w:p>
        </w:tc>
        <w:tc>
          <w:tcPr>
            <w:tcW w:type="dxa" w:w="1232"/>
          </w:tcPr>
          <w:p>
            <w:pPr>
              <w:jc w:val="center"/>
            </w:pPr>
            <w:r>
              <w:rPr>
                <w:b w:val="0"/>
                <w:sz w:val="12"/>
              </w:rPr>
              <w:t>4.034E+05</w:t>
            </w:r>
          </w:p>
        </w:tc>
        <w:tc>
          <w:tcPr>
            <w:tcW w:type="dxa" w:w="1232"/>
          </w:tcPr>
          <w:p>
            <w:pPr>
              <w:jc w:val="center"/>
            </w:pPr>
            <w:r>
              <w:rPr>
                <w:b w:val="0"/>
                <w:sz w:val="12"/>
              </w:rPr>
              <w:t>7.920E+06</w:t>
            </w:r>
          </w:p>
        </w:tc>
        <w:tc>
          <w:tcPr>
            <w:tcW w:type="dxa" w:w="1232"/>
          </w:tcPr>
          <w:p>
            <w:pPr>
              <w:jc w:val="center"/>
            </w:pPr>
            <w:r>
              <w:rPr>
                <w:b w:val="0"/>
                <w:sz w:val="12"/>
              </w:rPr>
              <w:t>6.630E+04</w:t>
            </w:r>
          </w:p>
        </w:tc>
        <w:tc>
          <w:tcPr>
            <w:tcW w:type="dxa" w:w="1232"/>
          </w:tcPr>
          <w:p>
            <w:pPr>
              <w:jc w:val="center"/>
            </w:pPr>
            <w:r>
              <w:rPr>
                <w:b w:val="0"/>
                <w:sz w:val="12"/>
              </w:rPr>
              <w:t>2.617E+04</w:t>
            </w:r>
          </w:p>
        </w:tc>
        <w:tc>
          <w:tcPr>
            <w:tcW w:type="dxa" w:w="1232"/>
          </w:tcPr>
          <w:p>
            <w:pPr>
              <w:jc w:val="center"/>
            </w:pPr>
            <w:r>
              <w:rPr>
                <w:b w:val="0"/>
                <w:sz w:val="12"/>
              </w:rPr>
              <w:t>1.387E+04</w:t>
            </w:r>
          </w:p>
        </w:tc>
        <w:tc>
          <w:tcPr>
            <w:tcW w:type="dxa" w:w="1232"/>
          </w:tcPr>
          <w:p>
            <w:pPr>
              <w:jc w:val="center"/>
            </w:pPr>
            <w:r>
              <w:rPr>
                <w:b w:val="0"/>
                <w:sz w:val="12"/>
              </w:rPr>
              <w:t>1.151E+05</w:t>
            </w:r>
          </w:p>
        </w:tc>
        <w:tc>
          <w:tcPr>
            <w:tcW w:type="dxa" w:w="1232"/>
          </w:tcPr>
          <w:p>
            <w:pPr>
              <w:jc w:val="center"/>
            </w:pPr>
            <w:r>
              <w:rPr>
                <w:b w:val="0"/>
                <w:sz w:val="12"/>
              </w:rPr>
              <w:t>1.727E+05</w:t>
            </w:r>
          </w:p>
        </w:tc>
        <w:tc>
          <w:tcPr>
            <w:tcW w:type="dxa" w:w="1232"/>
          </w:tcPr>
          <w:p>
            <w:pPr>
              <w:jc w:val="center"/>
            </w:pPr>
            <w:r>
              <w:rPr>
                <w:b/>
                <w:sz w:val="12"/>
              </w:rPr>
              <w:t>1.211E+04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4</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sz w:val="12"/>
              </w:rPr>
              <w:t>1</w:t>
            </w:r>
          </w:p>
        </w:tc>
      </w:tr>
      <w:tr>
        <w:tc>
          <w:tcPr>
            <w:tcW w:type="dxa" w:w="737"/>
          </w:tcPr>
          <w:p>
            <w:pPr>
              <w:jc w:val="left"/>
            </w:pPr>
            <w:r>
              <w:rPr>
                <w:b w:val="0"/>
                <w:sz w:val="12"/>
              </w:rPr>
              <w:t>F13</w:t>
            </w:r>
          </w:p>
        </w:tc>
        <w:tc>
          <w:tcPr>
            <w:tcW w:type="dxa" w:w="680"/>
          </w:tcPr>
          <w:p>
            <w:pPr>
              <w:jc w:val="center"/>
            </w:pPr>
            <w:r>
              <w:rPr>
                <w:b w:val="0"/>
                <w:sz w:val="12"/>
              </w:rPr>
              <w:t>Best</w:t>
            </w:r>
          </w:p>
        </w:tc>
        <w:tc>
          <w:tcPr>
            <w:tcW w:type="dxa" w:w="1232"/>
          </w:tcPr>
          <w:p>
            <w:pPr>
              <w:jc w:val="center"/>
            </w:pPr>
            <w:r>
              <w:rPr>
                <w:b/>
                <w:sz w:val="12"/>
              </w:rPr>
              <w:t>4.087E+03</w:t>
            </w:r>
          </w:p>
        </w:tc>
        <w:tc>
          <w:tcPr>
            <w:tcW w:type="dxa" w:w="1232"/>
          </w:tcPr>
          <w:p>
            <w:pPr>
              <w:jc w:val="center"/>
            </w:pPr>
            <w:r>
              <w:rPr>
                <w:b w:val="0"/>
                <w:sz w:val="12"/>
              </w:rPr>
              <w:t>1.149E+05</w:t>
            </w:r>
          </w:p>
        </w:tc>
        <w:tc>
          <w:tcPr>
            <w:tcW w:type="dxa" w:w="1232"/>
          </w:tcPr>
          <w:p>
            <w:pPr>
              <w:jc w:val="center"/>
            </w:pPr>
            <w:r>
              <w:rPr>
                <w:b w:val="0"/>
                <w:sz w:val="12"/>
              </w:rPr>
              <w:t>1.305E+05</w:t>
            </w:r>
          </w:p>
        </w:tc>
        <w:tc>
          <w:tcPr>
            <w:tcW w:type="dxa" w:w="1232"/>
          </w:tcPr>
          <w:p>
            <w:pPr>
              <w:jc w:val="center"/>
            </w:pPr>
            <w:r>
              <w:rPr>
                <w:b w:val="0"/>
                <w:sz w:val="12"/>
              </w:rPr>
              <w:t>3.692E+04</w:t>
            </w:r>
          </w:p>
        </w:tc>
        <w:tc>
          <w:tcPr>
            <w:tcW w:type="dxa" w:w="1232"/>
          </w:tcPr>
          <w:p>
            <w:pPr>
              <w:jc w:val="center"/>
            </w:pPr>
            <w:r>
              <w:rPr>
                <w:b w:val="0"/>
                <w:sz w:val="12"/>
              </w:rPr>
              <w:t>6.974E+05</w:t>
            </w:r>
          </w:p>
        </w:tc>
        <w:tc>
          <w:tcPr>
            <w:tcW w:type="dxa" w:w="1232"/>
          </w:tcPr>
          <w:p>
            <w:pPr>
              <w:jc w:val="center"/>
            </w:pPr>
            <w:r>
              <w:rPr>
                <w:b w:val="0"/>
                <w:sz w:val="12"/>
              </w:rPr>
              <w:t>1.786E+04</w:t>
            </w:r>
          </w:p>
        </w:tc>
        <w:tc>
          <w:tcPr>
            <w:tcW w:type="dxa" w:w="1232"/>
          </w:tcPr>
          <w:p>
            <w:pPr>
              <w:jc w:val="center"/>
            </w:pPr>
            <w:r>
              <w:rPr>
                <w:b w:val="0"/>
                <w:sz w:val="12"/>
              </w:rPr>
              <w:t>1.932E+04</w:t>
            </w:r>
          </w:p>
        </w:tc>
        <w:tc>
          <w:tcPr>
            <w:tcW w:type="dxa" w:w="1232"/>
          </w:tcPr>
          <w:p>
            <w:pPr>
              <w:jc w:val="center"/>
            </w:pPr>
            <w:r>
              <w:rPr>
                <w:b w:val="0"/>
                <w:sz w:val="12"/>
              </w:rPr>
              <w:t>2.872E+04</w:t>
            </w:r>
          </w:p>
        </w:tc>
        <w:tc>
          <w:tcPr>
            <w:tcW w:type="dxa" w:w="1232"/>
          </w:tcPr>
          <w:p>
            <w:pPr>
              <w:jc w:val="center"/>
            </w:pPr>
            <w:r>
              <w:rPr>
                <w:b w:val="0"/>
                <w:sz w:val="12"/>
              </w:rPr>
              <w:t>6.110E+03</w:t>
            </w:r>
          </w:p>
        </w:tc>
        <w:tc>
          <w:tcPr>
            <w:tcW w:type="dxa" w:w="1232"/>
          </w:tcPr>
          <w:p>
            <w:pPr>
              <w:jc w:val="center"/>
            </w:pPr>
            <w:r>
              <w:rPr>
                <w:b w:val="0"/>
                <w:sz w:val="12"/>
              </w:rPr>
              <w:t>1.321E+04</w:t>
            </w:r>
          </w:p>
        </w:tc>
        <w:tc>
          <w:tcPr>
            <w:tcW w:type="dxa" w:w="1232"/>
          </w:tcPr>
          <w:p>
            <w:pPr>
              <w:jc w:val="center"/>
            </w:pPr>
            <w:r>
              <w:rPr>
                <w:b w:val="0"/>
                <w:sz w:val="12"/>
              </w:rPr>
              <w:t>1.881E+04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9.945E+03</w:t>
            </w:r>
          </w:p>
        </w:tc>
        <w:tc>
          <w:tcPr>
            <w:tcW w:type="dxa" w:w="1232"/>
          </w:tcPr>
          <w:p>
            <w:pPr>
              <w:jc w:val="center"/>
            </w:pPr>
            <w:r>
              <w:rPr>
                <w:b w:val="0"/>
                <w:sz w:val="12"/>
              </w:rPr>
              <w:t>1.850E+06</w:t>
            </w:r>
          </w:p>
        </w:tc>
        <w:tc>
          <w:tcPr>
            <w:tcW w:type="dxa" w:w="1232"/>
          </w:tcPr>
          <w:p>
            <w:pPr>
              <w:jc w:val="center"/>
            </w:pPr>
            <w:r>
              <w:rPr>
                <w:b w:val="0"/>
                <w:sz w:val="12"/>
              </w:rPr>
              <w:t>2.197E+06</w:t>
            </w:r>
          </w:p>
        </w:tc>
        <w:tc>
          <w:tcPr>
            <w:tcW w:type="dxa" w:w="1232"/>
          </w:tcPr>
          <w:p>
            <w:pPr>
              <w:jc w:val="center"/>
            </w:pPr>
            <w:r>
              <w:rPr>
                <w:b w:val="0"/>
                <w:sz w:val="12"/>
              </w:rPr>
              <w:t>5.291E+05</w:t>
            </w:r>
          </w:p>
        </w:tc>
        <w:tc>
          <w:tcPr>
            <w:tcW w:type="dxa" w:w="1232"/>
          </w:tcPr>
          <w:p>
            <w:pPr>
              <w:jc w:val="center"/>
            </w:pPr>
            <w:r>
              <w:rPr>
                <w:b w:val="0"/>
                <w:sz w:val="12"/>
              </w:rPr>
              <w:t>2.745E+07</w:t>
            </w:r>
          </w:p>
        </w:tc>
        <w:tc>
          <w:tcPr>
            <w:tcW w:type="dxa" w:w="1232"/>
          </w:tcPr>
          <w:p>
            <w:pPr>
              <w:jc w:val="center"/>
            </w:pPr>
            <w:r>
              <w:rPr>
                <w:b w:val="0"/>
                <w:sz w:val="12"/>
              </w:rPr>
              <w:t>1.850E+05</w:t>
            </w:r>
          </w:p>
        </w:tc>
        <w:tc>
          <w:tcPr>
            <w:tcW w:type="dxa" w:w="1232"/>
          </w:tcPr>
          <w:p>
            <w:pPr>
              <w:jc w:val="center"/>
            </w:pPr>
            <w:r>
              <w:rPr>
                <w:b w:val="0"/>
                <w:sz w:val="12"/>
              </w:rPr>
              <w:t>8.500E+04</w:t>
            </w:r>
          </w:p>
        </w:tc>
        <w:tc>
          <w:tcPr>
            <w:tcW w:type="dxa" w:w="1232"/>
          </w:tcPr>
          <w:p>
            <w:pPr>
              <w:jc w:val="center"/>
            </w:pPr>
            <w:r>
              <w:rPr>
                <w:b w:val="0"/>
                <w:sz w:val="12"/>
              </w:rPr>
              <w:t>9.944E+04</w:t>
            </w:r>
          </w:p>
        </w:tc>
        <w:tc>
          <w:tcPr>
            <w:tcW w:type="dxa" w:w="1232"/>
          </w:tcPr>
          <w:p>
            <w:pPr>
              <w:jc w:val="center"/>
            </w:pPr>
            <w:r>
              <w:rPr>
                <w:b w:val="0"/>
                <w:sz w:val="12"/>
              </w:rPr>
              <w:t>1.028E+05</w:t>
            </w:r>
          </w:p>
        </w:tc>
        <w:tc>
          <w:tcPr>
            <w:tcW w:type="dxa" w:w="1232"/>
          </w:tcPr>
          <w:p>
            <w:pPr>
              <w:jc w:val="center"/>
            </w:pPr>
            <w:r>
              <w:rPr>
                <w:b w:val="0"/>
                <w:sz w:val="12"/>
              </w:rPr>
              <w:t>1.120E+05</w:t>
            </w:r>
          </w:p>
        </w:tc>
        <w:tc>
          <w:tcPr>
            <w:tcW w:type="dxa" w:w="1232"/>
          </w:tcPr>
          <w:p>
            <w:pPr>
              <w:jc w:val="center"/>
            </w:pPr>
            <w:r>
              <w:rPr>
                <w:b w:val="0"/>
                <w:sz w:val="12"/>
              </w:rPr>
              <w:t>6.634E+04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3.044E+03</w:t>
            </w:r>
          </w:p>
        </w:tc>
        <w:tc>
          <w:tcPr>
            <w:tcW w:type="dxa" w:w="1232"/>
          </w:tcPr>
          <w:p>
            <w:pPr>
              <w:jc w:val="center"/>
            </w:pPr>
            <w:r>
              <w:rPr>
                <w:b w:val="0"/>
                <w:sz w:val="12"/>
              </w:rPr>
              <w:t>2.558E+06</w:t>
            </w:r>
          </w:p>
        </w:tc>
        <w:tc>
          <w:tcPr>
            <w:tcW w:type="dxa" w:w="1232"/>
          </w:tcPr>
          <w:p>
            <w:pPr>
              <w:jc w:val="center"/>
            </w:pPr>
            <w:r>
              <w:rPr>
                <w:b w:val="0"/>
                <w:sz w:val="12"/>
              </w:rPr>
              <w:t>2.630E+06</w:t>
            </w:r>
          </w:p>
        </w:tc>
        <w:tc>
          <w:tcPr>
            <w:tcW w:type="dxa" w:w="1232"/>
          </w:tcPr>
          <w:p>
            <w:pPr>
              <w:jc w:val="center"/>
            </w:pPr>
            <w:r>
              <w:rPr>
                <w:b w:val="0"/>
                <w:sz w:val="12"/>
              </w:rPr>
              <w:t>4.527E+05</w:t>
            </w:r>
          </w:p>
        </w:tc>
        <w:tc>
          <w:tcPr>
            <w:tcW w:type="dxa" w:w="1232"/>
          </w:tcPr>
          <w:p>
            <w:pPr>
              <w:jc w:val="center"/>
            </w:pPr>
            <w:r>
              <w:rPr>
                <w:b w:val="0"/>
                <w:sz w:val="12"/>
              </w:rPr>
              <w:t>7.397E+07</w:t>
            </w:r>
          </w:p>
        </w:tc>
        <w:tc>
          <w:tcPr>
            <w:tcW w:type="dxa" w:w="1232"/>
          </w:tcPr>
          <w:p>
            <w:pPr>
              <w:jc w:val="center"/>
            </w:pPr>
            <w:r>
              <w:rPr>
                <w:b w:val="0"/>
                <w:sz w:val="12"/>
              </w:rPr>
              <w:t>2.031E+05</w:t>
            </w:r>
          </w:p>
        </w:tc>
        <w:tc>
          <w:tcPr>
            <w:tcW w:type="dxa" w:w="1232"/>
          </w:tcPr>
          <w:p>
            <w:pPr>
              <w:jc w:val="center"/>
            </w:pPr>
            <w:r>
              <w:rPr>
                <w:b w:val="0"/>
                <w:sz w:val="12"/>
              </w:rPr>
              <w:t>4.199E+04</w:t>
            </w:r>
          </w:p>
        </w:tc>
        <w:tc>
          <w:tcPr>
            <w:tcW w:type="dxa" w:w="1232"/>
          </w:tcPr>
          <w:p>
            <w:pPr>
              <w:jc w:val="center"/>
            </w:pPr>
            <w:r>
              <w:rPr>
                <w:b w:val="0"/>
                <w:sz w:val="12"/>
              </w:rPr>
              <w:t>7.629E+04</w:t>
            </w:r>
          </w:p>
        </w:tc>
        <w:tc>
          <w:tcPr>
            <w:tcW w:type="dxa" w:w="1232"/>
          </w:tcPr>
          <w:p>
            <w:pPr>
              <w:jc w:val="center"/>
            </w:pPr>
            <w:r>
              <w:rPr>
                <w:b w:val="0"/>
                <w:sz w:val="12"/>
              </w:rPr>
              <w:t>1.241E+05</w:t>
            </w:r>
          </w:p>
        </w:tc>
        <w:tc>
          <w:tcPr>
            <w:tcW w:type="dxa" w:w="1232"/>
          </w:tcPr>
          <w:p>
            <w:pPr>
              <w:jc w:val="center"/>
            </w:pPr>
            <w:r>
              <w:rPr>
                <w:b w:val="0"/>
                <w:sz w:val="12"/>
              </w:rPr>
              <w:t>8.024E+04</w:t>
            </w:r>
          </w:p>
        </w:tc>
        <w:tc>
          <w:tcPr>
            <w:tcW w:type="dxa" w:w="1232"/>
          </w:tcPr>
          <w:p>
            <w:pPr>
              <w:jc w:val="center"/>
            </w:pPr>
            <w:r>
              <w:rPr>
                <w:b w:val="0"/>
                <w:sz w:val="12"/>
              </w:rPr>
              <w:t>3.853E+04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5</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F14</w:t>
            </w:r>
          </w:p>
        </w:tc>
        <w:tc>
          <w:tcPr>
            <w:tcW w:type="dxa" w:w="680"/>
          </w:tcPr>
          <w:p>
            <w:pPr>
              <w:jc w:val="center"/>
            </w:pPr>
            <w:r>
              <w:rPr>
                <w:b w:val="0"/>
                <w:sz w:val="12"/>
              </w:rPr>
              <w:t>Best</w:t>
            </w:r>
          </w:p>
        </w:tc>
        <w:tc>
          <w:tcPr>
            <w:tcW w:type="dxa" w:w="1232"/>
          </w:tcPr>
          <w:p>
            <w:pPr>
              <w:jc w:val="center"/>
            </w:pPr>
            <w:r>
              <w:rPr>
                <w:b w:val="0"/>
                <w:sz w:val="12"/>
              </w:rPr>
              <w:t>1.010E+04</w:t>
            </w:r>
          </w:p>
        </w:tc>
        <w:tc>
          <w:tcPr>
            <w:tcW w:type="dxa" w:w="1232"/>
          </w:tcPr>
          <w:p>
            <w:pPr>
              <w:jc w:val="center"/>
            </w:pPr>
            <w:r>
              <w:rPr>
                <w:b w:val="0"/>
                <w:sz w:val="12"/>
              </w:rPr>
              <w:t>7.971E+04</w:t>
            </w:r>
          </w:p>
        </w:tc>
        <w:tc>
          <w:tcPr>
            <w:tcW w:type="dxa" w:w="1232"/>
          </w:tcPr>
          <w:p>
            <w:pPr>
              <w:jc w:val="center"/>
            </w:pPr>
            <w:r>
              <w:rPr>
                <w:b w:val="0"/>
                <w:sz w:val="12"/>
              </w:rPr>
              <w:t>4.212E+04</w:t>
            </w:r>
          </w:p>
        </w:tc>
        <w:tc>
          <w:tcPr>
            <w:tcW w:type="dxa" w:w="1232"/>
          </w:tcPr>
          <w:p>
            <w:pPr>
              <w:jc w:val="center"/>
            </w:pPr>
            <w:r>
              <w:rPr>
                <w:b w:val="0"/>
                <w:sz w:val="12"/>
              </w:rPr>
              <w:t>3.076E+04</w:t>
            </w:r>
          </w:p>
        </w:tc>
        <w:tc>
          <w:tcPr>
            <w:tcW w:type="dxa" w:w="1232"/>
          </w:tcPr>
          <w:p>
            <w:pPr>
              <w:jc w:val="center"/>
            </w:pPr>
            <w:r>
              <w:rPr>
                <w:b w:val="0"/>
                <w:sz w:val="12"/>
              </w:rPr>
              <w:t>2.563E+05</w:t>
            </w:r>
          </w:p>
        </w:tc>
        <w:tc>
          <w:tcPr>
            <w:tcW w:type="dxa" w:w="1232"/>
          </w:tcPr>
          <w:p>
            <w:pPr>
              <w:jc w:val="center"/>
            </w:pPr>
            <w:r>
              <w:rPr>
                <w:b w:val="0"/>
                <w:sz w:val="12"/>
              </w:rPr>
              <w:t>7.832E+04</w:t>
            </w:r>
          </w:p>
        </w:tc>
        <w:tc>
          <w:tcPr>
            <w:tcW w:type="dxa" w:w="1232"/>
          </w:tcPr>
          <w:p>
            <w:pPr>
              <w:jc w:val="center"/>
            </w:pPr>
            <w:r>
              <w:rPr>
                <w:b w:val="0"/>
                <w:sz w:val="12"/>
              </w:rPr>
              <w:t>1.440E+04</w:t>
            </w:r>
          </w:p>
        </w:tc>
        <w:tc>
          <w:tcPr>
            <w:tcW w:type="dxa" w:w="1232"/>
          </w:tcPr>
          <w:p>
            <w:pPr>
              <w:jc w:val="center"/>
            </w:pPr>
            <w:r>
              <w:rPr>
                <w:b/>
                <w:sz w:val="12"/>
              </w:rPr>
              <w:t>4.123E+03</w:t>
            </w:r>
          </w:p>
        </w:tc>
        <w:tc>
          <w:tcPr>
            <w:tcW w:type="dxa" w:w="1232"/>
          </w:tcPr>
          <w:p>
            <w:pPr>
              <w:jc w:val="center"/>
            </w:pPr>
            <w:r>
              <w:rPr>
                <w:b w:val="0"/>
                <w:sz w:val="12"/>
              </w:rPr>
              <w:t>7.230E+03</w:t>
            </w:r>
          </w:p>
        </w:tc>
        <w:tc>
          <w:tcPr>
            <w:tcW w:type="dxa" w:w="1232"/>
          </w:tcPr>
          <w:p>
            <w:pPr>
              <w:jc w:val="center"/>
            </w:pPr>
            <w:r>
              <w:rPr>
                <w:b w:val="0"/>
                <w:sz w:val="12"/>
              </w:rPr>
              <w:t>9.238E+03</w:t>
            </w:r>
          </w:p>
        </w:tc>
        <w:tc>
          <w:tcPr>
            <w:tcW w:type="dxa" w:w="1232"/>
          </w:tcPr>
          <w:p>
            <w:pPr>
              <w:jc w:val="center"/>
            </w:pPr>
            <w:r>
              <w:rPr>
                <w:b w:val="0"/>
                <w:sz w:val="12"/>
              </w:rPr>
              <w:t>1.622E+04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2.687E+04</w:t>
            </w:r>
          </w:p>
        </w:tc>
        <w:tc>
          <w:tcPr>
            <w:tcW w:type="dxa" w:w="1232"/>
          </w:tcPr>
          <w:p>
            <w:pPr>
              <w:jc w:val="center"/>
            </w:pPr>
            <w:r>
              <w:rPr>
                <w:b w:val="0"/>
                <w:sz w:val="12"/>
              </w:rPr>
              <w:t>3.149E+06</w:t>
            </w:r>
          </w:p>
        </w:tc>
        <w:tc>
          <w:tcPr>
            <w:tcW w:type="dxa" w:w="1232"/>
          </w:tcPr>
          <w:p>
            <w:pPr>
              <w:jc w:val="center"/>
            </w:pPr>
            <w:r>
              <w:rPr>
                <w:b w:val="0"/>
                <w:sz w:val="12"/>
              </w:rPr>
              <w:t>1.056E+06</w:t>
            </w:r>
          </w:p>
        </w:tc>
        <w:tc>
          <w:tcPr>
            <w:tcW w:type="dxa" w:w="1232"/>
          </w:tcPr>
          <w:p>
            <w:pPr>
              <w:jc w:val="center"/>
            </w:pPr>
            <w:r>
              <w:rPr>
                <w:b w:val="0"/>
                <w:sz w:val="12"/>
              </w:rPr>
              <w:t>5.000E+05</w:t>
            </w:r>
          </w:p>
        </w:tc>
        <w:tc>
          <w:tcPr>
            <w:tcW w:type="dxa" w:w="1232"/>
          </w:tcPr>
          <w:p>
            <w:pPr>
              <w:jc w:val="center"/>
            </w:pPr>
            <w:r>
              <w:rPr>
                <w:b w:val="0"/>
                <w:sz w:val="12"/>
              </w:rPr>
              <w:t>6.462E+07</w:t>
            </w:r>
          </w:p>
        </w:tc>
        <w:tc>
          <w:tcPr>
            <w:tcW w:type="dxa" w:w="1232"/>
          </w:tcPr>
          <w:p>
            <w:pPr>
              <w:jc w:val="center"/>
            </w:pPr>
            <w:r>
              <w:rPr>
                <w:b w:val="0"/>
                <w:sz w:val="12"/>
              </w:rPr>
              <w:t>1.331E+06</w:t>
            </w:r>
          </w:p>
        </w:tc>
        <w:tc>
          <w:tcPr>
            <w:tcW w:type="dxa" w:w="1232"/>
          </w:tcPr>
          <w:p>
            <w:pPr>
              <w:jc w:val="center"/>
            </w:pPr>
            <w:r>
              <w:rPr>
                <w:b w:val="0"/>
                <w:sz w:val="12"/>
              </w:rPr>
              <w:t>2.171E+05</w:t>
            </w:r>
          </w:p>
        </w:tc>
        <w:tc>
          <w:tcPr>
            <w:tcW w:type="dxa" w:w="1232"/>
          </w:tcPr>
          <w:p>
            <w:pPr>
              <w:jc w:val="center"/>
            </w:pPr>
            <w:r>
              <w:rPr>
                <w:b/>
                <w:sz w:val="12"/>
              </w:rPr>
              <w:t>1.951E+04</w:t>
            </w:r>
          </w:p>
        </w:tc>
        <w:tc>
          <w:tcPr>
            <w:tcW w:type="dxa" w:w="1232"/>
          </w:tcPr>
          <w:p>
            <w:pPr>
              <w:jc w:val="center"/>
            </w:pPr>
            <w:r>
              <w:rPr>
                <w:b w:val="0"/>
                <w:sz w:val="12"/>
              </w:rPr>
              <w:t>2.835E+05</w:t>
            </w:r>
          </w:p>
        </w:tc>
        <w:tc>
          <w:tcPr>
            <w:tcW w:type="dxa" w:w="1232"/>
          </w:tcPr>
          <w:p>
            <w:pPr>
              <w:jc w:val="center"/>
            </w:pPr>
            <w:r>
              <w:rPr>
                <w:b w:val="0"/>
                <w:sz w:val="12"/>
              </w:rPr>
              <w:t>1.042E+05</w:t>
            </w:r>
          </w:p>
        </w:tc>
        <w:tc>
          <w:tcPr>
            <w:tcW w:type="dxa" w:w="1232"/>
          </w:tcPr>
          <w:p>
            <w:pPr>
              <w:jc w:val="center"/>
            </w:pPr>
            <w:r>
              <w:rPr>
                <w:b w:val="0"/>
                <w:sz w:val="12"/>
              </w:rPr>
              <w:t>5.523E+04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1.033E+04</w:t>
            </w:r>
          </w:p>
        </w:tc>
        <w:tc>
          <w:tcPr>
            <w:tcW w:type="dxa" w:w="1232"/>
          </w:tcPr>
          <w:p>
            <w:pPr>
              <w:jc w:val="center"/>
            </w:pPr>
            <w:r>
              <w:rPr>
                <w:b w:val="0"/>
                <w:sz w:val="12"/>
              </w:rPr>
              <w:t>4.813E+06</w:t>
            </w:r>
          </w:p>
        </w:tc>
        <w:tc>
          <w:tcPr>
            <w:tcW w:type="dxa" w:w="1232"/>
          </w:tcPr>
          <w:p>
            <w:pPr>
              <w:jc w:val="center"/>
            </w:pPr>
            <w:r>
              <w:rPr>
                <w:b w:val="0"/>
                <w:sz w:val="12"/>
              </w:rPr>
              <w:t>1.807E+06</w:t>
            </w:r>
          </w:p>
        </w:tc>
        <w:tc>
          <w:tcPr>
            <w:tcW w:type="dxa" w:w="1232"/>
          </w:tcPr>
          <w:p>
            <w:pPr>
              <w:jc w:val="center"/>
            </w:pPr>
            <w:r>
              <w:rPr>
                <w:b w:val="0"/>
                <w:sz w:val="12"/>
              </w:rPr>
              <w:t>7.269E+05</w:t>
            </w:r>
          </w:p>
        </w:tc>
        <w:tc>
          <w:tcPr>
            <w:tcW w:type="dxa" w:w="1232"/>
          </w:tcPr>
          <w:p>
            <w:pPr>
              <w:jc w:val="center"/>
            </w:pPr>
            <w:r>
              <w:rPr>
                <w:b w:val="0"/>
                <w:sz w:val="12"/>
              </w:rPr>
              <w:t>9.993E+07</w:t>
            </w:r>
          </w:p>
        </w:tc>
        <w:tc>
          <w:tcPr>
            <w:tcW w:type="dxa" w:w="1232"/>
          </w:tcPr>
          <w:p>
            <w:pPr>
              <w:jc w:val="center"/>
            </w:pPr>
            <w:r>
              <w:rPr>
                <w:b w:val="0"/>
                <w:sz w:val="12"/>
              </w:rPr>
              <w:t>1.602E+06</w:t>
            </w:r>
          </w:p>
        </w:tc>
        <w:tc>
          <w:tcPr>
            <w:tcW w:type="dxa" w:w="1232"/>
          </w:tcPr>
          <w:p>
            <w:pPr>
              <w:jc w:val="center"/>
            </w:pPr>
            <w:r>
              <w:rPr>
                <w:b w:val="0"/>
                <w:sz w:val="12"/>
              </w:rPr>
              <w:t>3.031E+05</w:t>
            </w:r>
          </w:p>
        </w:tc>
        <w:tc>
          <w:tcPr>
            <w:tcW w:type="dxa" w:w="1232"/>
          </w:tcPr>
          <w:p>
            <w:pPr>
              <w:jc w:val="center"/>
            </w:pPr>
            <w:r>
              <w:rPr>
                <w:b w:val="0"/>
                <w:sz w:val="12"/>
              </w:rPr>
              <w:t>1.612E+04</w:t>
            </w:r>
          </w:p>
        </w:tc>
        <w:tc>
          <w:tcPr>
            <w:tcW w:type="dxa" w:w="1232"/>
          </w:tcPr>
          <w:p>
            <w:pPr>
              <w:jc w:val="center"/>
            </w:pPr>
            <w:r>
              <w:rPr>
                <w:b w:val="0"/>
                <w:sz w:val="12"/>
              </w:rPr>
              <w:t>2.447E+05</w:t>
            </w:r>
          </w:p>
        </w:tc>
        <w:tc>
          <w:tcPr>
            <w:tcW w:type="dxa" w:w="1232"/>
          </w:tcPr>
          <w:p>
            <w:pPr>
              <w:jc w:val="center"/>
            </w:pPr>
            <w:r>
              <w:rPr>
                <w:b w:val="0"/>
                <w:sz w:val="12"/>
              </w:rPr>
              <w:t>9.621E+04</w:t>
            </w:r>
          </w:p>
        </w:tc>
        <w:tc>
          <w:tcPr>
            <w:tcW w:type="dxa" w:w="1232"/>
          </w:tcPr>
          <w:p>
            <w:pPr>
              <w:jc w:val="center"/>
            </w:pPr>
            <w:r>
              <w:rPr>
                <w:b w:val="0"/>
                <w:sz w:val="12"/>
              </w:rPr>
              <w:t>4.385E+04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sz w:val="12"/>
              </w:rPr>
              <w:t>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3</w:t>
            </w:r>
          </w:p>
        </w:tc>
      </w:tr>
      <w:tr>
        <w:tc>
          <w:tcPr>
            <w:tcW w:type="dxa" w:w="737"/>
          </w:tcPr>
          <w:p>
            <w:pPr>
              <w:jc w:val="left"/>
            </w:pPr>
            <w:r>
              <w:rPr>
                <w:b w:val="0"/>
                <w:sz w:val="12"/>
              </w:rPr>
              <w:t>F15</w:t>
            </w:r>
          </w:p>
        </w:tc>
        <w:tc>
          <w:tcPr>
            <w:tcW w:type="dxa" w:w="680"/>
          </w:tcPr>
          <w:p>
            <w:pPr>
              <w:jc w:val="center"/>
            </w:pPr>
            <w:r>
              <w:rPr>
                <w:b w:val="0"/>
                <w:sz w:val="12"/>
              </w:rPr>
              <w:t>Best</w:t>
            </w:r>
          </w:p>
        </w:tc>
        <w:tc>
          <w:tcPr>
            <w:tcW w:type="dxa" w:w="1232"/>
          </w:tcPr>
          <w:p>
            <w:pPr>
              <w:jc w:val="center"/>
            </w:pPr>
            <w:r>
              <w:rPr>
                <w:b w:val="0"/>
                <w:sz w:val="12"/>
              </w:rPr>
              <w:t>3.076E+03</w:t>
            </w:r>
          </w:p>
        </w:tc>
        <w:tc>
          <w:tcPr>
            <w:tcW w:type="dxa" w:w="1232"/>
          </w:tcPr>
          <w:p>
            <w:pPr>
              <w:jc w:val="center"/>
            </w:pPr>
            <w:r>
              <w:rPr>
                <w:b w:val="0"/>
                <w:sz w:val="12"/>
              </w:rPr>
              <w:t>2.752E+04</w:t>
            </w:r>
          </w:p>
        </w:tc>
        <w:tc>
          <w:tcPr>
            <w:tcW w:type="dxa" w:w="1232"/>
          </w:tcPr>
          <w:p>
            <w:pPr>
              <w:jc w:val="center"/>
            </w:pPr>
            <w:r>
              <w:rPr>
                <w:b w:val="0"/>
                <w:sz w:val="12"/>
              </w:rPr>
              <w:t>9.549E+03</w:t>
            </w:r>
          </w:p>
        </w:tc>
        <w:tc>
          <w:tcPr>
            <w:tcW w:type="dxa" w:w="1232"/>
          </w:tcPr>
          <w:p>
            <w:pPr>
              <w:jc w:val="center"/>
            </w:pPr>
            <w:r>
              <w:rPr>
                <w:b w:val="0"/>
                <w:sz w:val="12"/>
              </w:rPr>
              <w:t>4.723E+03</w:t>
            </w:r>
          </w:p>
        </w:tc>
        <w:tc>
          <w:tcPr>
            <w:tcW w:type="dxa" w:w="1232"/>
          </w:tcPr>
          <w:p>
            <w:pPr>
              <w:jc w:val="center"/>
            </w:pPr>
            <w:r>
              <w:rPr>
                <w:b w:val="0"/>
                <w:sz w:val="12"/>
              </w:rPr>
              <w:t>1.816E+04</w:t>
            </w:r>
          </w:p>
        </w:tc>
        <w:tc>
          <w:tcPr>
            <w:tcW w:type="dxa" w:w="1232"/>
          </w:tcPr>
          <w:p>
            <w:pPr>
              <w:jc w:val="center"/>
            </w:pPr>
            <w:r>
              <w:rPr>
                <w:b w:val="0"/>
                <w:sz w:val="12"/>
              </w:rPr>
              <w:t>4.312E+03</w:t>
            </w:r>
          </w:p>
        </w:tc>
        <w:tc>
          <w:tcPr>
            <w:tcW w:type="dxa" w:w="1232"/>
          </w:tcPr>
          <w:p>
            <w:pPr>
              <w:jc w:val="center"/>
            </w:pPr>
            <w:r>
              <w:rPr>
                <w:b w:val="0"/>
                <w:sz w:val="12"/>
              </w:rPr>
              <w:t>4.775E+03</w:t>
            </w:r>
          </w:p>
        </w:tc>
        <w:tc>
          <w:tcPr>
            <w:tcW w:type="dxa" w:w="1232"/>
          </w:tcPr>
          <w:p>
            <w:pPr>
              <w:jc w:val="center"/>
            </w:pPr>
            <w:r>
              <w:rPr>
                <w:b w:val="0"/>
                <w:sz w:val="12"/>
              </w:rPr>
              <w:t>5.391E+03</w:t>
            </w:r>
          </w:p>
        </w:tc>
        <w:tc>
          <w:tcPr>
            <w:tcW w:type="dxa" w:w="1232"/>
          </w:tcPr>
          <w:p>
            <w:pPr>
              <w:jc w:val="center"/>
            </w:pPr>
            <w:r>
              <w:rPr>
                <w:b w:val="0"/>
                <w:sz w:val="12"/>
              </w:rPr>
              <w:t>3.784E+04</w:t>
            </w:r>
          </w:p>
        </w:tc>
        <w:tc>
          <w:tcPr>
            <w:tcW w:type="dxa" w:w="1232"/>
          </w:tcPr>
          <w:p>
            <w:pPr>
              <w:jc w:val="center"/>
            </w:pPr>
            <w:r>
              <w:rPr>
                <w:b w:val="0"/>
                <w:sz w:val="12"/>
              </w:rPr>
              <w:t>3.504E+03</w:t>
            </w:r>
          </w:p>
        </w:tc>
        <w:tc>
          <w:tcPr>
            <w:tcW w:type="dxa" w:w="1232"/>
          </w:tcPr>
          <w:p>
            <w:pPr>
              <w:jc w:val="center"/>
            </w:pPr>
            <w:r>
              <w:rPr>
                <w:b/>
                <w:sz w:val="12"/>
              </w:rPr>
              <w:t>2.199E+03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5.584E+03</w:t>
            </w:r>
          </w:p>
        </w:tc>
        <w:tc>
          <w:tcPr>
            <w:tcW w:type="dxa" w:w="1232"/>
          </w:tcPr>
          <w:p>
            <w:pPr>
              <w:jc w:val="center"/>
            </w:pPr>
            <w:r>
              <w:rPr>
                <w:b w:val="0"/>
                <w:sz w:val="12"/>
              </w:rPr>
              <w:t>1.013E+06</w:t>
            </w:r>
          </w:p>
        </w:tc>
        <w:tc>
          <w:tcPr>
            <w:tcW w:type="dxa" w:w="1232"/>
          </w:tcPr>
          <w:p>
            <w:pPr>
              <w:jc w:val="center"/>
            </w:pPr>
            <w:r>
              <w:rPr>
                <w:b w:val="0"/>
                <w:sz w:val="12"/>
              </w:rPr>
              <w:t>2.888E+05</w:t>
            </w:r>
          </w:p>
        </w:tc>
        <w:tc>
          <w:tcPr>
            <w:tcW w:type="dxa" w:w="1232"/>
          </w:tcPr>
          <w:p>
            <w:pPr>
              <w:jc w:val="center"/>
            </w:pPr>
            <w:r>
              <w:rPr>
                <w:b w:val="0"/>
                <w:sz w:val="12"/>
              </w:rPr>
              <w:t>4.546E+04</w:t>
            </w:r>
          </w:p>
        </w:tc>
        <w:tc>
          <w:tcPr>
            <w:tcW w:type="dxa" w:w="1232"/>
          </w:tcPr>
          <w:p>
            <w:pPr>
              <w:jc w:val="center"/>
            </w:pPr>
            <w:r>
              <w:rPr>
                <w:b w:val="0"/>
                <w:sz w:val="12"/>
              </w:rPr>
              <w:t>1.467E+06</w:t>
            </w:r>
          </w:p>
        </w:tc>
        <w:tc>
          <w:tcPr>
            <w:tcW w:type="dxa" w:w="1232"/>
          </w:tcPr>
          <w:p>
            <w:pPr>
              <w:jc w:val="center"/>
            </w:pPr>
            <w:r>
              <w:rPr>
                <w:b w:val="0"/>
                <w:sz w:val="12"/>
              </w:rPr>
              <w:t>2.356E+04</w:t>
            </w:r>
          </w:p>
        </w:tc>
        <w:tc>
          <w:tcPr>
            <w:tcW w:type="dxa" w:w="1232"/>
          </w:tcPr>
          <w:p>
            <w:pPr>
              <w:jc w:val="center"/>
            </w:pPr>
            <w:r>
              <w:rPr>
                <w:b w:val="0"/>
                <w:sz w:val="12"/>
              </w:rPr>
              <w:t>1.570E+04</w:t>
            </w:r>
          </w:p>
        </w:tc>
        <w:tc>
          <w:tcPr>
            <w:tcW w:type="dxa" w:w="1232"/>
          </w:tcPr>
          <w:p>
            <w:pPr>
              <w:jc w:val="center"/>
            </w:pPr>
            <w:r>
              <w:rPr>
                <w:b w:val="0"/>
                <w:sz w:val="12"/>
              </w:rPr>
              <w:t>3.602E+04</w:t>
            </w:r>
          </w:p>
        </w:tc>
        <w:tc>
          <w:tcPr>
            <w:tcW w:type="dxa" w:w="1232"/>
          </w:tcPr>
          <w:p>
            <w:pPr>
              <w:jc w:val="center"/>
            </w:pPr>
            <w:r>
              <w:rPr>
                <w:b w:val="0"/>
                <w:sz w:val="12"/>
              </w:rPr>
              <w:t>2.779E+05</w:t>
            </w:r>
          </w:p>
        </w:tc>
        <w:tc>
          <w:tcPr>
            <w:tcW w:type="dxa" w:w="1232"/>
          </w:tcPr>
          <w:p>
            <w:pPr>
              <w:jc w:val="center"/>
            </w:pPr>
            <w:r>
              <w:rPr>
                <w:b w:val="0"/>
                <w:sz w:val="12"/>
              </w:rPr>
              <w:t>1.125E+04</w:t>
            </w:r>
          </w:p>
        </w:tc>
        <w:tc>
          <w:tcPr>
            <w:tcW w:type="dxa" w:w="1232"/>
          </w:tcPr>
          <w:p>
            <w:pPr>
              <w:jc w:val="center"/>
            </w:pPr>
            <w:r>
              <w:rPr>
                <w:b w:val="0"/>
                <w:sz w:val="12"/>
              </w:rPr>
              <w:t>7.057E+03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1.915E+03</w:t>
            </w:r>
          </w:p>
        </w:tc>
        <w:tc>
          <w:tcPr>
            <w:tcW w:type="dxa" w:w="1232"/>
          </w:tcPr>
          <w:p>
            <w:pPr>
              <w:jc w:val="center"/>
            </w:pPr>
            <w:r>
              <w:rPr>
                <w:b w:val="0"/>
                <w:sz w:val="12"/>
              </w:rPr>
              <w:t>2.539E+06</w:t>
            </w:r>
          </w:p>
        </w:tc>
        <w:tc>
          <w:tcPr>
            <w:tcW w:type="dxa" w:w="1232"/>
          </w:tcPr>
          <w:p>
            <w:pPr>
              <w:jc w:val="center"/>
            </w:pPr>
            <w:r>
              <w:rPr>
                <w:b w:val="0"/>
                <w:sz w:val="12"/>
              </w:rPr>
              <w:t>6.216E+05</w:t>
            </w:r>
          </w:p>
        </w:tc>
        <w:tc>
          <w:tcPr>
            <w:tcW w:type="dxa" w:w="1232"/>
          </w:tcPr>
          <w:p>
            <w:pPr>
              <w:jc w:val="center"/>
            </w:pPr>
            <w:r>
              <w:rPr>
                <w:b w:val="0"/>
                <w:sz w:val="12"/>
              </w:rPr>
              <w:t>8.403E+04</w:t>
            </w:r>
          </w:p>
        </w:tc>
        <w:tc>
          <w:tcPr>
            <w:tcW w:type="dxa" w:w="1232"/>
          </w:tcPr>
          <w:p>
            <w:pPr>
              <w:jc w:val="center"/>
            </w:pPr>
            <w:r>
              <w:rPr>
                <w:b w:val="0"/>
                <w:sz w:val="12"/>
              </w:rPr>
              <w:t>3.172E+06</w:t>
            </w:r>
          </w:p>
        </w:tc>
        <w:tc>
          <w:tcPr>
            <w:tcW w:type="dxa" w:w="1232"/>
          </w:tcPr>
          <w:p>
            <w:pPr>
              <w:jc w:val="center"/>
            </w:pPr>
            <w:r>
              <w:rPr>
                <w:b w:val="0"/>
                <w:sz w:val="12"/>
              </w:rPr>
              <w:t>2.109E+04</w:t>
            </w:r>
          </w:p>
        </w:tc>
        <w:tc>
          <w:tcPr>
            <w:tcW w:type="dxa" w:w="1232"/>
          </w:tcPr>
          <w:p>
            <w:pPr>
              <w:jc w:val="center"/>
            </w:pPr>
            <w:r>
              <w:rPr>
                <w:b w:val="0"/>
                <w:sz w:val="12"/>
              </w:rPr>
              <w:t>1.098E+04</w:t>
            </w:r>
          </w:p>
        </w:tc>
        <w:tc>
          <w:tcPr>
            <w:tcW w:type="dxa" w:w="1232"/>
          </w:tcPr>
          <w:p>
            <w:pPr>
              <w:jc w:val="center"/>
            </w:pPr>
            <w:r>
              <w:rPr>
                <w:b w:val="0"/>
                <w:sz w:val="12"/>
              </w:rPr>
              <w:t>2.600E+04</w:t>
            </w:r>
          </w:p>
        </w:tc>
        <w:tc>
          <w:tcPr>
            <w:tcW w:type="dxa" w:w="1232"/>
          </w:tcPr>
          <w:p>
            <w:pPr>
              <w:jc w:val="center"/>
            </w:pPr>
            <w:r>
              <w:rPr>
                <w:b w:val="0"/>
                <w:sz w:val="12"/>
              </w:rPr>
              <w:t>3.492E+05</w:t>
            </w:r>
          </w:p>
        </w:tc>
        <w:tc>
          <w:tcPr>
            <w:tcW w:type="dxa" w:w="1232"/>
          </w:tcPr>
          <w:p>
            <w:pPr>
              <w:jc w:val="center"/>
            </w:pPr>
            <w:r>
              <w:rPr>
                <w:b w:val="0"/>
                <w:sz w:val="12"/>
              </w:rPr>
              <w:t>8.404E+03</w:t>
            </w:r>
          </w:p>
        </w:tc>
        <w:tc>
          <w:tcPr>
            <w:tcW w:type="dxa" w:w="1232"/>
          </w:tcPr>
          <w:p>
            <w:pPr>
              <w:jc w:val="center"/>
            </w:pPr>
            <w:r>
              <w:rPr>
                <w:b w:val="0"/>
                <w:sz w:val="12"/>
              </w:rPr>
              <w:t>3.921E+03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4</w:t>
            </w:r>
          </w:p>
        </w:tc>
        <w:tc>
          <w:tcPr>
            <w:tcW w:type="dxa" w:w="1232"/>
          </w:tcPr>
          <w:p>
            <w:pPr>
              <w:jc w:val="center"/>
            </w:pPr>
            <w:r>
              <w:rPr>
                <w:b w:val="0"/>
                <w:sz w:val="12"/>
              </w:rPr>
              <w:t>6</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2</w:t>
            </w:r>
          </w:p>
        </w:tc>
      </w:tr>
      <w:tr>
        <w:tc>
          <w:tcPr>
            <w:tcW w:type="dxa" w:w="737"/>
          </w:tcPr>
          <w:p>
            <w:pPr>
              <w:jc w:val="left"/>
            </w:pPr>
            <w:r>
              <w:rPr>
                <w:b w:val="0"/>
                <w:sz w:val="12"/>
              </w:rPr>
              <w:t>F16</w:t>
            </w:r>
          </w:p>
        </w:tc>
        <w:tc>
          <w:tcPr>
            <w:tcW w:type="dxa" w:w="680"/>
          </w:tcPr>
          <w:p>
            <w:pPr>
              <w:jc w:val="center"/>
            </w:pPr>
            <w:r>
              <w:rPr>
                <w:b w:val="0"/>
                <w:sz w:val="12"/>
              </w:rPr>
              <w:t>Best</w:t>
            </w:r>
          </w:p>
        </w:tc>
        <w:tc>
          <w:tcPr>
            <w:tcW w:type="dxa" w:w="1232"/>
          </w:tcPr>
          <w:p>
            <w:pPr>
              <w:jc w:val="center"/>
            </w:pPr>
            <w:r>
              <w:rPr>
                <w:b w:val="0"/>
                <w:sz w:val="12"/>
              </w:rPr>
              <w:t>5.891E+03</w:t>
            </w:r>
          </w:p>
        </w:tc>
        <w:tc>
          <w:tcPr>
            <w:tcW w:type="dxa" w:w="1232"/>
          </w:tcPr>
          <w:p>
            <w:pPr>
              <w:jc w:val="center"/>
            </w:pPr>
            <w:r>
              <w:rPr>
                <w:b w:val="0"/>
                <w:sz w:val="12"/>
              </w:rPr>
              <w:t>6.522E+04</w:t>
            </w:r>
          </w:p>
        </w:tc>
        <w:tc>
          <w:tcPr>
            <w:tcW w:type="dxa" w:w="1232"/>
          </w:tcPr>
          <w:p>
            <w:pPr>
              <w:jc w:val="center"/>
            </w:pPr>
            <w:r>
              <w:rPr>
                <w:b w:val="0"/>
                <w:sz w:val="12"/>
              </w:rPr>
              <w:t>9.279E+04</w:t>
            </w:r>
          </w:p>
        </w:tc>
        <w:tc>
          <w:tcPr>
            <w:tcW w:type="dxa" w:w="1232"/>
          </w:tcPr>
          <w:p>
            <w:pPr>
              <w:jc w:val="center"/>
            </w:pPr>
            <w:r>
              <w:rPr>
                <w:b w:val="0"/>
                <w:sz w:val="12"/>
              </w:rPr>
              <w:t>5.140E+03</w:t>
            </w:r>
          </w:p>
        </w:tc>
        <w:tc>
          <w:tcPr>
            <w:tcW w:type="dxa" w:w="1232"/>
          </w:tcPr>
          <w:p>
            <w:pPr>
              <w:jc w:val="center"/>
            </w:pPr>
            <w:r>
              <w:rPr>
                <w:b w:val="0"/>
                <w:sz w:val="12"/>
              </w:rPr>
              <w:t>6.639E+04</w:t>
            </w:r>
          </w:p>
        </w:tc>
        <w:tc>
          <w:tcPr>
            <w:tcW w:type="dxa" w:w="1232"/>
          </w:tcPr>
          <w:p>
            <w:pPr>
              <w:jc w:val="center"/>
            </w:pPr>
            <w:r>
              <w:rPr>
                <w:b w:val="0"/>
                <w:sz w:val="12"/>
              </w:rPr>
              <w:t>8.032E+04</w:t>
            </w:r>
          </w:p>
        </w:tc>
        <w:tc>
          <w:tcPr>
            <w:tcW w:type="dxa" w:w="1232"/>
          </w:tcPr>
          <w:p>
            <w:pPr>
              <w:jc w:val="center"/>
            </w:pPr>
            <w:r>
              <w:rPr>
                <w:b/>
                <w:sz w:val="12"/>
              </w:rPr>
              <w:t>3.053E+03</w:t>
            </w:r>
          </w:p>
        </w:tc>
        <w:tc>
          <w:tcPr>
            <w:tcW w:type="dxa" w:w="1232"/>
          </w:tcPr>
          <w:p>
            <w:pPr>
              <w:jc w:val="center"/>
            </w:pPr>
            <w:r>
              <w:rPr>
                <w:b w:val="0"/>
                <w:sz w:val="12"/>
              </w:rPr>
              <w:t>6.967E+03</w:t>
            </w:r>
          </w:p>
        </w:tc>
        <w:tc>
          <w:tcPr>
            <w:tcW w:type="dxa" w:w="1232"/>
          </w:tcPr>
          <w:p>
            <w:pPr>
              <w:jc w:val="center"/>
            </w:pPr>
            <w:r>
              <w:rPr>
                <w:b w:val="0"/>
                <w:sz w:val="12"/>
              </w:rPr>
              <w:t>4.168E+04</w:t>
            </w:r>
          </w:p>
        </w:tc>
        <w:tc>
          <w:tcPr>
            <w:tcW w:type="dxa" w:w="1232"/>
          </w:tcPr>
          <w:p>
            <w:pPr>
              <w:jc w:val="center"/>
            </w:pPr>
            <w:r>
              <w:rPr>
                <w:b w:val="0"/>
                <w:sz w:val="12"/>
              </w:rPr>
              <w:t>2.422E+04</w:t>
            </w:r>
          </w:p>
        </w:tc>
        <w:tc>
          <w:tcPr>
            <w:tcW w:type="dxa" w:w="1232"/>
          </w:tcPr>
          <w:p>
            <w:pPr>
              <w:jc w:val="center"/>
            </w:pPr>
            <w:r>
              <w:rPr>
                <w:b w:val="0"/>
                <w:sz w:val="12"/>
              </w:rPr>
              <w:t>5.024E+03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1.307E+04</w:t>
            </w:r>
          </w:p>
        </w:tc>
        <w:tc>
          <w:tcPr>
            <w:tcW w:type="dxa" w:w="1232"/>
          </w:tcPr>
          <w:p>
            <w:pPr>
              <w:jc w:val="center"/>
            </w:pPr>
            <w:r>
              <w:rPr>
                <w:b w:val="0"/>
                <w:sz w:val="12"/>
              </w:rPr>
              <w:t>5.498E+06</w:t>
            </w:r>
          </w:p>
        </w:tc>
        <w:tc>
          <w:tcPr>
            <w:tcW w:type="dxa" w:w="1232"/>
          </w:tcPr>
          <w:p>
            <w:pPr>
              <w:jc w:val="center"/>
            </w:pPr>
            <w:r>
              <w:rPr>
                <w:b w:val="0"/>
                <w:sz w:val="12"/>
              </w:rPr>
              <w:t>2.154E+06</w:t>
            </w:r>
          </w:p>
        </w:tc>
        <w:tc>
          <w:tcPr>
            <w:tcW w:type="dxa" w:w="1232"/>
          </w:tcPr>
          <w:p>
            <w:pPr>
              <w:jc w:val="center"/>
            </w:pPr>
            <w:r>
              <w:rPr>
                <w:b w:val="0"/>
                <w:sz w:val="12"/>
              </w:rPr>
              <w:t>8.586E+04</w:t>
            </w:r>
          </w:p>
        </w:tc>
        <w:tc>
          <w:tcPr>
            <w:tcW w:type="dxa" w:w="1232"/>
          </w:tcPr>
          <w:p>
            <w:pPr>
              <w:jc w:val="center"/>
            </w:pPr>
            <w:r>
              <w:rPr>
                <w:b w:val="0"/>
                <w:sz w:val="12"/>
              </w:rPr>
              <w:t>3.505E+06</w:t>
            </w:r>
          </w:p>
        </w:tc>
        <w:tc>
          <w:tcPr>
            <w:tcW w:type="dxa" w:w="1232"/>
          </w:tcPr>
          <w:p>
            <w:pPr>
              <w:jc w:val="center"/>
            </w:pPr>
            <w:r>
              <w:rPr>
                <w:b w:val="0"/>
                <w:sz w:val="12"/>
              </w:rPr>
              <w:t>7.112E+05</w:t>
            </w:r>
          </w:p>
        </w:tc>
        <w:tc>
          <w:tcPr>
            <w:tcW w:type="dxa" w:w="1232"/>
          </w:tcPr>
          <w:p>
            <w:pPr>
              <w:jc w:val="center"/>
            </w:pPr>
            <w:r>
              <w:rPr>
                <w:b w:val="0"/>
                <w:sz w:val="12"/>
              </w:rPr>
              <w:t>1.918E+04</w:t>
            </w:r>
          </w:p>
        </w:tc>
        <w:tc>
          <w:tcPr>
            <w:tcW w:type="dxa" w:w="1232"/>
          </w:tcPr>
          <w:p>
            <w:pPr>
              <w:jc w:val="center"/>
            </w:pPr>
            <w:r>
              <w:rPr>
                <w:b w:val="0"/>
                <w:sz w:val="12"/>
              </w:rPr>
              <w:t>4.132E+04</w:t>
            </w:r>
          </w:p>
        </w:tc>
        <w:tc>
          <w:tcPr>
            <w:tcW w:type="dxa" w:w="1232"/>
          </w:tcPr>
          <w:p>
            <w:pPr>
              <w:jc w:val="center"/>
            </w:pPr>
            <w:r>
              <w:rPr>
                <w:b w:val="0"/>
                <w:sz w:val="12"/>
              </w:rPr>
              <w:t>3.077E+05</w:t>
            </w:r>
          </w:p>
        </w:tc>
        <w:tc>
          <w:tcPr>
            <w:tcW w:type="dxa" w:w="1232"/>
          </w:tcPr>
          <w:p>
            <w:pPr>
              <w:jc w:val="center"/>
            </w:pPr>
            <w:r>
              <w:rPr>
                <w:b w:val="0"/>
                <w:sz w:val="12"/>
              </w:rPr>
              <w:t>1.670E+05</w:t>
            </w:r>
          </w:p>
        </w:tc>
        <w:tc>
          <w:tcPr>
            <w:tcW w:type="dxa" w:w="1232"/>
          </w:tcPr>
          <w:p>
            <w:pPr>
              <w:jc w:val="center"/>
            </w:pPr>
            <w:r>
              <w:rPr>
                <w:b w:val="0"/>
                <w:sz w:val="12"/>
              </w:rPr>
              <w:t>1.772E+04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4.504E+03</w:t>
            </w:r>
          </w:p>
        </w:tc>
        <w:tc>
          <w:tcPr>
            <w:tcW w:type="dxa" w:w="1232"/>
          </w:tcPr>
          <w:p>
            <w:pPr>
              <w:jc w:val="center"/>
            </w:pPr>
            <w:r>
              <w:rPr>
                <w:b w:val="0"/>
                <w:sz w:val="12"/>
              </w:rPr>
              <w:t>1.083E+07</w:t>
            </w:r>
          </w:p>
        </w:tc>
        <w:tc>
          <w:tcPr>
            <w:tcW w:type="dxa" w:w="1232"/>
          </w:tcPr>
          <w:p>
            <w:pPr>
              <w:jc w:val="center"/>
            </w:pPr>
            <w:r>
              <w:rPr>
                <w:b w:val="0"/>
                <w:sz w:val="12"/>
              </w:rPr>
              <w:t>4.496E+06</w:t>
            </w:r>
          </w:p>
        </w:tc>
        <w:tc>
          <w:tcPr>
            <w:tcW w:type="dxa" w:w="1232"/>
          </w:tcPr>
          <w:p>
            <w:pPr>
              <w:jc w:val="center"/>
            </w:pPr>
            <w:r>
              <w:rPr>
                <w:b w:val="0"/>
                <w:sz w:val="12"/>
              </w:rPr>
              <w:t>1.101E+05</w:t>
            </w:r>
          </w:p>
        </w:tc>
        <w:tc>
          <w:tcPr>
            <w:tcW w:type="dxa" w:w="1232"/>
          </w:tcPr>
          <w:p>
            <w:pPr>
              <w:jc w:val="center"/>
            </w:pPr>
            <w:r>
              <w:rPr>
                <w:b w:val="0"/>
                <w:sz w:val="12"/>
              </w:rPr>
              <w:t>6.700E+06</w:t>
            </w:r>
          </w:p>
        </w:tc>
        <w:tc>
          <w:tcPr>
            <w:tcW w:type="dxa" w:w="1232"/>
          </w:tcPr>
          <w:p>
            <w:pPr>
              <w:jc w:val="center"/>
            </w:pPr>
            <w:r>
              <w:rPr>
                <w:b w:val="0"/>
                <w:sz w:val="12"/>
              </w:rPr>
              <w:t>6.958E+05</w:t>
            </w:r>
          </w:p>
        </w:tc>
        <w:tc>
          <w:tcPr>
            <w:tcW w:type="dxa" w:w="1232"/>
          </w:tcPr>
          <w:p>
            <w:pPr>
              <w:jc w:val="center"/>
            </w:pPr>
            <w:r>
              <w:rPr>
                <w:b w:val="0"/>
                <w:sz w:val="12"/>
              </w:rPr>
              <w:t>1.359E+04</w:t>
            </w:r>
          </w:p>
        </w:tc>
        <w:tc>
          <w:tcPr>
            <w:tcW w:type="dxa" w:w="1232"/>
          </w:tcPr>
          <w:p>
            <w:pPr>
              <w:jc w:val="center"/>
            </w:pPr>
            <w:r>
              <w:rPr>
                <w:b w:val="0"/>
                <w:sz w:val="12"/>
              </w:rPr>
              <w:t>6.887E+04</w:t>
            </w:r>
          </w:p>
        </w:tc>
        <w:tc>
          <w:tcPr>
            <w:tcW w:type="dxa" w:w="1232"/>
          </w:tcPr>
          <w:p>
            <w:pPr>
              <w:jc w:val="center"/>
            </w:pPr>
            <w:r>
              <w:rPr>
                <w:b w:val="0"/>
                <w:sz w:val="12"/>
              </w:rPr>
              <w:t>3.452E+05</w:t>
            </w:r>
          </w:p>
        </w:tc>
        <w:tc>
          <w:tcPr>
            <w:tcW w:type="dxa" w:w="1232"/>
          </w:tcPr>
          <w:p>
            <w:pPr>
              <w:jc w:val="center"/>
            </w:pPr>
            <w:r>
              <w:rPr>
                <w:b w:val="0"/>
                <w:sz w:val="12"/>
              </w:rPr>
              <w:t>1.409E+05</w:t>
            </w:r>
          </w:p>
        </w:tc>
        <w:tc>
          <w:tcPr>
            <w:tcW w:type="dxa" w:w="1232"/>
          </w:tcPr>
          <w:p>
            <w:pPr>
              <w:jc w:val="center"/>
            </w:pPr>
            <w:r>
              <w:rPr>
                <w:b w:val="0"/>
                <w:sz w:val="12"/>
              </w:rPr>
              <w:t>7.497E+03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F17</w:t>
            </w:r>
          </w:p>
        </w:tc>
        <w:tc>
          <w:tcPr>
            <w:tcW w:type="dxa" w:w="680"/>
          </w:tcPr>
          <w:p>
            <w:pPr>
              <w:jc w:val="center"/>
            </w:pPr>
            <w:r>
              <w:rPr>
                <w:b w:val="0"/>
                <w:sz w:val="12"/>
              </w:rPr>
              <w:t>Best</w:t>
            </w:r>
          </w:p>
        </w:tc>
        <w:tc>
          <w:tcPr>
            <w:tcW w:type="dxa" w:w="1232"/>
          </w:tcPr>
          <w:p>
            <w:pPr>
              <w:jc w:val="center"/>
            </w:pPr>
            <w:r>
              <w:rPr>
                <w:b w:val="0"/>
                <w:sz w:val="12"/>
              </w:rPr>
              <w:t>1.190E+04</w:t>
            </w:r>
          </w:p>
        </w:tc>
        <w:tc>
          <w:tcPr>
            <w:tcW w:type="dxa" w:w="1232"/>
          </w:tcPr>
          <w:p>
            <w:pPr>
              <w:jc w:val="center"/>
            </w:pPr>
            <w:r>
              <w:rPr>
                <w:b w:val="0"/>
                <w:sz w:val="12"/>
              </w:rPr>
              <w:t>4.443E+04</w:t>
            </w:r>
          </w:p>
        </w:tc>
        <w:tc>
          <w:tcPr>
            <w:tcW w:type="dxa" w:w="1232"/>
          </w:tcPr>
          <w:p>
            <w:pPr>
              <w:jc w:val="center"/>
            </w:pPr>
            <w:r>
              <w:rPr>
                <w:b w:val="0"/>
                <w:sz w:val="12"/>
              </w:rPr>
              <w:t>2.355E+05</w:t>
            </w:r>
          </w:p>
        </w:tc>
        <w:tc>
          <w:tcPr>
            <w:tcW w:type="dxa" w:w="1232"/>
          </w:tcPr>
          <w:p>
            <w:pPr>
              <w:jc w:val="center"/>
            </w:pPr>
            <w:r>
              <w:rPr>
                <w:b w:val="0"/>
                <w:sz w:val="12"/>
              </w:rPr>
              <w:t>5.187E+03</w:t>
            </w:r>
          </w:p>
        </w:tc>
        <w:tc>
          <w:tcPr>
            <w:tcW w:type="dxa" w:w="1232"/>
          </w:tcPr>
          <w:p>
            <w:pPr>
              <w:jc w:val="center"/>
            </w:pPr>
            <w:r>
              <w:rPr>
                <w:b w:val="0"/>
                <w:sz w:val="12"/>
              </w:rPr>
              <w:t>6.394E+05</w:t>
            </w:r>
          </w:p>
        </w:tc>
        <w:tc>
          <w:tcPr>
            <w:tcW w:type="dxa" w:w="1232"/>
          </w:tcPr>
          <w:p>
            <w:pPr>
              <w:jc w:val="center"/>
            </w:pPr>
            <w:r>
              <w:rPr>
                <w:b w:val="0"/>
                <w:sz w:val="12"/>
              </w:rPr>
              <w:t>6.022E+04</w:t>
            </w:r>
          </w:p>
        </w:tc>
        <w:tc>
          <w:tcPr>
            <w:tcW w:type="dxa" w:w="1232"/>
          </w:tcPr>
          <w:p>
            <w:pPr>
              <w:jc w:val="center"/>
            </w:pPr>
            <w:r>
              <w:rPr>
                <w:b w:val="0"/>
                <w:sz w:val="12"/>
              </w:rPr>
              <w:t>7.847E+03</w:t>
            </w:r>
          </w:p>
        </w:tc>
        <w:tc>
          <w:tcPr>
            <w:tcW w:type="dxa" w:w="1232"/>
          </w:tcPr>
          <w:p>
            <w:pPr>
              <w:jc w:val="center"/>
            </w:pPr>
            <w:r>
              <w:rPr>
                <w:b w:val="0"/>
                <w:sz w:val="12"/>
              </w:rPr>
              <w:t>1.110E+04</w:t>
            </w:r>
          </w:p>
        </w:tc>
        <w:tc>
          <w:tcPr>
            <w:tcW w:type="dxa" w:w="1232"/>
          </w:tcPr>
          <w:p>
            <w:pPr>
              <w:jc w:val="center"/>
            </w:pPr>
            <w:r>
              <w:rPr>
                <w:b w:val="0"/>
                <w:sz w:val="12"/>
              </w:rPr>
              <w:t>1.630E+04</w:t>
            </w:r>
          </w:p>
        </w:tc>
        <w:tc>
          <w:tcPr>
            <w:tcW w:type="dxa" w:w="1232"/>
          </w:tcPr>
          <w:p>
            <w:pPr>
              <w:jc w:val="center"/>
            </w:pPr>
            <w:r>
              <w:rPr>
                <w:b/>
                <w:sz w:val="12"/>
              </w:rPr>
              <w:t>4.677E+03</w:t>
            </w:r>
          </w:p>
        </w:tc>
        <w:tc>
          <w:tcPr>
            <w:tcW w:type="dxa" w:w="1232"/>
          </w:tcPr>
          <w:p>
            <w:pPr>
              <w:jc w:val="center"/>
            </w:pPr>
            <w:r>
              <w:rPr>
                <w:b w:val="0"/>
                <w:sz w:val="12"/>
              </w:rPr>
              <w:t>9.541E+03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2.830E+04</w:t>
            </w:r>
          </w:p>
        </w:tc>
        <w:tc>
          <w:tcPr>
            <w:tcW w:type="dxa" w:w="1232"/>
          </w:tcPr>
          <w:p>
            <w:pPr>
              <w:jc w:val="center"/>
            </w:pPr>
            <w:r>
              <w:rPr>
                <w:b w:val="0"/>
                <w:sz w:val="12"/>
              </w:rPr>
              <w:t>9.160E+05</w:t>
            </w:r>
          </w:p>
        </w:tc>
        <w:tc>
          <w:tcPr>
            <w:tcW w:type="dxa" w:w="1232"/>
          </w:tcPr>
          <w:p>
            <w:pPr>
              <w:jc w:val="center"/>
            </w:pPr>
            <w:r>
              <w:rPr>
                <w:b w:val="0"/>
                <w:sz w:val="12"/>
              </w:rPr>
              <w:t>3.683E+06</w:t>
            </w:r>
          </w:p>
        </w:tc>
        <w:tc>
          <w:tcPr>
            <w:tcW w:type="dxa" w:w="1232"/>
          </w:tcPr>
          <w:p>
            <w:pPr>
              <w:jc w:val="center"/>
            </w:pPr>
            <w:r>
              <w:rPr>
                <w:b w:val="0"/>
                <w:sz w:val="12"/>
              </w:rPr>
              <w:t>4.782E+04</w:t>
            </w:r>
          </w:p>
        </w:tc>
        <w:tc>
          <w:tcPr>
            <w:tcW w:type="dxa" w:w="1232"/>
          </w:tcPr>
          <w:p>
            <w:pPr>
              <w:jc w:val="center"/>
            </w:pPr>
            <w:r>
              <w:rPr>
                <w:b w:val="0"/>
                <w:sz w:val="12"/>
              </w:rPr>
              <w:t>2.948E+07</w:t>
            </w:r>
          </w:p>
        </w:tc>
        <w:tc>
          <w:tcPr>
            <w:tcW w:type="dxa" w:w="1232"/>
          </w:tcPr>
          <w:p>
            <w:pPr>
              <w:jc w:val="center"/>
            </w:pPr>
            <w:r>
              <w:rPr>
                <w:b w:val="0"/>
                <w:sz w:val="12"/>
              </w:rPr>
              <w:t>7.903E+05</w:t>
            </w:r>
          </w:p>
        </w:tc>
        <w:tc>
          <w:tcPr>
            <w:tcW w:type="dxa" w:w="1232"/>
          </w:tcPr>
          <w:p>
            <w:pPr>
              <w:jc w:val="center"/>
            </w:pPr>
            <w:r>
              <w:rPr>
                <w:b w:val="0"/>
                <w:sz w:val="12"/>
              </w:rPr>
              <w:t>4.844E+04</w:t>
            </w:r>
          </w:p>
        </w:tc>
        <w:tc>
          <w:tcPr>
            <w:tcW w:type="dxa" w:w="1232"/>
          </w:tcPr>
          <w:p>
            <w:pPr>
              <w:jc w:val="center"/>
            </w:pPr>
            <w:r>
              <w:rPr>
                <w:b w:val="0"/>
                <w:sz w:val="12"/>
              </w:rPr>
              <w:t>5.891E+04</w:t>
            </w:r>
          </w:p>
        </w:tc>
        <w:tc>
          <w:tcPr>
            <w:tcW w:type="dxa" w:w="1232"/>
          </w:tcPr>
          <w:p>
            <w:pPr>
              <w:jc w:val="center"/>
            </w:pPr>
            <w:r>
              <w:rPr>
                <w:b w:val="0"/>
                <w:sz w:val="12"/>
              </w:rPr>
              <w:t>1.840E+05</w:t>
            </w:r>
          </w:p>
        </w:tc>
        <w:tc>
          <w:tcPr>
            <w:tcW w:type="dxa" w:w="1232"/>
          </w:tcPr>
          <w:p>
            <w:pPr>
              <w:jc w:val="center"/>
            </w:pPr>
            <w:r>
              <w:rPr>
                <w:b w:val="0"/>
                <w:sz w:val="12"/>
              </w:rPr>
              <w:t>9.304E+04</w:t>
            </w:r>
          </w:p>
        </w:tc>
        <w:tc>
          <w:tcPr>
            <w:tcW w:type="dxa" w:w="1232"/>
          </w:tcPr>
          <w:p>
            <w:pPr>
              <w:jc w:val="center"/>
            </w:pPr>
            <w:r>
              <w:rPr>
                <w:b w:val="0"/>
                <w:sz w:val="12"/>
              </w:rPr>
              <w:t>3.445E+04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1.049E+04</w:t>
            </w:r>
          </w:p>
        </w:tc>
        <w:tc>
          <w:tcPr>
            <w:tcW w:type="dxa" w:w="1232"/>
          </w:tcPr>
          <w:p>
            <w:pPr>
              <w:jc w:val="center"/>
            </w:pPr>
            <w:r>
              <w:rPr>
                <w:b w:val="0"/>
                <w:sz w:val="12"/>
              </w:rPr>
              <w:t>1.072E+06</w:t>
            </w:r>
          </w:p>
        </w:tc>
        <w:tc>
          <w:tcPr>
            <w:tcW w:type="dxa" w:w="1232"/>
          </w:tcPr>
          <w:p>
            <w:pPr>
              <w:jc w:val="center"/>
            </w:pPr>
            <w:r>
              <w:rPr>
                <w:b w:val="0"/>
                <w:sz w:val="12"/>
              </w:rPr>
              <w:t>5.335E+06</w:t>
            </w:r>
          </w:p>
        </w:tc>
        <w:tc>
          <w:tcPr>
            <w:tcW w:type="dxa" w:w="1232"/>
          </w:tcPr>
          <w:p>
            <w:pPr>
              <w:jc w:val="center"/>
            </w:pPr>
            <w:r>
              <w:rPr>
                <w:b w:val="0"/>
                <w:sz w:val="12"/>
              </w:rPr>
              <w:t>3.721E+04</w:t>
            </w:r>
          </w:p>
        </w:tc>
        <w:tc>
          <w:tcPr>
            <w:tcW w:type="dxa" w:w="1232"/>
          </w:tcPr>
          <w:p>
            <w:pPr>
              <w:jc w:val="center"/>
            </w:pPr>
            <w:r>
              <w:rPr>
                <w:b w:val="0"/>
                <w:sz w:val="12"/>
              </w:rPr>
              <w:t>6.876E+07</w:t>
            </w:r>
          </w:p>
        </w:tc>
        <w:tc>
          <w:tcPr>
            <w:tcW w:type="dxa" w:w="1232"/>
          </w:tcPr>
          <w:p>
            <w:pPr>
              <w:jc w:val="center"/>
            </w:pPr>
            <w:r>
              <w:rPr>
                <w:b w:val="0"/>
                <w:sz w:val="12"/>
              </w:rPr>
              <w:t>1.396E+06</w:t>
            </w:r>
          </w:p>
        </w:tc>
        <w:tc>
          <w:tcPr>
            <w:tcW w:type="dxa" w:w="1232"/>
          </w:tcPr>
          <w:p>
            <w:pPr>
              <w:jc w:val="center"/>
            </w:pPr>
            <w:r>
              <w:rPr>
                <w:b w:val="0"/>
                <w:sz w:val="12"/>
              </w:rPr>
              <w:t>4.168E+04</w:t>
            </w:r>
          </w:p>
        </w:tc>
        <w:tc>
          <w:tcPr>
            <w:tcW w:type="dxa" w:w="1232"/>
          </w:tcPr>
          <w:p>
            <w:pPr>
              <w:jc w:val="center"/>
            </w:pPr>
            <w:r>
              <w:rPr>
                <w:b w:val="0"/>
                <w:sz w:val="12"/>
              </w:rPr>
              <w:t>5.289E+04</w:t>
            </w:r>
          </w:p>
        </w:tc>
        <w:tc>
          <w:tcPr>
            <w:tcW w:type="dxa" w:w="1232"/>
          </w:tcPr>
          <w:p>
            <w:pPr>
              <w:jc w:val="center"/>
            </w:pPr>
            <w:r>
              <w:rPr>
                <w:b w:val="0"/>
                <w:sz w:val="12"/>
              </w:rPr>
              <w:t>1.868E+05</w:t>
            </w:r>
          </w:p>
        </w:tc>
        <w:tc>
          <w:tcPr>
            <w:tcW w:type="dxa" w:w="1232"/>
          </w:tcPr>
          <w:p>
            <w:pPr>
              <w:jc w:val="center"/>
            </w:pPr>
            <w:r>
              <w:rPr>
                <w:b w:val="0"/>
                <w:sz w:val="12"/>
              </w:rPr>
              <w:t>1.296E+05</w:t>
            </w:r>
          </w:p>
        </w:tc>
        <w:tc>
          <w:tcPr>
            <w:tcW w:type="dxa" w:w="1232"/>
          </w:tcPr>
          <w:p>
            <w:pPr>
              <w:jc w:val="center"/>
            </w:pPr>
            <w:r>
              <w:rPr>
                <w:b w:val="0"/>
                <w:sz w:val="12"/>
              </w:rPr>
              <w:t>2.678E+04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3</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5</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F18</w:t>
            </w:r>
          </w:p>
        </w:tc>
        <w:tc>
          <w:tcPr>
            <w:tcW w:type="dxa" w:w="680"/>
          </w:tcPr>
          <w:p>
            <w:pPr>
              <w:jc w:val="center"/>
            </w:pPr>
            <w:r>
              <w:rPr>
                <w:b w:val="0"/>
                <w:sz w:val="12"/>
              </w:rPr>
              <w:t>Best</w:t>
            </w:r>
          </w:p>
        </w:tc>
        <w:tc>
          <w:tcPr>
            <w:tcW w:type="dxa" w:w="1232"/>
          </w:tcPr>
          <w:p>
            <w:pPr>
              <w:jc w:val="center"/>
            </w:pPr>
            <w:r>
              <w:rPr>
                <w:b w:val="0"/>
                <w:sz w:val="12"/>
              </w:rPr>
              <w:t>2.970E+03</w:t>
            </w:r>
          </w:p>
        </w:tc>
        <w:tc>
          <w:tcPr>
            <w:tcW w:type="dxa" w:w="1232"/>
          </w:tcPr>
          <w:p>
            <w:pPr>
              <w:jc w:val="center"/>
            </w:pPr>
            <w:r>
              <w:rPr>
                <w:b w:val="0"/>
                <w:sz w:val="12"/>
              </w:rPr>
              <w:t>2.938E+04</w:t>
            </w:r>
          </w:p>
        </w:tc>
        <w:tc>
          <w:tcPr>
            <w:tcW w:type="dxa" w:w="1232"/>
          </w:tcPr>
          <w:p>
            <w:pPr>
              <w:jc w:val="center"/>
            </w:pPr>
            <w:r>
              <w:rPr>
                <w:b w:val="0"/>
                <w:sz w:val="12"/>
              </w:rPr>
              <w:t>5.365E+04</w:t>
            </w:r>
          </w:p>
        </w:tc>
        <w:tc>
          <w:tcPr>
            <w:tcW w:type="dxa" w:w="1232"/>
          </w:tcPr>
          <w:p>
            <w:pPr>
              <w:jc w:val="center"/>
            </w:pPr>
            <w:r>
              <w:rPr>
                <w:b w:val="0"/>
                <w:sz w:val="12"/>
              </w:rPr>
              <w:t>7.725E+03</w:t>
            </w:r>
          </w:p>
        </w:tc>
        <w:tc>
          <w:tcPr>
            <w:tcW w:type="dxa" w:w="1232"/>
          </w:tcPr>
          <w:p>
            <w:pPr>
              <w:jc w:val="center"/>
            </w:pPr>
            <w:r>
              <w:rPr>
                <w:b w:val="0"/>
                <w:sz w:val="12"/>
              </w:rPr>
              <w:t>6.546E+05</w:t>
            </w:r>
          </w:p>
        </w:tc>
        <w:tc>
          <w:tcPr>
            <w:tcW w:type="dxa" w:w="1232"/>
          </w:tcPr>
          <w:p>
            <w:pPr>
              <w:jc w:val="center"/>
            </w:pPr>
            <w:r>
              <w:rPr>
                <w:b w:val="0"/>
                <w:sz w:val="12"/>
              </w:rPr>
              <w:t>1.405E+04</w:t>
            </w:r>
          </w:p>
        </w:tc>
        <w:tc>
          <w:tcPr>
            <w:tcW w:type="dxa" w:w="1232"/>
          </w:tcPr>
          <w:p>
            <w:pPr>
              <w:jc w:val="center"/>
            </w:pPr>
            <w:r>
              <w:rPr>
                <w:b/>
                <w:sz w:val="12"/>
              </w:rPr>
              <w:t>2.419E+03</w:t>
            </w:r>
          </w:p>
        </w:tc>
        <w:tc>
          <w:tcPr>
            <w:tcW w:type="dxa" w:w="1232"/>
          </w:tcPr>
          <w:p>
            <w:pPr>
              <w:jc w:val="center"/>
            </w:pPr>
            <w:r>
              <w:rPr>
                <w:b w:val="0"/>
                <w:sz w:val="12"/>
              </w:rPr>
              <w:t>5.831E+03</w:t>
            </w:r>
          </w:p>
        </w:tc>
        <w:tc>
          <w:tcPr>
            <w:tcW w:type="dxa" w:w="1232"/>
          </w:tcPr>
          <w:p>
            <w:pPr>
              <w:jc w:val="center"/>
            </w:pPr>
            <w:r>
              <w:rPr>
                <w:b w:val="0"/>
                <w:sz w:val="12"/>
              </w:rPr>
              <w:t>4.631E+04</w:t>
            </w:r>
          </w:p>
        </w:tc>
        <w:tc>
          <w:tcPr>
            <w:tcW w:type="dxa" w:w="1232"/>
          </w:tcPr>
          <w:p>
            <w:pPr>
              <w:jc w:val="center"/>
            </w:pPr>
            <w:r>
              <w:rPr>
                <w:b w:val="0"/>
                <w:sz w:val="12"/>
              </w:rPr>
              <w:t>1.385E+04</w:t>
            </w:r>
          </w:p>
        </w:tc>
        <w:tc>
          <w:tcPr>
            <w:tcW w:type="dxa" w:w="1232"/>
          </w:tcPr>
          <w:p>
            <w:pPr>
              <w:jc w:val="center"/>
            </w:pPr>
            <w:r>
              <w:rPr>
                <w:b w:val="0"/>
                <w:sz w:val="12"/>
              </w:rPr>
              <w:t>4.685E+03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5.949E+03</w:t>
            </w:r>
          </w:p>
        </w:tc>
        <w:tc>
          <w:tcPr>
            <w:tcW w:type="dxa" w:w="1232"/>
          </w:tcPr>
          <w:p>
            <w:pPr>
              <w:jc w:val="center"/>
            </w:pPr>
            <w:r>
              <w:rPr>
                <w:b w:val="0"/>
                <w:sz w:val="12"/>
              </w:rPr>
              <w:t>7.179E+05</w:t>
            </w:r>
          </w:p>
        </w:tc>
        <w:tc>
          <w:tcPr>
            <w:tcW w:type="dxa" w:w="1232"/>
          </w:tcPr>
          <w:p>
            <w:pPr>
              <w:jc w:val="center"/>
            </w:pPr>
            <w:r>
              <w:rPr>
                <w:b w:val="0"/>
                <w:sz w:val="12"/>
              </w:rPr>
              <w:t>2.674E+06</w:t>
            </w:r>
          </w:p>
        </w:tc>
        <w:tc>
          <w:tcPr>
            <w:tcW w:type="dxa" w:w="1232"/>
          </w:tcPr>
          <w:p>
            <w:pPr>
              <w:jc w:val="center"/>
            </w:pPr>
            <w:r>
              <w:rPr>
                <w:b w:val="0"/>
                <w:sz w:val="12"/>
              </w:rPr>
              <w:t>1.033E+05</w:t>
            </w:r>
          </w:p>
        </w:tc>
        <w:tc>
          <w:tcPr>
            <w:tcW w:type="dxa" w:w="1232"/>
          </w:tcPr>
          <w:p>
            <w:pPr>
              <w:jc w:val="center"/>
            </w:pPr>
            <w:r>
              <w:rPr>
                <w:b w:val="0"/>
                <w:sz w:val="12"/>
              </w:rPr>
              <w:t>1.475E+07</w:t>
            </w:r>
          </w:p>
        </w:tc>
        <w:tc>
          <w:tcPr>
            <w:tcW w:type="dxa" w:w="1232"/>
          </w:tcPr>
          <w:p>
            <w:pPr>
              <w:jc w:val="center"/>
            </w:pPr>
            <w:r>
              <w:rPr>
                <w:b w:val="0"/>
                <w:sz w:val="12"/>
              </w:rPr>
              <w:t>2.272E+05</w:t>
            </w:r>
          </w:p>
        </w:tc>
        <w:tc>
          <w:tcPr>
            <w:tcW w:type="dxa" w:w="1232"/>
          </w:tcPr>
          <w:p>
            <w:pPr>
              <w:jc w:val="center"/>
            </w:pPr>
            <w:r>
              <w:rPr>
                <w:b w:val="0"/>
                <w:sz w:val="12"/>
              </w:rPr>
              <w:t>1.737E+04</w:t>
            </w:r>
          </w:p>
        </w:tc>
        <w:tc>
          <w:tcPr>
            <w:tcW w:type="dxa" w:w="1232"/>
          </w:tcPr>
          <w:p>
            <w:pPr>
              <w:jc w:val="center"/>
            </w:pPr>
            <w:r>
              <w:rPr>
                <w:b w:val="0"/>
                <w:sz w:val="12"/>
              </w:rPr>
              <w:t>2.290E+04</w:t>
            </w:r>
          </w:p>
        </w:tc>
        <w:tc>
          <w:tcPr>
            <w:tcW w:type="dxa" w:w="1232"/>
          </w:tcPr>
          <w:p>
            <w:pPr>
              <w:jc w:val="center"/>
            </w:pPr>
            <w:r>
              <w:rPr>
                <w:b w:val="0"/>
                <w:sz w:val="12"/>
              </w:rPr>
              <w:t>5.477E+05</w:t>
            </w:r>
          </w:p>
        </w:tc>
        <w:tc>
          <w:tcPr>
            <w:tcW w:type="dxa" w:w="1232"/>
          </w:tcPr>
          <w:p>
            <w:pPr>
              <w:jc w:val="center"/>
            </w:pPr>
            <w:r>
              <w:rPr>
                <w:b w:val="0"/>
                <w:sz w:val="12"/>
              </w:rPr>
              <w:t>7.364E+04</w:t>
            </w:r>
          </w:p>
        </w:tc>
        <w:tc>
          <w:tcPr>
            <w:tcW w:type="dxa" w:w="1232"/>
          </w:tcPr>
          <w:p>
            <w:pPr>
              <w:jc w:val="center"/>
            </w:pPr>
            <w:r>
              <w:rPr>
                <w:b w:val="0"/>
                <w:sz w:val="12"/>
              </w:rPr>
              <w:t>1.988E+04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1.609E+03</w:t>
            </w:r>
          </w:p>
        </w:tc>
        <w:tc>
          <w:tcPr>
            <w:tcW w:type="dxa" w:w="1232"/>
          </w:tcPr>
          <w:p>
            <w:pPr>
              <w:jc w:val="center"/>
            </w:pPr>
            <w:r>
              <w:rPr>
                <w:b w:val="0"/>
                <w:sz w:val="12"/>
              </w:rPr>
              <w:t>1.206E+06</w:t>
            </w:r>
          </w:p>
        </w:tc>
        <w:tc>
          <w:tcPr>
            <w:tcW w:type="dxa" w:w="1232"/>
          </w:tcPr>
          <w:p>
            <w:pPr>
              <w:jc w:val="center"/>
            </w:pPr>
            <w:r>
              <w:rPr>
                <w:b w:val="0"/>
                <w:sz w:val="12"/>
              </w:rPr>
              <w:t>4.994E+06</w:t>
            </w:r>
          </w:p>
        </w:tc>
        <w:tc>
          <w:tcPr>
            <w:tcW w:type="dxa" w:w="1232"/>
          </w:tcPr>
          <w:p>
            <w:pPr>
              <w:jc w:val="center"/>
            </w:pPr>
            <w:r>
              <w:rPr>
                <w:b w:val="0"/>
                <w:sz w:val="12"/>
              </w:rPr>
              <w:t>1.165E+05</w:t>
            </w:r>
          </w:p>
        </w:tc>
        <w:tc>
          <w:tcPr>
            <w:tcW w:type="dxa" w:w="1232"/>
          </w:tcPr>
          <w:p>
            <w:pPr>
              <w:jc w:val="center"/>
            </w:pPr>
            <w:r>
              <w:rPr>
                <w:b w:val="0"/>
                <w:sz w:val="12"/>
              </w:rPr>
              <w:t>2.099E+07</w:t>
            </w:r>
          </w:p>
        </w:tc>
        <w:tc>
          <w:tcPr>
            <w:tcW w:type="dxa" w:w="1232"/>
          </w:tcPr>
          <w:p>
            <w:pPr>
              <w:jc w:val="center"/>
            </w:pPr>
            <w:r>
              <w:rPr>
                <w:b w:val="0"/>
                <w:sz w:val="12"/>
              </w:rPr>
              <w:t>3.976E+05</w:t>
            </w:r>
          </w:p>
        </w:tc>
        <w:tc>
          <w:tcPr>
            <w:tcW w:type="dxa" w:w="1232"/>
          </w:tcPr>
          <w:p>
            <w:pPr>
              <w:jc w:val="center"/>
            </w:pPr>
            <w:r>
              <w:rPr>
                <w:b w:val="0"/>
                <w:sz w:val="12"/>
              </w:rPr>
              <w:t>1.494E+04</w:t>
            </w:r>
          </w:p>
        </w:tc>
        <w:tc>
          <w:tcPr>
            <w:tcW w:type="dxa" w:w="1232"/>
          </w:tcPr>
          <w:p>
            <w:pPr>
              <w:jc w:val="center"/>
            </w:pPr>
            <w:r>
              <w:rPr>
                <w:b w:val="0"/>
                <w:sz w:val="12"/>
              </w:rPr>
              <w:t>1.260E+04</w:t>
            </w:r>
          </w:p>
        </w:tc>
        <w:tc>
          <w:tcPr>
            <w:tcW w:type="dxa" w:w="1232"/>
          </w:tcPr>
          <w:p>
            <w:pPr>
              <w:jc w:val="center"/>
            </w:pPr>
            <w:r>
              <w:rPr>
                <w:b w:val="0"/>
                <w:sz w:val="12"/>
              </w:rPr>
              <w:t>5.749E+05</w:t>
            </w:r>
          </w:p>
        </w:tc>
        <w:tc>
          <w:tcPr>
            <w:tcW w:type="dxa" w:w="1232"/>
          </w:tcPr>
          <w:p>
            <w:pPr>
              <w:jc w:val="center"/>
            </w:pPr>
            <w:r>
              <w:rPr>
                <w:b w:val="0"/>
                <w:sz w:val="12"/>
              </w:rPr>
              <w:t>4.818E+04</w:t>
            </w:r>
          </w:p>
        </w:tc>
        <w:tc>
          <w:tcPr>
            <w:tcW w:type="dxa" w:w="1232"/>
          </w:tcPr>
          <w:p>
            <w:pPr>
              <w:jc w:val="center"/>
            </w:pPr>
            <w:r>
              <w:rPr>
                <w:b w:val="0"/>
                <w:sz w:val="12"/>
              </w:rPr>
              <w:t>1.167E+04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4</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F19</w:t>
            </w:r>
          </w:p>
        </w:tc>
        <w:tc>
          <w:tcPr>
            <w:tcW w:type="dxa" w:w="680"/>
          </w:tcPr>
          <w:p>
            <w:pPr>
              <w:jc w:val="center"/>
            </w:pPr>
            <w:r>
              <w:rPr>
                <w:b w:val="0"/>
                <w:sz w:val="12"/>
              </w:rPr>
              <w:t>Best</w:t>
            </w:r>
          </w:p>
        </w:tc>
        <w:tc>
          <w:tcPr>
            <w:tcW w:type="dxa" w:w="1232"/>
          </w:tcPr>
          <w:p>
            <w:pPr>
              <w:jc w:val="center"/>
            </w:pPr>
            <w:r>
              <w:rPr>
                <w:b w:val="0"/>
                <w:sz w:val="12"/>
              </w:rPr>
              <w:t>4.264E+03</w:t>
            </w:r>
          </w:p>
        </w:tc>
        <w:tc>
          <w:tcPr>
            <w:tcW w:type="dxa" w:w="1232"/>
          </w:tcPr>
          <w:p>
            <w:pPr>
              <w:jc w:val="center"/>
            </w:pPr>
            <w:r>
              <w:rPr>
                <w:b w:val="0"/>
                <w:sz w:val="12"/>
              </w:rPr>
              <w:t>2.031E+05</w:t>
            </w:r>
          </w:p>
        </w:tc>
        <w:tc>
          <w:tcPr>
            <w:tcW w:type="dxa" w:w="1232"/>
          </w:tcPr>
          <w:p>
            <w:pPr>
              <w:jc w:val="center"/>
            </w:pPr>
            <w:r>
              <w:rPr>
                <w:b w:val="0"/>
                <w:sz w:val="12"/>
              </w:rPr>
              <w:t>6.629E+05</w:t>
            </w:r>
          </w:p>
        </w:tc>
        <w:tc>
          <w:tcPr>
            <w:tcW w:type="dxa" w:w="1232"/>
          </w:tcPr>
          <w:p>
            <w:pPr>
              <w:jc w:val="center"/>
            </w:pPr>
            <w:r>
              <w:rPr>
                <w:b/>
                <w:sz w:val="12"/>
              </w:rPr>
              <w:t>3.777E+03</w:t>
            </w:r>
          </w:p>
        </w:tc>
        <w:tc>
          <w:tcPr>
            <w:tcW w:type="dxa" w:w="1232"/>
          </w:tcPr>
          <w:p>
            <w:pPr>
              <w:jc w:val="center"/>
            </w:pPr>
            <w:r>
              <w:rPr>
                <w:b w:val="0"/>
                <w:sz w:val="12"/>
              </w:rPr>
              <w:t>3.890E+05</w:t>
            </w:r>
          </w:p>
        </w:tc>
        <w:tc>
          <w:tcPr>
            <w:tcW w:type="dxa" w:w="1232"/>
          </w:tcPr>
          <w:p>
            <w:pPr>
              <w:jc w:val="center"/>
            </w:pPr>
            <w:r>
              <w:rPr>
                <w:b w:val="0"/>
                <w:sz w:val="12"/>
              </w:rPr>
              <w:t>1.998E+04</w:t>
            </w:r>
          </w:p>
        </w:tc>
        <w:tc>
          <w:tcPr>
            <w:tcW w:type="dxa" w:w="1232"/>
          </w:tcPr>
          <w:p>
            <w:pPr>
              <w:jc w:val="center"/>
            </w:pPr>
            <w:r>
              <w:rPr>
                <w:b w:val="0"/>
                <w:sz w:val="12"/>
              </w:rPr>
              <w:t>5.658E+03</w:t>
            </w:r>
          </w:p>
        </w:tc>
        <w:tc>
          <w:tcPr>
            <w:tcW w:type="dxa" w:w="1232"/>
          </w:tcPr>
          <w:p>
            <w:pPr>
              <w:jc w:val="center"/>
            </w:pPr>
            <w:r>
              <w:rPr>
                <w:b w:val="0"/>
                <w:sz w:val="12"/>
              </w:rPr>
              <w:t>7.791E+03</w:t>
            </w:r>
          </w:p>
        </w:tc>
        <w:tc>
          <w:tcPr>
            <w:tcW w:type="dxa" w:w="1232"/>
          </w:tcPr>
          <w:p>
            <w:pPr>
              <w:jc w:val="center"/>
            </w:pPr>
            <w:r>
              <w:rPr>
                <w:b w:val="0"/>
                <w:sz w:val="12"/>
              </w:rPr>
              <w:t>2.546E+04</w:t>
            </w:r>
          </w:p>
        </w:tc>
        <w:tc>
          <w:tcPr>
            <w:tcW w:type="dxa" w:w="1232"/>
          </w:tcPr>
          <w:p>
            <w:pPr>
              <w:jc w:val="center"/>
            </w:pPr>
            <w:r>
              <w:rPr>
                <w:b w:val="0"/>
                <w:sz w:val="12"/>
              </w:rPr>
              <w:t>6.150E+03</w:t>
            </w:r>
          </w:p>
        </w:tc>
        <w:tc>
          <w:tcPr>
            <w:tcW w:type="dxa" w:w="1232"/>
          </w:tcPr>
          <w:p>
            <w:pPr>
              <w:jc w:val="center"/>
            </w:pPr>
            <w:r>
              <w:rPr>
                <w:b w:val="0"/>
                <w:sz w:val="12"/>
              </w:rPr>
              <w:t>7.192E+03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8.949E+03</w:t>
            </w:r>
          </w:p>
        </w:tc>
        <w:tc>
          <w:tcPr>
            <w:tcW w:type="dxa" w:w="1232"/>
          </w:tcPr>
          <w:p>
            <w:pPr>
              <w:jc w:val="center"/>
            </w:pPr>
            <w:r>
              <w:rPr>
                <w:b w:val="0"/>
                <w:sz w:val="12"/>
              </w:rPr>
              <w:t>3.916E+06</w:t>
            </w:r>
          </w:p>
        </w:tc>
        <w:tc>
          <w:tcPr>
            <w:tcW w:type="dxa" w:w="1232"/>
          </w:tcPr>
          <w:p>
            <w:pPr>
              <w:jc w:val="center"/>
            </w:pPr>
            <w:r>
              <w:rPr>
                <w:b w:val="0"/>
                <w:sz w:val="12"/>
              </w:rPr>
              <w:t>1.535E+07</w:t>
            </w:r>
          </w:p>
        </w:tc>
        <w:tc>
          <w:tcPr>
            <w:tcW w:type="dxa" w:w="1232"/>
          </w:tcPr>
          <w:p>
            <w:pPr>
              <w:jc w:val="center"/>
            </w:pPr>
            <w:r>
              <w:rPr>
                <w:b w:val="0"/>
                <w:sz w:val="12"/>
              </w:rPr>
              <w:t>9.008E+04</w:t>
            </w:r>
          </w:p>
        </w:tc>
        <w:tc>
          <w:tcPr>
            <w:tcW w:type="dxa" w:w="1232"/>
          </w:tcPr>
          <w:p>
            <w:pPr>
              <w:jc w:val="center"/>
            </w:pPr>
            <w:r>
              <w:rPr>
                <w:b w:val="0"/>
                <w:sz w:val="12"/>
              </w:rPr>
              <w:t>2.347E+07</w:t>
            </w:r>
          </w:p>
        </w:tc>
        <w:tc>
          <w:tcPr>
            <w:tcW w:type="dxa" w:w="1232"/>
          </w:tcPr>
          <w:p>
            <w:pPr>
              <w:jc w:val="center"/>
            </w:pPr>
            <w:r>
              <w:rPr>
                <w:b w:val="0"/>
                <w:sz w:val="12"/>
              </w:rPr>
              <w:t>3.099E+05</w:t>
            </w:r>
          </w:p>
        </w:tc>
        <w:tc>
          <w:tcPr>
            <w:tcW w:type="dxa" w:w="1232"/>
          </w:tcPr>
          <w:p>
            <w:pPr>
              <w:jc w:val="center"/>
            </w:pPr>
            <w:r>
              <w:rPr>
                <w:b w:val="0"/>
                <w:sz w:val="12"/>
              </w:rPr>
              <w:t>3.657E+04</w:t>
            </w:r>
          </w:p>
        </w:tc>
        <w:tc>
          <w:tcPr>
            <w:tcW w:type="dxa" w:w="1232"/>
          </w:tcPr>
          <w:p>
            <w:pPr>
              <w:jc w:val="center"/>
            </w:pPr>
            <w:r>
              <w:rPr>
                <w:b w:val="0"/>
                <w:sz w:val="12"/>
              </w:rPr>
              <w:t>3.867E+04</w:t>
            </w:r>
          </w:p>
        </w:tc>
        <w:tc>
          <w:tcPr>
            <w:tcW w:type="dxa" w:w="1232"/>
          </w:tcPr>
          <w:p>
            <w:pPr>
              <w:jc w:val="center"/>
            </w:pPr>
            <w:r>
              <w:rPr>
                <w:b w:val="0"/>
                <w:sz w:val="12"/>
              </w:rPr>
              <w:t>2.837E+05</w:t>
            </w:r>
          </w:p>
        </w:tc>
        <w:tc>
          <w:tcPr>
            <w:tcW w:type="dxa" w:w="1232"/>
          </w:tcPr>
          <w:p>
            <w:pPr>
              <w:jc w:val="center"/>
            </w:pPr>
            <w:r>
              <w:rPr>
                <w:b w:val="0"/>
                <w:sz w:val="12"/>
              </w:rPr>
              <w:t>3.272E+04</w:t>
            </w:r>
          </w:p>
        </w:tc>
        <w:tc>
          <w:tcPr>
            <w:tcW w:type="dxa" w:w="1232"/>
          </w:tcPr>
          <w:p>
            <w:pPr>
              <w:jc w:val="center"/>
            </w:pPr>
            <w:r>
              <w:rPr>
                <w:b w:val="0"/>
                <w:sz w:val="12"/>
              </w:rPr>
              <w:t>3.565E+04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2.766E+03</w:t>
            </w:r>
          </w:p>
        </w:tc>
        <w:tc>
          <w:tcPr>
            <w:tcW w:type="dxa" w:w="1232"/>
          </w:tcPr>
          <w:p>
            <w:pPr>
              <w:jc w:val="center"/>
            </w:pPr>
            <w:r>
              <w:rPr>
                <w:b w:val="0"/>
                <w:sz w:val="12"/>
              </w:rPr>
              <w:t>5.406E+06</w:t>
            </w:r>
          </w:p>
        </w:tc>
        <w:tc>
          <w:tcPr>
            <w:tcW w:type="dxa" w:w="1232"/>
          </w:tcPr>
          <w:p>
            <w:pPr>
              <w:jc w:val="center"/>
            </w:pPr>
            <w:r>
              <w:rPr>
                <w:b w:val="0"/>
                <w:sz w:val="12"/>
              </w:rPr>
              <w:t>3.369E+07</w:t>
            </w:r>
          </w:p>
        </w:tc>
        <w:tc>
          <w:tcPr>
            <w:tcW w:type="dxa" w:w="1232"/>
          </w:tcPr>
          <w:p>
            <w:pPr>
              <w:jc w:val="center"/>
            </w:pPr>
            <w:r>
              <w:rPr>
                <w:b w:val="0"/>
                <w:sz w:val="12"/>
              </w:rPr>
              <w:t>1.138E+05</w:t>
            </w:r>
          </w:p>
        </w:tc>
        <w:tc>
          <w:tcPr>
            <w:tcW w:type="dxa" w:w="1232"/>
          </w:tcPr>
          <w:p>
            <w:pPr>
              <w:jc w:val="center"/>
            </w:pPr>
            <w:r>
              <w:rPr>
                <w:b w:val="0"/>
                <w:sz w:val="12"/>
              </w:rPr>
              <w:t>3.622E+07</w:t>
            </w:r>
          </w:p>
        </w:tc>
        <w:tc>
          <w:tcPr>
            <w:tcW w:type="dxa" w:w="1232"/>
          </w:tcPr>
          <w:p>
            <w:pPr>
              <w:jc w:val="center"/>
            </w:pPr>
            <w:r>
              <w:rPr>
                <w:b w:val="0"/>
                <w:sz w:val="12"/>
              </w:rPr>
              <w:t>3.619E+05</w:t>
            </w:r>
          </w:p>
        </w:tc>
        <w:tc>
          <w:tcPr>
            <w:tcW w:type="dxa" w:w="1232"/>
          </w:tcPr>
          <w:p>
            <w:pPr>
              <w:jc w:val="center"/>
            </w:pPr>
            <w:r>
              <w:rPr>
                <w:b w:val="0"/>
                <w:sz w:val="12"/>
              </w:rPr>
              <w:t>3.080E+04</w:t>
            </w:r>
          </w:p>
        </w:tc>
        <w:tc>
          <w:tcPr>
            <w:tcW w:type="dxa" w:w="1232"/>
          </w:tcPr>
          <w:p>
            <w:pPr>
              <w:jc w:val="center"/>
            </w:pPr>
            <w:r>
              <w:rPr>
                <w:b w:val="0"/>
                <w:sz w:val="12"/>
              </w:rPr>
              <w:t>2.279E+04</w:t>
            </w:r>
          </w:p>
        </w:tc>
        <w:tc>
          <w:tcPr>
            <w:tcW w:type="dxa" w:w="1232"/>
          </w:tcPr>
          <w:p>
            <w:pPr>
              <w:jc w:val="center"/>
            </w:pPr>
            <w:r>
              <w:rPr>
                <w:b w:val="0"/>
                <w:sz w:val="12"/>
              </w:rPr>
              <w:t>3.519E+05</w:t>
            </w:r>
          </w:p>
        </w:tc>
        <w:tc>
          <w:tcPr>
            <w:tcW w:type="dxa" w:w="1232"/>
          </w:tcPr>
          <w:p>
            <w:pPr>
              <w:jc w:val="center"/>
            </w:pPr>
            <w:r>
              <w:rPr>
                <w:b w:val="0"/>
                <w:sz w:val="12"/>
              </w:rPr>
              <w:t>3.287E+04</w:t>
            </w:r>
          </w:p>
        </w:tc>
        <w:tc>
          <w:tcPr>
            <w:tcW w:type="dxa" w:w="1232"/>
          </w:tcPr>
          <w:p>
            <w:pPr>
              <w:jc w:val="center"/>
            </w:pPr>
            <w:r>
              <w:rPr>
                <w:b w:val="0"/>
                <w:sz w:val="12"/>
              </w:rPr>
              <w:t>4.095E+04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5</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3</w:t>
            </w:r>
          </w:p>
        </w:tc>
      </w:tr>
      <w:tr>
        <w:tc>
          <w:tcPr>
            <w:tcW w:type="dxa" w:w="737"/>
          </w:tcPr>
          <w:p>
            <w:pPr>
              <w:jc w:val="left"/>
            </w:pPr>
            <w:r>
              <w:rPr>
                <w:b w:val="0"/>
                <w:sz w:val="12"/>
              </w:rPr>
              <w:t>F20</w:t>
            </w:r>
          </w:p>
        </w:tc>
        <w:tc>
          <w:tcPr>
            <w:tcW w:type="dxa" w:w="680"/>
          </w:tcPr>
          <w:p>
            <w:pPr>
              <w:jc w:val="center"/>
            </w:pPr>
            <w:r>
              <w:rPr>
                <w:b w:val="0"/>
                <w:sz w:val="12"/>
              </w:rPr>
              <w:t>Best</w:t>
            </w:r>
          </w:p>
        </w:tc>
        <w:tc>
          <w:tcPr>
            <w:tcW w:type="dxa" w:w="1232"/>
          </w:tcPr>
          <w:p>
            <w:pPr>
              <w:jc w:val="center"/>
            </w:pPr>
            <w:r>
              <w:rPr>
                <w:b w:val="0"/>
                <w:sz w:val="12"/>
              </w:rPr>
              <w:t>6.599E+03</w:t>
            </w:r>
          </w:p>
        </w:tc>
        <w:tc>
          <w:tcPr>
            <w:tcW w:type="dxa" w:w="1232"/>
          </w:tcPr>
          <w:p>
            <w:pPr>
              <w:jc w:val="center"/>
            </w:pPr>
            <w:r>
              <w:rPr>
                <w:b w:val="0"/>
                <w:sz w:val="12"/>
              </w:rPr>
              <w:t>6.307E+04</w:t>
            </w:r>
          </w:p>
        </w:tc>
        <w:tc>
          <w:tcPr>
            <w:tcW w:type="dxa" w:w="1232"/>
          </w:tcPr>
          <w:p>
            <w:pPr>
              <w:jc w:val="center"/>
            </w:pPr>
            <w:r>
              <w:rPr>
                <w:b w:val="0"/>
                <w:sz w:val="12"/>
              </w:rPr>
              <w:t>2.734E+05</w:t>
            </w:r>
          </w:p>
        </w:tc>
        <w:tc>
          <w:tcPr>
            <w:tcW w:type="dxa" w:w="1232"/>
          </w:tcPr>
          <w:p>
            <w:pPr>
              <w:jc w:val="center"/>
            </w:pPr>
            <w:r>
              <w:rPr>
                <w:b w:val="0"/>
                <w:sz w:val="12"/>
              </w:rPr>
              <w:t>1.592E+04</w:t>
            </w:r>
          </w:p>
        </w:tc>
        <w:tc>
          <w:tcPr>
            <w:tcW w:type="dxa" w:w="1232"/>
          </w:tcPr>
          <w:p>
            <w:pPr>
              <w:jc w:val="center"/>
            </w:pPr>
            <w:r>
              <w:rPr>
                <w:b w:val="0"/>
                <w:sz w:val="12"/>
              </w:rPr>
              <w:t>1.569E+05</w:t>
            </w:r>
          </w:p>
        </w:tc>
        <w:tc>
          <w:tcPr>
            <w:tcW w:type="dxa" w:w="1232"/>
          </w:tcPr>
          <w:p>
            <w:pPr>
              <w:jc w:val="center"/>
            </w:pPr>
            <w:r>
              <w:rPr>
                <w:b w:val="0"/>
                <w:sz w:val="12"/>
              </w:rPr>
              <w:t>1.753E+04</w:t>
            </w:r>
          </w:p>
        </w:tc>
        <w:tc>
          <w:tcPr>
            <w:tcW w:type="dxa" w:w="1232"/>
          </w:tcPr>
          <w:p>
            <w:pPr>
              <w:jc w:val="center"/>
            </w:pPr>
            <w:r>
              <w:rPr>
                <w:b/>
                <w:sz w:val="12"/>
              </w:rPr>
              <w:t>2.583E+03</w:t>
            </w:r>
          </w:p>
        </w:tc>
        <w:tc>
          <w:tcPr>
            <w:tcW w:type="dxa" w:w="1232"/>
          </w:tcPr>
          <w:p>
            <w:pPr>
              <w:jc w:val="center"/>
            </w:pPr>
            <w:r>
              <w:rPr>
                <w:b w:val="0"/>
                <w:sz w:val="12"/>
              </w:rPr>
              <w:t>7.331E+03</w:t>
            </w:r>
          </w:p>
        </w:tc>
        <w:tc>
          <w:tcPr>
            <w:tcW w:type="dxa" w:w="1232"/>
          </w:tcPr>
          <w:p>
            <w:pPr>
              <w:jc w:val="center"/>
            </w:pPr>
            <w:r>
              <w:rPr>
                <w:b w:val="0"/>
                <w:sz w:val="12"/>
              </w:rPr>
              <w:t>1.419E+04</w:t>
            </w:r>
          </w:p>
        </w:tc>
        <w:tc>
          <w:tcPr>
            <w:tcW w:type="dxa" w:w="1232"/>
          </w:tcPr>
          <w:p>
            <w:pPr>
              <w:jc w:val="center"/>
            </w:pPr>
            <w:r>
              <w:rPr>
                <w:b w:val="0"/>
                <w:sz w:val="12"/>
              </w:rPr>
              <w:t>4.894E+03</w:t>
            </w:r>
          </w:p>
        </w:tc>
        <w:tc>
          <w:tcPr>
            <w:tcW w:type="dxa" w:w="1232"/>
          </w:tcPr>
          <w:p>
            <w:pPr>
              <w:jc w:val="center"/>
            </w:pPr>
            <w:r>
              <w:rPr>
                <w:b w:val="0"/>
                <w:sz w:val="12"/>
              </w:rPr>
              <w:t>8.776E+03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1.203E+04</w:t>
            </w:r>
          </w:p>
        </w:tc>
        <w:tc>
          <w:tcPr>
            <w:tcW w:type="dxa" w:w="1232"/>
          </w:tcPr>
          <w:p>
            <w:pPr>
              <w:jc w:val="center"/>
            </w:pPr>
            <w:r>
              <w:rPr>
                <w:b w:val="0"/>
                <w:sz w:val="12"/>
              </w:rPr>
              <w:t>2.062E+06</w:t>
            </w:r>
          </w:p>
        </w:tc>
        <w:tc>
          <w:tcPr>
            <w:tcW w:type="dxa" w:w="1232"/>
          </w:tcPr>
          <w:p>
            <w:pPr>
              <w:jc w:val="center"/>
            </w:pPr>
            <w:r>
              <w:rPr>
                <w:b w:val="0"/>
                <w:sz w:val="12"/>
              </w:rPr>
              <w:t>5.943E+06</w:t>
            </w:r>
          </w:p>
        </w:tc>
        <w:tc>
          <w:tcPr>
            <w:tcW w:type="dxa" w:w="1232"/>
          </w:tcPr>
          <w:p>
            <w:pPr>
              <w:jc w:val="center"/>
            </w:pPr>
            <w:r>
              <w:rPr>
                <w:b w:val="0"/>
                <w:sz w:val="12"/>
              </w:rPr>
              <w:t>1.296E+05</w:t>
            </w:r>
          </w:p>
        </w:tc>
        <w:tc>
          <w:tcPr>
            <w:tcW w:type="dxa" w:w="1232"/>
          </w:tcPr>
          <w:p>
            <w:pPr>
              <w:jc w:val="center"/>
            </w:pPr>
            <w:r>
              <w:rPr>
                <w:b w:val="0"/>
                <w:sz w:val="12"/>
              </w:rPr>
              <w:t>5.200E+06</w:t>
            </w:r>
          </w:p>
        </w:tc>
        <w:tc>
          <w:tcPr>
            <w:tcW w:type="dxa" w:w="1232"/>
          </w:tcPr>
          <w:p>
            <w:pPr>
              <w:jc w:val="center"/>
            </w:pPr>
            <w:r>
              <w:rPr>
                <w:b w:val="0"/>
                <w:sz w:val="12"/>
              </w:rPr>
              <w:t>2.561E+05</w:t>
            </w:r>
          </w:p>
        </w:tc>
        <w:tc>
          <w:tcPr>
            <w:tcW w:type="dxa" w:w="1232"/>
          </w:tcPr>
          <w:p>
            <w:pPr>
              <w:jc w:val="center"/>
            </w:pPr>
            <w:r>
              <w:rPr>
                <w:b w:val="0"/>
                <w:sz w:val="12"/>
              </w:rPr>
              <w:t>1.646E+04</w:t>
            </w:r>
          </w:p>
        </w:tc>
        <w:tc>
          <w:tcPr>
            <w:tcW w:type="dxa" w:w="1232"/>
          </w:tcPr>
          <w:p>
            <w:pPr>
              <w:jc w:val="center"/>
            </w:pPr>
            <w:r>
              <w:rPr>
                <w:b w:val="0"/>
                <w:sz w:val="12"/>
              </w:rPr>
              <w:t>4.308E+04</w:t>
            </w:r>
          </w:p>
        </w:tc>
        <w:tc>
          <w:tcPr>
            <w:tcW w:type="dxa" w:w="1232"/>
          </w:tcPr>
          <w:p>
            <w:pPr>
              <w:jc w:val="center"/>
            </w:pPr>
            <w:r>
              <w:rPr>
                <w:b w:val="0"/>
                <w:sz w:val="12"/>
              </w:rPr>
              <w:t>1.032E+05</w:t>
            </w:r>
          </w:p>
        </w:tc>
        <w:tc>
          <w:tcPr>
            <w:tcW w:type="dxa" w:w="1232"/>
          </w:tcPr>
          <w:p>
            <w:pPr>
              <w:jc w:val="center"/>
            </w:pPr>
            <w:r>
              <w:rPr>
                <w:b w:val="0"/>
                <w:sz w:val="12"/>
              </w:rPr>
              <w:t>7.890E+04</w:t>
            </w:r>
          </w:p>
        </w:tc>
        <w:tc>
          <w:tcPr>
            <w:tcW w:type="dxa" w:w="1232"/>
          </w:tcPr>
          <w:p>
            <w:pPr>
              <w:jc w:val="center"/>
            </w:pPr>
            <w:r>
              <w:rPr>
                <w:b w:val="0"/>
                <w:sz w:val="12"/>
              </w:rPr>
              <w:t>4.163E+04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3.315E+03</w:t>
            </w:r>
          </w:p>
        </w:tc>
        <w:tc>
          <w:tcPr>
            <w:tcW w:type="dxa" w:w="1232"/>
          </w:tcPr>
          <w:p>
            <w:pPr>
              <w:jc w:val="center"/>
            </w:pPr>
            <w:r>
              <w:rPr>
                <w:b w:val="0"/>
                <w:sz w:val="12"/>
              </w:rPr>
              <w:t>6.268E+06</w:t>
            </w:r>
          </w:p>
        </w:tc>
        <w:tc>
          <w:tcPr>
            <w:tcW w:type="dxa" w:w="1232"/>
          </w:tcPr>
          <w:p>
            <w:pPr>
              <w:jc w:val="center"/>
            </w:pPr>
            <w:r>
              <w:rPr>
                <w:b w:val="0"/>
                <w:sz w:val="12"/>
              </w:rPr>
              <w:t>1.162E+07</w:t>
            </w:r>
          </w:p>
        </w:tc>
        <w:tc>
          <w:tcPr>
            <w:tcW w:type="dxa" w:w="1232"/>
          </w:tcPr>
          <w:p>
            <w:pPr>
              <w:jc w:val="center"/>
            </w:pPr>
            <w:r>
              <w:rPr>
                <w:b w:val="0"/>
                <w:sz w:val="12"/>
              </w:rPr>
              <w:t>1.449E+05</w:t>
            </w:r>
          </w:p>
        </w:tc>
        <w:tc>
          <w:tcPr>
            <w:tcW w:type="dxa" w:w="1232"/>
          </w:tcPr>
          <w:p>
            <w:pPr>
              <w:jc w:val="center"/>
            </w:pPr>
            <w:r>
              <w:rPr>
                <w:b w:val="0"/>
                <w:sz w:val="12"/>
              </w:rPr>
              <w:t>6.390E+06</w:t>
            </w:r>
          </w:p>
        </w:tc>
        <w:tc>
          <w:tcPr>
            <w:tcW w:type="dxa" w:w="1232"/>
          </w:tcPr>
          <w:p>
            <w:pPr>
              <w:jc w:val="center"/>
            </w:pPr>
            <w:r>
              <w:rPr>
                <w:b w:val="0"/>
                <w:sz w:val="12"/>
              </w:rPr>
              <w:t>3.130E+05</w:t>
            </w:r>
          </w:p>
        </w:tc>
        <w:tc>
          <w:tcPr>
            <w:tcW w:type="dxa" w:w="1232"/>
          </w:tcPr>
          <w:p>
            <w:pPr>
              <w:jc w:val="center"/>
            </w:pPr>
            <w:r>
              <w:rPr>
                <w:b w:val="0"/>
                <w:sz w:val="12"/>
              </w:rPr>
              <w:t>1.504E+04</w:t>
            </w:r>
          </w:p>
        </w:tc>
        <w:tc>
          <w:tcPr>
            <w:tcW w:type="dxa" w:w="1232"/>
          </w:tcPr>
          <w:p>
            <w:pPr>
              <w:jc w:val="center"/>
            </w:pPr>
            <w:r>
              <w:rPr>
                <w:b w:val="0"/>
                <w:sz w:val="12"/>
              </w:rPr>
              <w:t>4.120E+04</w:t>
            </w:r>
          </w:p>
        </w:tc>
        <w:tc>
          <w:tcPr>
            <w:tcW w:type="dxa" w:w="1232"/>
          </w:tcPr>
          <w:p>
            <w:pPr>
              <w:jc w:val="center"/>
            </w:pPr>
            <w:r>
              <w:rPr>
                <w:b w:val="0"/>
                <w:sz w:val="12"/>
              </w:rPr>
              <w:t>1.279E+05</w:t>
            </w:r>
          </w:p>
        </w:tc>
        <w:tc>
          <w:tcPr>
            <w:tcW w:type="dxa" w:w="1232"/>
          </w:tcPr>
          <w:p>
            <w:pPr>
              <w:jc w:val="center"/>
            </w:pPr>
            <w:r>
              <w:rPr>
                <w:b w:val="0"/>
                <w:sz w:val="12"/>
              </w:rPr>
              <w:t>6.263E+04</w:t>
            </w:r>
          </w:p>
        </w:tc>
        <w:tc>
          <w:tcPr>
            <w:tcW w:type="dxa" w:w="1232"/>
          </w:tcPr>
          <w:p>
            <w:pPr>
              <w:jc w:val="center"/>
            </w:pPr>
            <w:r>
              <w:rPr>
                <w:b w:val="0"/>
                <w:sz w:val="12"/>
              </w:rPr>
              <w:t>3.253E+04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2</w:t>
            </w:r>
          </w:p>
        </w:tc>
        <w:tc>
          <w:tcPr>
            <w:tcW w:type="dxa" w:w="1232"/>
          </w:tcPr>
          <w:p>
            <w:pPr>
              <w:jc w:val="center"/>
            </w:pPr>
            <w:r>
              <w:rPr>
                <w:b w:val="0"/>
                <w:sz w:val="12"/>
              </w:rPr>
              <w:t>4</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F21</w:t>
            </w:r>
          </w:p>
        </w:tc>
        <w:tc>
          <w:tcPr>
            <w:tcW w:type="dxa" w:w="680"/>
          </w:tcPr>
          <w:p>
            <w:pPr>
              <w:jc w:val="center"/>
            </w:pPr>
            <w:r>
              <w:rPr>
                <w:b w:val="0"/>
                <w:sz w:val="12"/>
              </w:rPr>
              <w:t>Best</w:t>
            </w:r>
          </w:p>
        </w:tc>
        <w:tc>
          <w:tcPr>
            <w:tcW w:type="dxa" w:w="1232"/>
          </w:tcPr>
          <w:p>
            <w:pPr>
              <w:jc w:val="center"/>
            </w:pPr>
            <w:r>
              <w:rPr>
                <w:b w:val="0"/>
                <w:sz w:val="12"/>
              </w:rPr>
              <w:t>3.971E+03</w:t>
            </w:r>
          </w:p>
        </w:tc>
        <w:tc>
          <w:tcPr>
            <w:tcW w:type="dxa" w:w="1232"/>
          </w:tcPr>
          <w:p>
            <w:pPr>
              <w:jc w:val="center"/>
            </w:pPr>
            <w:r>
              <w:rPr>
                <w:b w:val="0"/>
                <w:sz w:val="12"/>
              </w:rPr>
              <w:t>2.609E+04</w:t>
            </w:r>
          </w:p>
        </w:tc>
        <w:tc>
          <w:tcPr>
            <w:tcW w:type="dxa" w:w="1232"/>
          </w:tcPr>
          <w:p>
            <w:pPr>
              <w:jc w:val="center"/>
            </w:pPr>
            <w:r>
              <w:rPr>
                <w:b w:val="0"/>
                <w:sz w:val="12"/>
              </w:rPr>
              <w:t>3.230E+04</w:t>
            </w:r>
          </w:p>
        </w:tc>
        <w:tc>
          <w:tcPr>
            <w:tcW w:type="dxa" w:w="1232"/>
          </w:tcPr>
          <w:p>
            <w:pPr>
              <w:jc w:val="center"/>
            </w:pPr>
            <w:r>
              <w:rPr>
                <w:b w:val="0"/>
                <w:sz w:val="12"/>
              </w:rPr>
              <w:t>5.161E+03</w:t>
            </w:r>
          </w:p>
        </w:tc>
        <w:tc>
          <w:tcPr>
            <w:tcW w:type="dxa" w:w="1232"/>
          </w:tcPr>
          <w:p>
            <w:pPr>
              <w:jc w:val="center"/>
            </w:pPr>
            <w:r>
              <w:rPr>
                <w:b w:val="0"/>
                <w:sz w:val="12"/>
              </w:rPr>
              <w:t>1.699E+05</w:t>
            </w:r>
          </w:p>
        </w:tc>
        <w:tc>
          <w:tcPr>
            <w:tcW w:type="dxa" w:w="1232"/>
          </w:tcPr>
          <w:p>
            <w:pPr>
              <w:jc w:val="center"/>
            </w:pPr>
            <w:r>
              <w:rPr>
                <w:b w:val="0"/>
                <w:sz w:val="12"/>
              </w:rPr>
              <w:t>1.548E+04</w:t>
            </w:r>
          </w:p>
        </w:tc>
        <w:tc>
          <w:tcPr>
            <w:tcW w:type="dxa" w:w="1232"/>
          </w:tcPr>
          <w:p>
            <w:pPr>
              <w:jc w:val="center"/>
            </w:pPr>
            <w:r>
              <w:rPr>
                <w:b w:val="0"/>
                <w:sz w:val="12"/>
              </w:rPr>
              <w:t>4.320E+03</w:t>
            </w:r>
          </w:p>
        </w:tc>
        <w:tc>
          <w:tcPr>
            <w:tcW w:type="dxa" w:w="1232"/>
          </w:tcPr>
          <w:p>
            <w:pPr>
              <w:jc w:val="center"/>
            </w:pPr>
            <w:r>
              <w:rPr>
                <w:b w:val="0"/>
                <w:sz w:val="12"/>
              </w:rPr>
              <w:t>3.362E+03</w:t>
            </w:r>
          </w:p>
        </w:tc>
        <w:tc>
          <w:tcPr>
            <w:tcW w:type="dxa" w:w="1232"/>
          </w:tcPr>
          <w:p>
            <w:pPr>
              <w:jc w:val="center"/>
            </w:pPr>
            <w:r>
              <w:rPr>
                <w:b w:val="0"/>
                <w:sz w:val="12"/>
              </w:rPr>
              <w:t>8.785E+03</w:t>
            </w:r>
          </w:p>
        </w:tc>
        <w:tc>
          <w:tcPr>
            <w:tcW w:type="dxa" w:w="1232"/>
          </w:tcPr>
          <w:p>
            <w:pPr>
              <w:jc w:val="center"/>
            </w:pPr>
            <w:r>
              <w:rPr>
                <w:b w:val="0"/>
                <w:sz w:val="12"/>
              </w:rPr>
              <w:t>3.710E+03</w:t>
            </w:r>
          </w:p>
        </w:tc>
        <w:tc>
          <w:tcPr>
            <w:tcW w:type="dxa" w:w="1232"/>
          </w:tcPr>
          <w:p>
            <w:pPr>
              <w:jc w:val="center"/>
            </w:pPr>
            <w:r>
              <w:rPr>
                <w:b/>
                <w:sz w:val="12"/>
              </w:rPr>
              <w:t>3.113E+03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6.807E+03</w:t>
            </w:r>
          </w:p>
        </w:tc>
        <w:tc>
          <w:tcPr>
            <w:tcW w:type="dxa" w:w="1232"/>
          </w:tcPr>
          <w:p>
            <w:pPr>
              <w:jc w:val="center"/>
            </w:pPr>
            <w:r>
              <w:rPr>
                <w:b w:val="0"/>
                <w:sz w:val="12"/>
              </w:rPr>
              <w:t>3.939E+05</w:t>
            </w:r>
          </w:p>
        </w:tc>
        <w:tc>
          <w:tcPr>
            <w:tcW w:type="dxa" w:w="1232"/>
          </w:tcPr>
          <w:p>
            <w:pPr>
              <w:jc w:val="center"/>
            </w:pPr>
            <w:r>
              <w:rPr>
                <w:b w:val="0"/>
                <w:sz w:val="12"/>
              </w:rPr>
              <w:t>5.199E+05</w:t>
            </w:r>
          </w:p>
        </w:tc>
        <w:tc>
          <w:tcPr>
            <w:tcW w:type="dxa" w:w="1232"/>
          </w:tcPr>
          <w:p>
            <w:pPr>
              <w:jc w:val="center"/>
            </w:pPr>
            <w:r>
              <w:rPr>
                <w:b w:val="0"/>
                <w:sz w:val="12"/>
              </w:rPr>
              <w:t>5.451E+04</w:t>
            </w:r>
          </w:p>
        </w:tc>
        <w:tc>
          <w:tcPr>
            <w:tcW w:type="dxa" w:w="1232"/>
          </w:tcPr>
          <w:p>
            <w:pPr>
              <w:jc w:val="center"/>
            </w:pPr>
            <w:r>
              <w:rPr>
                <w:b w:val="0"/>
                <w:sz w:val="12"/>
              </w:rPr>
              <w:t>2.418E+06</w:t>
            </w:r>
          </w:p>
        </w:tc>
        <w:tc>
          <w:tcPr>
            <w:tcW w:type="dxa" w:w="1232"/>
          </w:tcPr>
          <w:p>
            <w:pPr>
              <w:jc w:val="center"/>
            </w:pPr>
            <w:r>
              <w:rPr>
                <w:b w:val="0"/>
                <w:sz w:val="12"/>
              </w:rPr>
              <w:t>6.516E+04</w:t>
            </w:r>
          </w:p>
        </w:tc>
        <w:tc>
          <w:tcPr>
            <w:tcW w:type="dxa" w:w="1232"/>
          </w:tcPr>
          <w:p>
            <w:pPr>
              <w:jc w:val="center"/>
            </w:pPr>
            <w:r>
              <w:rPr>
                <w:b w:val="0"/>
                <w:sz w:val="12"/>
              </w:rPr>
              <w:t>9.334E+03</w:t>
            </w:r>
          </w:p>
        </w:tc>
        <w:tc>
          <w:tcPr>
            <w:tcW w:type="dxa" w:w="1232"/>
          </w:tcPr>
          <w:p>
            <w:pPr>
              <w:jc w:val="center"/>
            </w:pPr>
            <w:r>
              <w:rPr>
                <w:b w:val="0"/>
                <w:sz w:val="12"/>
              </w:rPr>
              <w:t>1.598E+04</w:t>
            </w:r>
          </w:p>
        </w:tc>
        <w:tc>
          <w:tcPr>
            <w:tcW w:type="dxa" w:w="1232"/>
          </w:tcPr>
          <w:p>
            <w:pPr>
              <w:jc w:val="center"/>
            </w:pPr>
            <w:r>
              <w:rPr>
                <w:b w:val="0"/>
                <w:sz w:val="12"/>
              </w:rPr>
              <w:t>7.254E+04</w:t>
            </w:r>
          </w:p>
        </w:tc>
        <w:tc>
          <w:tcPr>
            <w:tcW w:type="dxa" w:w="1232"/>
          </w:tcPr>
          <w:p>
            <w:pPr>
              <w:jc w:val="center"/>
            </w:pPr>
            <w:r>
              <w:rPr>
                <w:b w:val="0"/>
                <w:sz w:val="12"/>
              </w:rPr>
              <w:t>2.045E+04</w:t>
            </w:r>
          </w:p>
        </w:tc>
        <w:tc>
          <w:tcPr>
            <w:tcW w:type="dxa" w:w="1232"/>
          </w:tcPr>
          <w:p>
            <w:pPr>
              <w:jc w:val="center"/>
            </w:pPr>
            <w:r>
              <w:rPr>
                <w:b/>
                <w:sz w:val="12"/>
              </w:rPr>
              <w:t>6.623E+03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1.849E+03</w:t>
            </w:r>
          </w:p>
        </w:tc>
        <w:tc>
          <w:tcPr>
            <w:tcW w:type="dxa" w:w="1232"/>
          </w:tcPr>
          <w:p>
            <w:pPr>
              <w:jc w:val="center"/>
            </w:pPr>
            <w:r>
              <w:rPr>
                <w:b w:val="0"/>
                <w:sz w:val="12"/>
              </w:rPr>
              <w:t>5.145E+05</w:t>
            </w:r>
          </w:p>
        </w:tc>
        <w:tc>
          <w:tcPr>
            <w:tcW w:type="dxa" w:w="1232"/>
          </w:tcPr>
          <w:p>
            <w:pPr>
              <w:jc w:val="center"/>
            </w:pPr>
            <w:r>
              <w:rPr>
                <w:b w:val="0"/>
                <w:sz w:val="12"/>
              </w:rPr>
              <w:t>5.518E+05</w:t>
            </w:r>
          </w:p>
        </w:tc>
        <w:tc>
          <w:tcPr>
            <w:tcW w:type="dxa" w:w="1232"/>
          </w:tcPr>
          <w:p>
            <w:pPr>
              <w:jc w:val="center"/>
            </w:pPr>
            <w:r>
              <w:rPr>
                <w:b w:val="0"/>
                <w:sz w:val="12"/>
              </w:rPr>
              <w:t>1.167E+05</w:t>
            </w:r>
          </w:p>
        </w:tc>
        <w:tc>
          <w:tcPr>
            <w:tcW w:type="dxa" w:w="1232"/>
          </w:tcPr>
          <w:p>
            <w:pPr>
              <w:jc w:val="center"/>
            </w:pPr>
            <w:r>
              <w:rPr>
                <w:b w:val="0"/>
                <w:sz w:val="12"/>
              </w:rPr>
              <w:t>2.193E+06</w:t>
            </w:r>
          </w:p>
        </w:tc>
        <w:tc>
          <w:tcPr>
            <w:tcW w:type="dxa" w:w="1232"/>
          </w:tcPr>
          <w:p>
            <w:pPr>
              <w:jc w:val="center"/>
            </w:pPr>
            <w:r>
              <w:rPr>
                <w:b w:val="0"/>
                <w:sz w:val="12"/>
              </w:rPr>
              <w:t>4.663E+04</w:t>
            </w:r>
          </w:p>
        </w:tc>
        <w:tc>
          <w:tcPr>
            <w:tcW w:type="dxa" w:w="1232"/>
          </w:tcPr>
          <w:p>
            <w:pPr>
              <w:jc w:val="center"/>
            </w:pPr>
            <w:r>
              <w:rPr>
                <w:b w:val="0"/>
                <w:sz w:val="12"/>
              </w:rPr>
              <w:t>4.217E+03</w:t>
            </w:r>
          </w:p>
        </w:tc>
        <w:tc>
          <w:tcPr>
            <w:tcW w:type="dxa" w:w="1232"/>
          </w:tcPr>
          <w:p>
            <w:pPr>
              <w:jc w:val="center"/>
            </w:pPr>
            <w:r>
              <w:rPr>
                <w:b w:val="0"/>
                <w:sz w:val="12"/>
              </w:rPr>
              <w:t>1.095E+04</w:t>
            </w:r>
          </w:p>
        </w:tc>
        <w:tc>
          <w:tcPr>
            <w:tcW w:type="dxa" w:w="1232"/>
          </w:tcPr>
          <w:p>
            <w:pPr>
              <w:jc w:val="center"/>
            </w:pPr>
            <w:r>
              <w:rPr>
                <w:b w:val="0"/>
                <w:sz w:val="12"/>
              </w:rPr>
              <w:t>7.290E+04</w:t>
            </w:r>
          </w:p>
        </w:tc>
        <w:tc>
          <w:tcPr>
            <w:tcW w:type="dxa" w:w="1232"/>
          </w:tcPr>
          <w:p>
            <w:pPr>
              <w:jc w:val="center"/>
            </w:pPr>
            <w:r>
              <w:rPr>
                <w:b w:val="0"/>
                <w:sz w:val="12"/>
              </w:rPr>
              <w:t>1.416E+04</w:t>
            </w:r>
          </w:p>
        </w:tc>
        <w:tc>
          <w:tcPr>
            <w:tcW w:type="dxa" w:w="1232"/>
          </w:tcPr>
          <w:p>
            <w:pPr>
              <w:jc w:val="center"/>
            </w:pPr>
            <w:r>
              <w:rPr>
                <w:b w:val="0"/>
                <w:sz w:val="12"/>
              </w:rPr>
              <w:t>2.661E+03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sz w:val="12"/>
              </w:rPr>
              <w:t>1</w:t>
            </w:r>
          </w:p>
        </w:tc>
      </w:tr>
      <w:tr>
        <w:tc>
          <w:tcPr>
            <w:tcW w:type="dxa" w:w="737"/>
          </w:tcPr>
          <w:p>
            <w:pPr>
              <w:jc w:val="left"/>
            </w:pPr>
            <w:r>
              <w:rPr>
                <w:b w:val="0"/>
                <w:sz w:val="12"/>
              </w:rPr>
              <w:t>F22</w:t>
            </w:r>
          </w:p>
        </w:tc>
        <w:tc>
          <w:tcPr>
            <w:tcW w:type="dxa" w:w="680"/>
          </w:tcPr>
          <w:p>
            <w:pPr>
              <w:jc w:val="center"/>
            </w:pPr>
            <w:r>
              <w:rPr>
                <w:b w:val="0"/>
                <w:sz w:val="12"/>
              </w:rPr>
              <w:t>Best</w:t>
            </w:r>
          </w:p>
        </w:tc>
        <w:tc>
          <w:tcPr>
            <w:tcW w:type="dxa" w:w="1232"/>
          </w:tcPr>
          <w:p>
            <w:pPr>
              <w:jc w:val="center"/>
            </w:pPr>
            <w:r>
              <w:rPr>
                <w:b w:val="0"/>
                <w:sz w:val="12"/>
              </w:rPr>
              <w:t>2.405E+03</w:t>
            </w:r>
          </w:p>
        </w:tc>
        <w:tc>
          <w:tcPr>
            <w:tcW w:type="dxa" w:w="1232"/>
          </w:tcPr>
          <w:p>
            <w:pPr>
              <w:jc w:val="center"/>
            </w:pPr>
            <w:r>
              <w:rPr>
                <w:b w:val="0"/>
                <w:sz w:val="12"/>
              </w:rPr>
              <w:t>3.854E+03</w:t>
            </w:r>
          </w:p>
        </w:tc>
        <w:tc>
          <w:tcPr>
            <w:tcW w:type="dxa" w:w="1232"/>
          </w:tcPr>
          <w:p>
            <w:pPr>
              <w:jc w:val="center"/>
            </w:pPr>
            <w:r>
              <w:rPr>
                <w:b w:val="0"/>
                <w:sz w:val="12"/>
              </w:rPr>
              <w:t>3.242E+03</w:t>
            </w:r>
          </w:p>
        </w:tc>
        <w:tc>
          <w:tcPr>
            <w:tcW w:type="dxa" w:w="1232"/>
          </w:tcPr>
          <w:p>
            <w:pPr>
              <w:jc w:val="center"/>
            </w:pPr>
            <w:r>
              <w:rPr>
                <w:b w:val="0"/>
                <w:sz w:val="12"/>
              </w:rPr>
              <w:t>2.892E+03</w:t>
            </w:r>
          </w:p>
        </w:tc>
        <w:tc>
          <w:tcPr>
            <w:tcW w:type="dxa" w:w="1232"/>
          </w:tcPr>
          <w:p>
            <w:pPr>
              <w:jc w:val="center"/>
            </w:pPr>
            <w:r>
              <w:rPr>
                <w:b w:val="0"/>
                <w:sz w:val="12"/>
              </w:rPr>
              <w:t>4.682E+03</w:t>
            </w:r>
          </w:p>
        </w:tc>
        <w:tc>
          <w:tcPr>
            <w:tcW w:type="dxa" w:w="1232"/>
          </w:tcPr>
          <w:p>
            <w:pPr>
              <w:jc w:val="center"/>
            </w:pPr>
            <w:r>
              <w:rPr>
                <w:b w:val="0"/>
                <w:sz w:val="12"/>
              </w:rPr>
              <w:t>2.386E+03</w:t>
            </w:r>
          </w:p>
        </w:tc>
        <w:tc>
          <w:tcPr>
            <w:tcW w:type="dxa" w:w="1232"/>
          </w:tcPr>
          <w:p>
            <w:pPr>
              <w:jc w:val="center"/>
            </w:pPr>
            <w:r>
              <w:rPr>
                <w:b w:val="0"/>
                <w:sz w:val="12"/>
              </w:rPr>
              <w:t>2.333E+03</w:t>
            </w:r>
          </w:p>
        </w:tc>
        <w:tc>
          <w:tcPr>
            <w:tcW w:type="dxa" w:w="1232"/>
          </w:tcPr>
          <w:p>
            <w:pPr>
              <w:jc w:val="center"/>
            </w:pPr>
            <w:r>
              <w:rPr>
                <w:b/>
                <w:sz w:val="12"/>
              </w:rPr>
              <w:t>2.216E+03</w:t>
            </w:r>
          </w:p>
        </w:tc>
        <w:tc>
          <w:tcPr>
            <w:tcW w:type="dxa" w:w="1232"/>
          </w:tcPr>
          <w:p>
            <w:pPr>
              <w:jc w:val="center"/>
            </w:pPr>
            <w:r>
              <w:rPr>
                <w:b w:val="0"/>
                <w:sz w:val="12"/>
              </w:rPr>
              <w:t>3.046E+03</w:t>
            </w:r>
          </w:p>
        </w:tc>
        <w:tc>
          <w:tcPr>
            <w:tcW w:type="dxa" w:w="1232"/>
          </w:tcPr>
          <w:p>
            <w:pPr>
              <w:jc w:val="center"/>
            </w:pPr>
            <w:r>
              <w:rPr>
                <w:b w:val="0"/>
                <w:sz w:val="12"/>
              </w:rPr>
              <w:t>2.460E+03</w:t>
            </w:r>
          </w:p>
        </w:tc>
        <w:tc>
          <w:tcPr>
            <w:tcW w:type="dxa" w:w="1232"/>
          </w:tcPr>
          <w:p>
            <w:pPr>
              <w:jc w:val="center"/>
            </w:pPr>
            <w:r>
              <w:rPr>
                <w:b w:val="0"/>
                <w:sz w:val="12"/>
              </w:rPr>
              <w:t>2.255E+03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2.932E+03</w:t>
            </w:r>
          </w:p>
        </w:tc>
        <w:tc>
          <w:tcPr>
            <w:tcW w:type="dxa" w:w="1232"/>
          </w:tcPr>
          <w:p>
            <w:pPr>
              <w:jc w:val="center"/>
            </w:pPr>
            <w:r>
              <w:rPr>
                <w:b w:val="0"/>
                <w:sz w:val="12"/>
              </w:rPr>
              <w:t>2.285E+05</w:t>
            </w:r>
          </w:p>
        </w:tc>
        <w:tc>
          <w:tcPr>
            <w:tcW w:type="dxa" w:w="1232"/>
          </w:tcPr>
          <w:p>
            <w:pPr>
              <w:jc w:val="center"/>
            </w:pPr>
            <w:r>
              <w:rPr>
                <w:b w:val="0"/>
                <w:sz w:val="12"/>
              </w:rPr>
              <w:t>3.069E+04</w:t>
            </w:r>
          </w:p>
        </w:tc>
        <w:tc>
          <w:tcPr>
            <w:tcW w:type="dxa" w:w="1232"/>
          </w:tcPr>
          <w:p>
            <w:pPr>
              <w:jc w:val="center"/>
            </w:pPr>
            <w:r>
              <w:rPr>
                <w:b w:val="0"/>
                <w:sz w:val="12"/>
              </w:rPr>
              <w:t>7.715E+03</w:t>
            </w:r>
          </w:p>
        </w:tc>
        <w:tc>
          <w:tcPr>
            <w:tcW w:type="dxa" w:w="1232"/>
          </w:tcPr>
          <w:p>
            <w:pPr>
              <w:jc w:val="center"/>
            </w:pPr>
            <w:r>
              <w:rPr>
                <w:b w:val="0"/>
                <w:sz w:val="12"/>
              </w:rPr>
              <w:t>1.861E+05</w:t>
            </w:r>
          </w:p>
        </w:tc>
        <w:tc>
          <w:tcPr>
            <w:tcW w:type="dxa" w:w="1232"/>
          </w:tcPr>
          <w:p>
            <w:pPr>
              <w:jc w:val="center"/>
            </w:pPr>
            <w:r>
              <w:rPr>
                <w:b w:val="0"/>
                <w:sz w:val="12"/>
              </w:rPr>
              <w:t>5.388E+03</w:t>
            </w:r>
          </w:p>
        </w:tc>
        <w:tc>
          <w:tcPr>
            <w:tcW w:type="dxa" w:w="1232"/>
          </w:tcPr>
          <w:p>
            <w:pPr>
              <w:jc w:val="center"/>
            </w:pPr>
            <w:r>
              <w:rPr>
                <w:b w:val="0"/>
                <w:sz w:val="12"/>
              </w:rPr>
              <w:t>3.256E+03</w:t>
            </w:r>
          </w:p>
        </w:tc>
        <w:tc>
          <w:tcPr>
            <w:tcW w:type="dxa" w:w="1232"/>
          </w:tcPr>
          <w:p>
            <w:pPr>
              <w:jc w:val="center"/>
            </w:pPr>
            <w:r>
              <w:rPr>
                <w:b/>
                <w:sz w:val="12"/>
              </w:rPr>
              <w:t>2.349E+03</w:t>
            </w:r>
          </w:p>
        </w:tc>
        <w:tc>
          <w:tcPr>
            <w:tcW w:type="dxa" w:w="1232"/>
          </w:tcPr>
          <w:p>
            <w:pPr>
              <w:jc w:val="center"/>
            </w:pPr>
            <w:r>
              <w:rPr>
                <w:b w:val="0"/>
                <w:sz w:val="12"/>
              </w:rPr>
              <w:t>1.697E+04</w:t>
            </w:r>
          </w:p>
        </w:tc>
        <w:tc>
          <w:tcPr>
            <w:tcW w:type="dxa" w:w="1232"/>
          </w:tcPr>
          <w:p>
            <w:pPr>
              <w:jc w:val="center"/>
            </w:pPr>
            <w:r>
              <w:rPr>
                <w:b w:val="0"/>
                <w:sz w:val="12"/>
              </w:rPr>
              <w:t>6.955E+03</w:t>
            </w:r>
          </w:p>
        </w:tc>
        <w:tc>
          <w:tcPr>
            <w:tcW w:type="dxa" w:w="1232"/>
          </w:tcPr>
          <w:p>
            <w:pPr>
              <w:jc w:val="center"/>
            </w:pPr>
            <w:r>
              <w:rPr>
                <w:b w:val="0"/>
                <w:sz w:val="12"/>
              </w:rPr>
              <w:t>2.891E+03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2.907E+02</w:t>
            </w:r>
          </w:p>
        </w:tc>
        <w:tc>
          <w:tcPr>
            <w:tcW w:type="dxa" w:w="1232"/>
          </w:tcPr>
          <w:p>
            <w:pPr>
              <w:jc w:val="center"/>
            </w:pPr>
            <w:r>
              <w:rPr>
                <w:b w:val="0"/>
                <w:sz w:val="12"/>
              </w:rPr>
              <w:t>4.278E+05</w:t>
            </w:r>
          </w:p>
        </w:tc>
        <w:tc>
          <w:tcPr>
            <w:tcW w:type="dxa" w:w="1232"/>
          </w:tcPr>
          <w:p>
            <w:pPr>
              <w:jc w:val="center"/>
            </w:pPr>
            <w:r>
              <w:rPr>
                <w:b w:val="0"/>
                <w:sz w:val="12"/>
              </w:rPr>
              <w:t>3.658E+04</w:t>
            </w:r>
          </w:p>
        </w:tc>
        <w:tc>
          <w:tcPr>
            <w:tcW w:type="dxa" w:w="1232"/>
          </w:tcPr>
          <w:p>
            <w:pPr>
              <w:jc w:val="center"/>
            </w:pPr>
            <w:r>
              <w:rPr>
                <w:b w:val="0"/>
                <w:sz w:val="12"/>
              </w:rPr>
              <w:t>6.152E+03</w:t>
            </w:r>
          </w:p>
        </w:tc>
        <w:tc>
          <w:tcPr>
            <w:tcW w:type="dxa" w:w="1232"/>
          </w:tcPr>
          <w:p>
            <w:pPr>
              <w:jc w:val="center"/>
            </w:pPr>
            <w:r>
              <w:rPr>
                <w:b w:val="0"/>
                <w:sz w:val="12"/>
              </w:rPr>
              <w:t>2.331E+05</w:t>
            </w:r>
          </w:p>
        </w:tc>
        <w:tc>
          <w:tcPr>
            <w:tcW w:type="dxa" w:w="1232"/>
          </w:tcPr>
          <w:p>
            <w:pPr>
              <w:jc w:val="center"/>
            </w:pPr>
            <w:r>
              <w:rPr>
                <w:b w:val="0"/>
                <w:sz w:val="12"/>
              </w:rPr>
              <w:t>3.099E+03</w:t>
            </w:r>
          </w:p>
        </w:tc>
        <w:tc>
          <w:tcPr>
            <w:tcW w:type="dxa" w:w="1232"/>
          </w:tcPr>
          <w:p>
            <w:pPr>
              <w:jc w:val="center"/>
            </w:pPr>
            <w:r>
              <w:rPr>
                <w:b w:val="0"/>
                <w:sz w:val="12"/>
              </w:rPr>
              <w:t>8.003E+02</w:t>
            </w:r>
          </w:p>
        </w:tc>
        <w:tc>
          <w:tcPr>
            <w:tcW w:type="dxa" w:w="1232"/>
          </w:tcPr>
          <w:p>
            <w:pPr>
              <w:jc w:val="center"/>
            </w:pPr>
            <w:r>
              <w:rPr>
                <w:b/>
                <w:sz w:val="12"/>
              </w:rPr>
              <w:t>1.089E+02</w:t>
            </w:r>
          </w:p>
        </w:tc>
        <w:tc>
          <w:tcPr>
            <w:tcW w:type="dxa" w:w="1232"/>
          </w:tcPr>
          <w:p>
            <w:pPr>
              <w:jc w:val="center"/>
            </w:pPr>
            <w:r>
              <w:rPr>
                <w:b w:val="0"/>
                <w:sz w:val="12"/>
              </w:rPr>
              <w:t>1.826E+04</w:t>
            </w:r>
          </w:p>
        </w:tc>
        <w:tc>
          <w:tcPr>
            <w:tcW w:type="dxa" w:w="1232"/>
          </w:tcPr>
          <w:p>
            <w:pPr>
              <w:jc w:val="center"/>
            </w:pPr>
            <w:r>
              <w:rPr>
                <w:b w:val="0"/>
                <w:sz w:val="12"/>
              </w:rPr>
              <w:t>3.282E+03</w:t>
            </w:r>
          </w:p>
        </w:tc>
        <w:tc>
          <w:tcPr>
            <w:tcW w:type="dxa" w:w="1232"/>
          </w:tcPr>
          <w:p>
            <w:pPr>
              <w:jc w:val="center"/>
            </w:pPr>
            <w:r>
              <w:rPr>
                <w:b w:val="0"/>
                <w:sz w:val="12"/>
              </w:rPr>
              <w:t>6.148E+02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3</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4</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F23</w:t>
            </w:r>
          </w:p>
        </w:tc>
        <w:tc>
          <w:tcPr>
            <w:tcW w:type="dxa" w:w="680"/>
          </w:tcPr>
          <w:p>
            <w:pPr>
              <w:jc w:val="center"/>
            </w:pPr>
            <w:r>
              <w:rPr>
                <w:b w:val="0"/>
                <w:sz w:val="12"/>
              </w:rPr>
              <w:t>Best</w:t>
            </w:r>
          </w:p>
        </w:tc>
        <w:tc>
          <w:tcPr>
            <w:tcW w:type="dxa" w:w="1232"/>
          </w:tcPr>
          <w:p>
            <w:pPr>
              <w:jc w:val="center"/>
            </w:pPr>
            <w:r>
              <w:rPr>
                <w:b w:val="0"/>
                <w:sz w:val="12"/>
              </w:rPr>
              <w:t>2.455E+03</w:t>
            </w:r>
          </w:p>
        </w:tc>
        <w:tc>
          <w:tcPr>
            <w:tcW w:type="dxa" w:w="1232"/>
          </w:tcPr>
          <w:p>
            <w:pPr>
              <w:jc w:val="center"/>
            </w:pPr>
            <w:r>
              <w:rPr>
                <w:b w:val="0"/>
                <w:sz w:val="12"/>
              </w:rPr>
              <w:t>3.136E+03</w:t>
            </w:r>
          </w:p>
        </w:tc>
        <w:tc>
          <w:tcPr>
            <w:tcW w:type="dxa" w:w="1232"/>
          </w:tcPr>
          <w:p>
            <w:pPr>
              <w:jc w:val="center"/>
            </w:pPr>
            <w:r>
              <w:rPr>
                <w:b w:val="0"/>
                <w:sz w:val="12"/>
              </w:rPr>
              <w:t>3.065E+03</w:t>
            </w:r>
          </w:p>
        </w:tc>
        <w:tc>
          <w:tcPr>
            <w:tcW w:type="dxa" w:w="1232"/>
          </w:tcPr>
          <w:p>
            <w:pPr>
              <w:jc w:val="center"/>
            </w:pPr>
            <w:r>
              <w:rPr>
                <w:b w:val="0"/>
                <w:sz w:val="12"/>
              </w:rPr>
              <w:t>3.029E+03</w:t>
            </w:r>
          </w:p>
        </w:tc>
        <w:tc>
          <w:tcPr>
            <w:tcW w:type="dxa" w:w="1232"/>
          </w:tcPr>
          <w:p>
            <w:pPr>
              <w:jc w:val="center"/>
            </w:pPr>
            <w:r>
              <w:rPr>
                <w:b w:val="0"/>
                <w:sz w:val="12"/>
              </w:rPr>
              <w:t>7.566E+03</w:t>
            </w:r>
          </w:p>
        </w:tc>
        <w:tc>
          <w:tcPr>
            <w:tcW w:type="dxa" w:w="1232"/>
          </w:tcPr>
          <w:p>
            <w:pPr>
              <w:jc w:val="center"/>
            </w:pPr>
            <w:r>
              <w:rPr>
                <w:b w:val="0"/>
                <w:sz w:val="12"/>
              </w:rPr>
              <w:t>5.899E+03</w:t>
            </w:r>
          </w:p>
        </w:tc>
        <w:tc>
          <w:tcPr>
            <w:tcW w:type="dxa" w:w="1232"/>
          </w:tcPr>
          <w:p>
            <w:pPr>
              <w:jc w:val="center"/>
            </w:pPr>
            <w:r>
              <w:rPr>
                <w:b/>
                <w:sz w:val="12"/>
              </w:rPr>
              <w:t>2.352E+03</w:t>
            </w:r>
          </w:p>
        </w:tc>
        <w:tc>
          <w:tcPr>
            <w:tcW w:type="dxa" w:w="1232"/>
          </w:tcPr>
          <w:p>
            <w:pPr>
              <w:jc w:val="center"/>
            </w:pPr>
            <w:r>
              <w:rPr>
                <w:b w:val="0"/>
                <w:sz w:val="12"/>
              </w:rPr>
              <w:t>2.400E+03</w:t>
            </w:r>
          </w:p>
        </w:tc>
        <w:tc>
          <w:tcPr>
            <w:tcW w:type="dxa" w:w="1232"/>
          </w:tcPr>
          <w:p>
            <w:pPr>
              <w:jc w:val="center"/>
            </w:pPr>
            <w:r>
              <w:rPr>
                <w:b w:val="0"/>
                <w:sz w:val="12"/>
              </w:rPr>
              <w:t>2.455E+03</w:t>
            </w:r>
          </w:p>
        </w:tc>
        <w:tc>
          <w:tcPr>
            <w:tcW w:type="dxa" w:w="1232"/>
          </w:tcPr>
          <w:p>
            <w:pPr>
              <w:jc w:val="center"/>
            </w:pPr>
            <w:r>
              <w:rPr>
                <w:b w:val="0"/>
                <w:sz w:val="12"/>
              </w:rPr>
              <w:t>2.494E+03</w:t>
            </w:r>
          </w:p>
        </w:tc>
        <w:tc>
          <w:tcPr>
            <w:tcW w:type="dxa" w:w="1232"/>
          </w:tcPr>
          <w:p>
            <w:pPr>
              <w:jc w:val="center"/>
            </w:pPr>
            <w:r>
              <w:rPr>
                <w:b w:val="0"/>
                <w:sz w:val="12"/>
              </w:rPr>
              <w:t>2.428E+03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2.848E+03</w:t>
            </w:r>
          </w:p>
        </w:tc>
        <w:tc>
          <w:tcPr>
            <w:tcW w:type="dxa" w:w="1232"/>
          </w:tcPr>
          <w:p>
            <w:pPr>
              <w:jc w:val="center"/>
            </w:pPr>
            <w:r>
              <w:rPr>
                <w:b w:val="0"/>
                <w:sz w:val="12"/>
              </w:rPr>
              <w:t>5.098E+04</w:t>
            </w:r>
          </w:p>
        </w:tc>
        <w:tc>
          <w:tcPr>
            <w:tcW w:type="dxa" w:w="1232"/>
          </w:tcPr>
          <w:p>
            <w:pPr>
              <w:jc w:val="center"/>
            </w:pPr>
            <w:r>
              <w:rPr>
                <w:b w:val="0"/>
                <w:sz w:val="12"/>
              </w:rPr>
              <w:t>2.900E+04</w:t>
            </w:r>
          </w:p>
        </w:tc>
        <w:tc>
          <w:tcPr>
            <w:tcW w:type="dxa" w:w="1232"/>
          </w:tcPr>
          <w:p>
            <w:pPr>
              <w:jc w:val="center"/>
            </w:pPr>
            <w:r>
              <w:rPr>
                <w:b w:val="0"/>
                <w:sz w:val="12"/>
              </w:rPr>
              <w:t>2.309E+04</w:t>
            </w:r>
          </w:p>
        </w:tc>
        <w:tc>
          <w:tcPr>
            <w:tcW w:type="dxa" w:w="1232"/>
          </w:tcPr>
          <w:p>
            <w:pPr>
              <w:jc w:val="center"/>
            </w:pPr>
            <w:r>
              <w:rPr>
                <w:b w:val="0"/>
                <w:sz w:val="12"/>
              </w:rPr>
              <w:t>3.158E+05</w:t>
            </w:r>
          </w:p>
        </w:tc>
        <w:tc>
          <w:tcPr>
            <w:tcW w:type="dxa" w:w="1232"/>
          </w:tcPr>
          <w:p>
            <w:pPr>
              <w:jc w:val="center"/>
            </w:pPr>
            <w:r>
              <w:rPr>
                <w:b w:val="0"/>
                <w:sz w:val="12"/>
              </w:rPr>
              <w:t>2.876E+04</w:t>
            </w:r>
          </w:p>
        </w:tc>
        <w:tc>
          <w:tcPr>
            <w:tcW w:type="dxa" w:w="1232"/>
          </w:tcPr>
          <w:p>
            <w:pPr>
              <w:jc w:val="center"/>
            </w:pPr>
            <w:r>
              <w:rPr>
                <w:b w:val="0"/>
                <w:sz w:val="12"/>
              </w:rPr>
              <w:t>3.473E+03</w:t>
            </w:r>
          </w:p>
        </w:tc>
        <w:tc>
          <w:tcPr>
            <w:tcW w:type="dxa" w:w="1232"/>
          </w:tcPr>
          <w:p>
            <w:pPr>
              <w:jc w:val="center"/>
            </w:pPr>
            <w:r>
              <w:rPr>
                <w:b w:val="0"/>
                <w:sz w:val="12"/>
              </w:rPr>
              <w:t>2.948E+03</w:t>
            </w:r>
          </w:p>
        </w:tc>
        <w:tc>
          <w:tcPr>
            <w:tcW w:type="dxa" w:w="1232"/>
          </w:tcPr>
          <w:p>
            <w:pPr>
              <w:jc w:val="center"/>
            </w:pPr>
            <w:r>
              <w:rPr>
                <w:b w:val="0"/>
                <w:sz w:val="12"/>
              </w:rPr>
              <w:t>7.472E+03</w:t>
            </w:r>
          </w:p>
        </w:tc>
        <w:tc>
          <w:tcPr>
            <w:tcW w:type="dxa" w:w="1232"/>
          </w:tcPr>
          <w:p>
            <w:pPr>
              <w:jc w:val="center"/>
            </w:pPr>
            <w:r>
              <w:rPr>
                <w:b w:val="0"/>
                <w:sz w:val="12"/>
              </w:rPr>
              <w:t>3.485E+03</w:t>
            </w:r>
          </w:p>
        </w:tc>
        <w:tc>
          <w:tcPr>
            <w:tcW w:type="dxa" w:w="1232"/>
          </w:tcPr>
          <w:p>
            <w:pPr>
              <w:jc w:val="center"/>
            </w:pPr>
            <w:r>
              <w:rPr>
                <w:b w:val="0"/>
                <w:sz w:val="12"/>
              </w:rPr>
              <w:t>3.526E+03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2.687E+02</w:t>
            </w:r>
          </w:p>
        </w:tc>
        <w:tc>
          <w:tcPr>
            <w:tcW w:type="dxa" w:w="1232"/>
          </w:tcPr>
          <w:p>
            <w:pPr>
              <w:jc w:val="center"/>
            </w:pPr>
            <w:r>
              <w:rPr>
                <w:b w:val="0"/>
                <w:sz w:val="12"/>
              </w:rPr>
              <w:t>8.821E+04</w:t>
            </w:r>
          </w:p>
        </w:tc>
        <w:tc>
          <w:tcPr>
            <w:tcW w:type="dxa" w:w="1232"/>
          </w:tcPr>
          <w:p>
            <w:pPr>
              <w:jc w:val="center"/>
            </w:pPr>
            <w:r>
              <w:rPr>
                <w:b w:val="0"/>
                <w:sz w:val="12"/>
              </w:rPr>
              <w:t>3.415E+04</w:t>
            </w:r>
          </w:p>
        </w:tc>
        <w:tc>
          <w:tcPr>
            <w:tcW w:type="dxa" w:w="1232"/>
          </w:tcPr>
          <w:p>
            <w:pPr>
              <w:jc w:val="center"/>
            </w:pPr>
            <w:r>
              <w:rPr>
                <w:b w:val="0"/>
                <w:sz w:val="12"/>
              </w:rPr>
              <w:t>1.631E+04</w:t>
            </w:r>
          </w:p>
        </w:tc>
        <w:tc>
          <w:tcPr>
            <w:tcW w:type="dxa" w:w="1232"/>
          </w:tcPr>
          <w:p>
            <w:pPr>
              <w:jc w:val="center"/>
            </w:pPr>
            <w:r>
              <w:rPr>
                <w:b w:val="0"/>
                <w:sz w:val="12"/>
              </w:rPr>
              <w:t>4.229E+05</w:t>
            </w:r>
          </w:p>
        </w:tc>
        <w:tc>
          <w:tcPr>
            <w:tcW w:type="dxa" w:w="1232"/>
          </w:tcPr>
          <w:p>
            <w:pPr>
              <w:jc w:val="center"/>
            </w:pPr>
            <w:r>
              <w:rPr>
                <w:b w:val="0"/>
                <w:sz w:val="12"/>
              </w:rPr>
              <w:t>3.040E+04</w:t>
            </w:r>
          </w:p>
        </w:tc>
        <w:tc>
          <w:tcPr>
            <w:tcW w:type="dxa" w:w="1232"/>
          </w:tcPr>
          <w:p>
            <w:pPr>
              <w:jc w:val="center"/>
            </w:pPr>
            <w:r>
              <w:rPr>
                <w:b w:val="0"/>
                <w:sz w:val="12"/>
              </w:rPr>
              <w:t>9.429E+02</w:t>
            </w:r>
          </w:p>
        </w:tc>
        <w:tc>
          <w:tcPr>
            <w:tcW w:type="dxa" w:w="1232"/>
          </w:tcPr>
          <w:p>
            <w:pPr>
              <w:jc w:val="center"/>
            </w:pPr>
            <w:r>
              <w:rPr>
                <w:b w:val="0"/>
                <w:sz w:val="12"/>
              </w:rPr>
              <w:t>6.251E+02</w:t>
            </w:r>
          </w:p>
        </w:tc>
        <w:tc>
          <w:tcPr>
            <w:tcW w:type="dxa" w:w="1232"/>
          </w:tcPr>
          <w:p>
            <w:pPr>
              <w:jc w:val="center"/>
            </w:pPr>
            <w:r>
              <w:rPr>
                <w:b w:val="0"/>
                <w:sz w:val="12"/>
              </w:rPr>
              <w:t>5.335E+03</w:t>
            </w:r>
          </w:p>
        </w:tc>
        <w:tc>
          <w:tcPr>
            <w:tcW w:type="dxa" w:w="1232"/>
          </w:tcPr>
          <w:p>
            <w:pPr>
              <w:jc w:val="center"/>
            </w:pPr>
            <w:r>
              <w:rPr>
                <w:b w:val="0"/>
                <w:sz w:val="12"/>
              </w:rPr>
              <w:t>8.761E+02</w:t>
            </w:r>
          </w:p>
        </w:tc>
        <w:tc>
          <w:tcPr>
            <w:tcW w:type="dxa" w:w="1232"/>
          </w:tcPr>
          <w:p>
            <w:pPr>
              <w:jc w:val="center"/>
            </w:pPr>
            <w:r>
              <w:rPr>
                <w:b w:val="0"/>
                <w:sz w:val="12"/>
              </w:rPr>
              <w:t>8.567E+02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5</w:t>
            </w:r>
          </w:p>
        </w:tc>
      </w:tr>
      <w:tr>
        <w:tc>
          <w:tcPr>
            <w:tcW w:type="dxa" w:w="737"/>
          </w:tcPr>
          <w:p>
            <w:pPr>
              <w:jc w:val="left"/>
            </w:pPr>
            <w:r>
              <w:rPr>
                <w:b w:val="0"/>
                <w:sz w:val="12"/>
              </w:rPr>
              <w:t>F24</w:t>
            </w:r>
          </w:p>
        </w:tc>
        <w:tc>
          <w:tcPr>
            <w:tcW w:type="dxa" w:w="680"/>
          </w:tcPr>
          <w:p>
            <w:pPr>
              <w:jc w:val="center"/>
            </w:pPr>
            <w:r>
              <w:rPr>
                <w:b w:val="0"/>
                <w:sz w:val="12"/>
              </w:rPr>
              <w:t>Best</w:t>
            </w:r>
          </w:p>
        </w:tc>
        <w:tc>
          <w:tcPr>
            <w:tcW w:type="dxa" w:w="1232"/>
          </w:tcPr>
          <w:p>
            <w:pPr>
              <w:jc w:val="center"/>
            </w:pPr>
            <w:r>
              <w:rPr>
                <w:b w:val="0"/>
                <w:sz w:val="12"/>
              </w:rPr>
              <w:t>2.810E+03</w:t>
            </w:r>
          </w:p>
        </w:tc>
        <w:tc>
          <w:tcPr>
            <w:tcW w:type="dxa" w:w="1232"/>
          </w:tcPr>
          <w:p>
            <w:pPr>
              <w:jc w:val="center"/>
            </w:pPr>
            <w:r>
              <w:rPr>
                <w:b w:val="0"/>
                <w:sz w:val="12"/>
              </w:rPr>
              <w:t>8.708E+03</w:t>
            </w:r>
          </w:p>
        </w:tc>
        <w:tc>
          <w:tcPr>
            <w:tcW w:type="dxa" w:w="1232"/>
          </w:tcPr>
          <w:p>
            <w:pPr>
              <w:jc w:val="center"/>
            </w:pPr>
            <w:r>
              <w:rPr>
                <w:b w:val="0"/>
                <w:sz w:val="12"/>
              </w:rPr>
              <w:t>1.463E+04</w:t>
            </w:r>
          </w:p>
        </w:tc>
        <w:tc>
          <w:tcPr>
            <w:tcW w:type="dxa" w:w="1232"/>
          </w:tcPr>
          <w:p>
            <w:pPr>
              <w:jc w:val="center"/>
            </w:pPr>
            <w:r>
              <w:rPr>
                <w:b w:val="0"/>
                <w:sz w:val="12"/>
              </w:rPr>
              <w:t>4.192E+03</w:t>
            </w:r>
          </w:p>
        </w:tc>
        <w:tc>
          <w:tcPr>
            <w:tcW w:type="dxa" w:w="1232"/>
          </w:tcPr>
          <w:p>
            <w:pPr>
              <w:jc w:val="center"/>
            </w:pPr>
            <w:r>
              <w:rPr>
                <w:b w:val="0"/>
                <w:sz w:val="12"/>
              </w:rPr>
              <w:t>1.456E+04</w:t>
            </w:r>
          </w:p>
        </w:tc>
        <w:tc>
          <w:tcPr>
            <w:tcW w:type="dxa" w:w="1232"/>
          </w:tcPr>
          <w:p>
            <w:pPr>
              <w:jc w:val="center"/>
            </w:pPr>
            <w:r>
              <w:rPr>
                <w:b w:val="0"/>
                <w:sz w:val="12"/>
              </w:rPr>
              <w:t>7.442E+03</w:t>
            </w:r>
          </w:p>
        </w:tc>
        <w:tc>
          <w:tcPr>
            <w:tcW w:type="dxa" w:w="1232"/>
          </w:tcPr>
          <w:p>
            <w:pPr>
              <w:jc w:val="center"/>
            </w:pPr>
            <w:r>
              <w:rPr>
                <w:b/>
                <w:sz w:val="12"/>
              </w:rPr>
              <w:t>2.664E+03</w:t>
            </w:r>
          </w:p>
        </w:tc>
        <w:tc>
          <w:tcPr>
            <w:tcW w:type="dxa" w:w="1232"/>
          </w:tcPr>
          <w:p>
            <w:pPr>
              <w:jc w:val="center"/>
            </w:pPr>
            <w:r>
              <w:rPr>
                <w:b w:val="0"/>
                <w:sz w:val="12"/>
              </w:rPr>
              <w:t>2.827E+03</w:t>
            </w:r>
          </w:p>
        </w:tc>
        <w:tc>
          <w:tcPr>
            <w:tcW w:type="dxa" w:w="1232"/>
          </w:tcPr>
          <w:p>
            <w:pPr>
              <w:jc w:val="center"/>
            </w:pPr>
            <w:r>
              <w:rPr>
                <w:b w:val="0"/>
                <w:sz w:val="12"/>
              </w:rPr>
              <w:t>3.194E+03</w:t>
            </w:r>
          </w:p>
        </w:tc>
        <w:tc>
          <w:tcPr>
            <w:tcW w:type="dxa" w:w="1232"/>
          </w:tcPr>
          <w:p>
            <w:pPr>
              <w:jc w:val="center"/>
            </w:pPr>
            <w:r>
              <w:rPr>
                <w:b w:val="0"/>
                <w:sz w:val="12"/>
              </w:rPr>
              <w:t>6.238E+03</w:t>
            </w:r>
          </w:p>
        </w:tc>
        <w:tc>
          <w:tcPr>
            <w:tcW w:type="dxa" w:w="1232"/>
          </w:tcPr>
          <w:p>
            <w:pPr>
              <w:jc w:val="center"/>
            </w:pPr>
            <w:r>
              <w:rPr>
                <w:b w:val="0"/>
                <w:sz w:val="12"/>
              </w:rPr>
              <w:t>4.436E+03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3.821E+03</w:t>
            </w:r>
          </w:p>
        </w:tc>
        <w:tc>
          <w:tcPr>
            <w:tcW w:type="dxa" w:w="1232"/>
          </w:tcPr>
          <w:p>
            <w:pPr>
              <w:jc w:val="center"/>
            </w:pPr>
            <w:r>
              <w:rPr>
                <w:b w:val="0"/>
                <w:sz w:val="12"/>
              </w:rPr>
              <w:t>1.334E+05</w:t>
            </w:r>
          </w:p>
        </w:tc>
        <w:tc>
          <w:tcPr>
            <w:tcW w:type="dxa" w:w="1232"/>
          </w:tcPr>
          <w:p>
            <w:pPr>
              <w:jc w:val="center"/>
            </w:pPr>
            <w:r>
              <w:rPr>
                <w:b w:val="0"/>
                <w:sz w:val="12"/>
              </w:rPr>
              <w:t>2.398E+05</w:t>
            </w:r>
          </w:p>
        </w:tc>
        <w:tc>
          <w:tcPr>
            <w:tcW w:type="dxa" w:w="1232"/>
          </w:tcPr>
          <w:p>
            <w:pPr>
              <w:jc w:val="center"/>
            </w:pPr>
            <w:r>
              <w:rPr>
                <w:b w:val="0"/>
                <w:sz w:val="12"/>
              </w:rPr>
              <w:t>2.722E+04</w:t>
            </w:r>
          </w:p>
        </w:tc>
        <w:tc>
          <w:tcPr>
            <w:tcW w:type="dxa" w:w="1232"/>
          </w:tcPr>
          <w:p>
            <w:pPr>
              <w:jc w:val="center"/>
            </w:pPr>
            <w:r>
              <w:rPr>
                <w:b w:val="0"/>
                <w:sz w:val="12"/>
              </w:rPr>
              <w:t>5.384E+05</w:t>
            </w:r>
          </w:p>
        </w:tc>
        <w:tc>
          <w:tcPr>
            <w:tcW w:type="dxa" w:w="1232"/>
          </w:tcPr>
          <w:p>
            <w:pPr>
              <w:jc w:val="center"/>
            </w:pPr>
            <w:r>
              <w:rPr>
                <w:b w:val="0"/>
                <w:sz w:val="12"/>
              </w:rPr>
              <w:t>7.450E+04</w:t>
            </w:r>
          </w:p>
        </w:tc>
        <w:tc>
          <w:tcPr>
            <w:tcW w:type="dxa" w:w="1232"/>
          </w:tcPr>
          <w:p>
            <w:pPr>
              <w:jc w:val="center"/>
            </w:pPr>
            <w:r>
              <w:rPr>
                <w:b w:val="0"/>
                <w:sz w:val="12"/>
              </w:rPr>
              <w:t>5.918E+03</w:t>
            </w:r>
          </w:p>
        </w:tc>
        <w:tc>
          <w:tcPr>
            <w:tcW w:type="dxa" w:w="1232"/>
          </w:tcPr>
          <w:p>
            <w:pPr>
              <w:jc w:val="center"/>
            </w:pPr>
            <w:r>
              <w:rPr>
                <w:b w:val="0"/>
                <w:sz w:val="12"/>
              </w:rPr>
              <w:t>5.320E+03</w:t>
            </w:r>
          </w:p>
        </w:tc>
        <w:tc>
          <w:tcPr>
            <w:tcW w:type="dxa" w:w="1232"/>
          </w:tcPr>
          <w:p>
            <w:pPr>
              <w:jc w:val="center"/>
            </w:pPr>
            <w:r>
              <w:rPr>
                <w:b w:val="0"/>
                <w:sz w:val="12"/>
              </w:rPr>
              <w:t>2.137E+04</w:t>
            </w:r>
          </w:p>
        </w:tc>
        <w:tc>
          <w:tcPr>
            <w:tcW w:type="dxa" w:w="1232"/>
          </w:tcPr>
          <w:p>
            <w:pPr>
              <w:jc w:val="center"/>
            </w:pPr>
            <w:r>
              <w:rPr>
                <w:b w:val="0"/>
                <w:sz w:val="12"/>
              </w:rPr>
              <w:t>3.458E+04</w:t>
            </w:r>
          </w:p>
        </w:tc>
        <w:tc>
          <w:tcPr>
            <w:tcW w:type="dxa" w:w="1232"/>
          </w:tcPr>
          <w:p>
            <w:pPr>
              <w:jc w:val="center"/>
            </w:pPr>
            <w:r>
              <w:rPr>
                <w:b w:val="0"/>
                <w:sz w:val="12"/>
              </w:rPr>
              <w:t>1.163E+04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7.477E+02</w:t>
            </w:r>
          </w:p>
        </w:tc>
        <w:tc>
          <w:tcPr>
            <w:tcW w:type="dxa" w:w="1232"/>
          </w:tcPr>
          <w:p>
            <w:pPr>
              <w:jc w:val="center"/>
            </w:pPr>
            <w:r>
              <w:rPr>
                <w:b w:val="0"/>
                <w:sz w:val="12"/>
              </w:rPr>
              <w:t>2.297E+05</w:t>
            </w:r>
          </w:p>
        </w:tc>
        <w:tc>
          <w:tcPr>
            <w:tcW w:type="dxa" w:w="1232"/>
          </w:tcPr>
          <w:p>
            <w:pPr>
              <w:jc w:val="center"/>
            </w:pPr>
            <w:r>
              <w:rPr>
                <w:b w:val="0"/>
                <w:sz w:val="12"/>
              </w:rPr>
              <w:t>2.902E+05</w:t>
            </w:r>
          </w:p>
        </w:tc>
        <w:tc>
          <w:tcPr>
            <w:tcW w:type="dxa" w:w="1232"/>
          </w:tcPr>
          <w:p>
            <w:pPr>
              <w:jc w:val="center"/>
            </w:pPr>
            <w:r>
              <w:rPr>
                <w:b w:val="0"/>
                <w:sz w:val="12"/>
              </w:rPr>
              <w:t>2.422E+04</w:t>
            </w:r>
          </w:p>
        </w:tc>
        <w:tc>
          <w:tcPr>
            <w:tcW w:type="dxa" w:w="1232"/>
          </w:tcPr>
          <w:p>
            <w:pPr>
              <w:jc w:val="center"/>
            </w:pPr>
            <w:r>
              <w:rPr>
                <w:b w:val="0"/>
                <w:sz w:val="12"/>
              </w:rPr>
              <w:t>7.867E+05</w:t>
            </w:r>
          </w:p>
        </w:tc>
        <w:tc>
          <w:tcPr>
            <w:tcW w:type="dxa" w:w="1232"/>
          </w:tcPr>
          <w:p>
            <w:pPr>
              <w:jc w:val="center"/>
            </w:pPr>
            <w:r>
              <w:rPr>
                <w:b w:val="0"/>
                <w:sz w:val="12"/>
              </w:rPr>
              <w:t>7.490E+04</w:t>
            </w:r>
          </w:p>
        </w:tc>
        <w:tc>
          <w:tcPr>
            <w:tcW w:type="dxa" w:w="1232"/>
          </w:tcPr>
          <w:p>
            <w:pPr>
              <w:jc w:val="center"/>
            </w:pPr>
            <w:r>
              <w:rPr>
                <w:b w:val="0"/>
                <w:sz w:val="12"/>
              </w:rPr>
              <w:t>3.842E+03</w:t>
            </w:r>
          </w:p>
        </w:tc>
        <w:tc>
          <w:tcPr>
            <w:tcW w:type="dxa" w:w="1232"/>
          </w:tcPr>
          <w:p>
            <w:pPr>
              <w:jc w:val="center"/>
            </w:pPr>
            <w:r>
              <w:rPr>
                <w:b w:val="0"/>
                <w:sz w:val="12"/>
              </w:rPr>
              <w:t>2.833E+03</w:t>
            </w:r>
          </w:p>
        </w:tc>
        <w:tc>
          <w:tcPr>
            <w:tcW w:type="dxa" w:w="1232"/>
          </w:tcPr>
          <w:p>
            <w:pPr>
              <w:jc w:val="center"/>
            </w:pPr>
            <w:r>
              <w:rPr>
                <w:b w:val="0"/>
                <w:sz w:val="12"/>
              </w:rPr>
              <w:t>2.620E+04</w:t>
            </w:r>
          </w:p>
        </w:tc>
        <w:tc>
          <w:tcPr>
            <w:tcW w:type="dxa" w:w="1232"/>
          </w:tcPr>
          <w:p>
            <w:pPr>
              <w:jc w:val="center"/>
            </w:pPr>
            <w:r>
              <w:rPr>
                <w:b w:val="0"/>
                <w:sz w:val="12"/>
              </w:rPr>
              <w:t>2.806E+04</w:t>
            </w:r>
          </w:p>
        </w:tc>
        <w:tc>
          <w:tcPr>
            <w:tcW w:type="dxa" w:w="1232"/>
          </w:tcPr>
          <w:p>
            <w:pPr>
              <w:jc w:val="center"/>
            </w:pPr>
            <w:r>
              <w:rPr>
                <w:b w:val="0"/>
                <w:sz w:val="12"/>
              </w:rPr>
              <w:t>9.980E+03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5</w:t>
            </w:r>
          </w:p>
        </w:tc>
        <w:tc>
          <w:tcPr>
            <w:tcW w:type="dxa" w:w="1232"/>
          </w:tcPr>
          <w:p>
            <w:pPr>
              <w:jc w:val="center"/>
            </w:pPr>
            <w:r>
              <w:rPr>
                <w:b w:val="0"/>
                <w:sz w:val="12"/>
              </w:rPr>
              <w:t>7</w:t>
            </w:r>
          </w:p>
        </w:tc>
        <w:tc>
          <w:tcPr>
            <w:tcW w:type="dxa" w:w="1232"/>
          </w:tcPr>
          <w:p>
            <w:pPr>
              <w:jc w:val="center"/>
            </w:pPr>
            <w:r>
              <w:rPr>
                <w:b w:val="0"/>
                <w:sz w:val="12"/>
              </w:rPr>
              <w:t>4</w:t>
            </w:r>
          </w:p>
        </w:tc>
      </w:tr>
      <w:tr>
        <w:tc>
          <w:tcPr>
            <w:tcW w:type="dxa" w:w="737"/>
          </w:tcPr>
          <w:p>
            <w:pPr>
              <w:jc w:val="left"/>
            </w:pPr>
            <w:r>
              <w:rPr>
                <w:b w:val="0"/>
                <w:sz w:val="12"/>
              </w:rPr>
              <w:t>F25</w:t>
            </w:r>
          </w:p>
        </w:tc>
        <w:tc>
          <w:tcPr>
            <w:tcW w:type="dxa" w:w="680"/>
          </w:tcPr>
          <w:p>
            <w:pPr>
              <w:jc w:val="center"/>
            </w:pPr>
            <w:r>
              <w:rPr>
                <w:b w:val="0"/>
                <w:sz w:val="12"/>
              </w:rPr>
              <w:t>Best</w:t>
            </w:r>
          </w:p>
        </w:tc>
        <w:tc>
          <w:tcPr>
            <w:tcW w:type="dxa" w:w="1232"/>
          </w:tcPr>
          <w:p>
            <w:pPr>
              <w:jc w:val="center"/>
            </w:pPr>
            <w:r>
              <w:rPr>
                <w:b w:val="0"/>
                <w:sz w:val="12"/>
              </w:rPr>
              <w:t>2.803E+03</w:t>
            </w:r>
          </w:p>
        </w:tc>
        <w:tc>
          <w:tcPr>
            <w:tcW w:type="dxa" w:w="1232"/>
          </w:tcPr>
          <w:p>
            <w:pPr>
              <w:jc w:val="center"/>
            </w:pPr>
            <w:r>
              <w:rPr>
                <w:b w:val="0"/>
                <w:sz w:val="12"/>
              </w:rPr>
              <w:t>5.736E+03</w:t>
            </w:r>
          </w:p>
        </w:tc>
        <w:tc>
          <w:tcPr>
            <w:tcW w:type="dxa" w:w="1232"/>
          </w:tcPr>
          <w:p>
            <w:pPr>
              <w:jc w:val="center"/>
            </w:pPr>
            <w:r>
              <w:rPr>
                <w:b w:val="0"/>
                <w:sz w:val="12"/>
              </w:rPr>
              <w:t>1.031E+04</w:t>
            </w:r>
          </w:p>
        </w:tc>
        <w:tc>
          <w:tcPr>
            <w:tcW w:type="dxa" w:w="1232"/>
          </w:tcPr>
          <w:p>
            <w:pPr>
              <w:jc w:val="center"/>
            </w:pPr>
            <w:r>
              <w:rPr>
                <w:b w:val="0"/>
                <w:sz w:val="12"/>
              </w:rPr>
              <w:t>3.427E+03</w:t>
            </w:r>
          </w:p>
        </w:tc>
        <w:tc>
          <w:tcPr>
            <w:tcW w:type="dxa" w:w="1232"/>
          </w:tcPr>
          <w:p>
            <w:pPr>
              <w:jc w:val="center"/>
            </w:pPr>
            <w:r>
              <w:rPr>
                <w:b w:val="0"/>
                <w:sz w:val="12"/>
              </w:rPr>
              <w:t>3.175E+04</w:t>
            </w:r>
          </w:p>
        </w:tc>
        <w:tc>
          <w:tcPr>
            <w:tcW w:type="dxa" w:w="1232"/>
          </w:tcPr>
          <w:p>
            <w:pPr>
              <w:jc w:val="center"/>
            </w:pPr>
            <w:r>
              <w:rPr>
                <w:b w:val="0"/>
                <w:sz w:val="12"/>
              </w:rPr>
              <w:t>4.063E+03</w:t>
            </w:r>
          </w:p>
        </w:tc>
        <w:tc>
          <w:tcPr>
            <w:tcW w:type="dxa" w:w="1232"/>
          </w:tcPr>
          <w:p>
            <w:pPr>
              <w:jc w:val="center"/>
            </w:pPr>
            <w:r>
              <w:rPr>
                <w:b w:val="0"/>
                <w:sz w:val="12"/>
              </w:rPr>
              <w:t>3.053E+03</w:t>
            </w:r>
          </w:p>
        </w:tc>
        <w:tc>
          <w:tcPr>
            <w:tcW w:type="dxa" w:w="1232"/>
          </w:tcPr>
          <w:p>
            <w:pPr>
              <w:jc w:val="center"/>
            </w:pPr>
            <w:r>
              <w:rPr>
                <w:b w:val="0"/>
                <w:sz w:val="12"/>
              </w:rPr>
              <w:t>3.032E+03</w:t>
            </w:r>
          </w:p>
        </w:tc>
        <w:tc>
          <w:tcPr>
            <w:tcW w:type="dxa" w:w="1232"/>
          </w:tcPr>
          <w:p>
            <w:pPr>
              <w:jc w:val="center"/>
            </w:pPr>
            <w:r>
              <w:rPr>
                <w:b w:val="0"/>
                <w:sz w:val="12"/>
              </w:rPr>
              <w:t>7.465E+03</w:t>
            </w:r>
          </w:p>
        </w:tc>
        <w:tc>
          <w:tcPr>
            <w:tcW w:type="dxa" w:w="1232"/>
          </w:tcPr>
          <w:p>
            <w:pPr>
              <w:jc w:val="center"/>
            </w:pPr>
            <w:r>
              <w:rPr>
                <w:b/>
                <w:sz w:val="12"/>
              </w:rPr>
              <w:t>2.796E+03</w:t>
            </w:r>
          </w:p>
        </w:tc>
        <w:tc>
          <w:tcPr>
            <w:tcW w:type="dxa" w:w="1232"/>
          </w:tcPr>
          <w:p>
            <w:pPr>
              <w:jc w:val="center"/>
            </w:pPr>
            <w:r>
              <w:rPr>
                <w:b w:val="0"/>
                <w:sz w:val="12"/>
              </w:rPr>
              <w:t>4.009E+03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3.244E+03</w:t>
            </w:r>
          </w:p>
        </w:tc>
        <w:tc>
          <w:tcPr>
            <w:tcW w:type="dxa" w:w="1232"/>
          </w:tcPr>
          <w:p>
            <w:pPr>
              <w:jc w:val="center"/>
            </w:pPr>
            <w:r>
              <w:rPr>
                <w:b w:val="0"/>
                <w:sz w:val="12"/>
              </w:rPr>
              <w:t>5.180E+05</w:t>
            </w:r>
          </w:p>
        </w:tc>
        <w:tc>
          <w:tcPr>
            <w:tcW w:type="dxa" w:w="1232"/>
          </w:tcPr>
          <w:p>
            <w:pPr>
              <w:jc w:val="center"/>
            </w:pPr>
            <w:r>
              <w:rPr>
                <w:b w:val="0"/>
                <w:sz w:val="12"/>
              </w:rPr>
              <w:t>3.102E+05</w:t>
            </w:r>
          </w:p>
        </w:tc>
        <w:tc>
          <w:tcPr>
            <w:tcW w:type="dxa" w:w="1232"/>
          </w:tcPr>
          <w:p>
            <w:pPr>
              <w:jc w:val="center"/>
            </w:pPr>
            <w:r>
              <w:rPr>
                <w:b w:val="0"/>
                <w:sz w:val="12"/>
              </w:rPr>
              <w:t>1.916E+04</w:t>
            </w:r>
          </w:p>
        </w:tc>
        <w:tc>
          <w:tcPr>
            <w:tcW w:type="dxa" w:w="1232"/>
          </w:tcPr>
          <w:p>
            <w:pPr>
              <w:jc w:val="center"/>
            </w:pPr>
            <w:r>
              <w:rPr>
                <w:b w:val="0"/>
                <w:sz w:val="12"/>
              </w:rPr>
              <w:t>6.806E+05</w:t>
            </w:r>
          </w:p>
        </w:tc>
        <w:tc>
          <w:tcPr>
            <w:tcW w:type="dxa" w:w="1232"/>
          </w:tcPr>
          <w:p>
            <w:pPr>
              <w:jc w:val="center"/>
            </w:pPr>
            <w:r>
              <w:rPr>
                <w:b w:val="0"/>
                <w:sz w:val="12"/>
              </w:rPr>
              <w:t>2.341E+04</w:t>
            </w:r>
          </w:p>
        </w:tc>
        <w:tc>
          <w:tcPr>
            <w:tcW w:type="dxa" w:w="1232"/>
          </w:tcPr>
          <w:p>
            <w:pPr>
              <w:jc w:val="center"/>
            </w:pPr>
            <w:r>
              <w:rPr>
                <w:b w:val="0"/>
                <w:sz w:val="12"/>
              </w:rPr>
              <w:t>8.257E+03</w:t>
            </w:r>
          </w:p>
        </w:tc>
        <w:tc>
          <w:tcPr>
            <w:tcW w:type="dxa" w:w="1232"/>
          </w:tcPr>
          <w:p>
            <w:pPr>
              <w:jc w:val="center"/>
            </w:pPr>
            <w:r>
              <w:rPr>
                <w:b w:val="0"/>
                <w:sz w:val="12"/>
              </w:rPr>
              <w:t>6.829E+03</w:t>
            </w:r>
          </w:p>
        </w:tc>
        <w:tc>
          <w:tcPr>
            <w:tcW w:type="dxa" w:w="1232"/>
          </w:tcPr>
          <w:p>
            <w:pPr>
              <w:jc w:val="center"/>
            </w:pPr>
            <w:r>
              <w:rPr>
                <w:b w:val="0"/>
                <w:sz w:val="12"/>
              </w:rPr>
              <w:t>2.896E+04</w:t>
            </w:r>
          </w:p>
        </w:tc>
        <w:tc>
          <w:tcPr>
            <w:tcW w:type="dxa" w:w="1232"/>
          </w:tcPr>
          <w:p>
            <w:pPr>
              <w:jc w:val="center"/>
            </w:pPr>
            <w:r>
              <w:rPr>
                <w:b w:val="0"/>
                <w:sz w:val="12"/>
              </w:rPr>
              <w:t>7.661E+03</w:t>
            </w:r>
          </w:p>
        </w:tc>
        <w:tc>
          <w:tcPr>
            <w:tcW w:type="dxa" w:w="1232"/>
          </w:tcPr>
          <w:p>
            <w:pPr>
              <w:jc w:val="center"/>
            </w:pPr>
            <w:r>
              <w:rPr>
                <w:b w:val="0"/>
                <w:sz w:val="12"/>
              </w:rPr>
              <w:t>1.174E+04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3.459E+02</w:t>
            </w:r>
          </w:p>
        </w:tc>
        <w:tc>
          <w:tcPr>
            <w:tcW w:type="dxa" w:w="1232"/>
          </w:tcPr>
          <w:p>
            <w:pPr>
              <w:jc w:val="center"/>
            </w:pPr>
            <w:r>
              <w:rPr>
                <w:b w:val="0"/>
                <w:sz w:val="12"/>
              </w:rPr>
              <w:t>9.976E+05</w:t>
            </w:r>
          </w:p>
        </w:tc>
        <w:tc>
          <w:tcPr>
            <w:tcW w:type="dxa" w:w="1232"/>
          </w:tcPr>
          <w:p>
            <w:pPr>
              <w:jc w:val="center"/>
            </w:pPr>
            <w:r>
              <w:rPr>
                <w:b w:val="0"/>
                <w:sz w:val="12"/>
              </w:rPr>
              <w:t>6.072E+05</w:t>
            </w:r>
          </w:p>
        </w:tc>
        <w:tc>
          <w:tcPr>
            <w:tcW w:type="dxa" w:w="1232"/>
          </w:tcPr>
          <w:p>
            <w:pPr>
              <w:jc w:val="center"/>
            </w:pPr>
            <w:r>
              <w:rPr>
                <w:b w:val="0"/>
                <w:sz w:val="12"/>
              </w:rPr>
              <w:t>1.846E+04</w:t>
            </w:r>
          </w:p>
        </w:tc>
        <w:tc>
          <w:tcPr>
            <w:tcW w:type="dxa" w:w="1232"/>
          </w:tcPr>
          <w:p>
            <w:pPr>
              <w:jc w:val="center"/>
            </w:pPr>
            <w:r>
              <w:rPr>
                <w:b w:val="0"/>
                <w:sz w:val="12"/>
              </w:rPr>
              <w:t>1.017E+06</w:t>
            </w:r>
          </w:p>
        </w:tc>
        <w:tc>
          <w:tcPr>
            <w:tcW w:type="dxa" w:w="1232"/>
          </w:tcPr>
          <w:p>
            <w:pPr>
              <w:jc w:val="center"/>
            </w:pPr>
            <w:r>
              <w:rPr>
                <w:b w:val="0"/>
                <w:sz w:val="12"/>
              </w:rPr>
              <w:t>1.868E+04</w:t>
            </w:r>
          </w:p>
        </w:tc>
        <w:tc>
          <w:tcPr>
            <w:tcW w:type="dxa" w:w="1232"/>
          </w:tcPr>
          <w:p>
            <w:pPr>
              <w:jc w:val="center"/>
            </w:pPr>
            <w:r>
              <w:rPr>
                <w:b w:val="0"/>
                <w:sz w:val="12"/>
              </w:rPr>
              <w:t>8.970E+03</w:t>
            </w:r>
          </w:p>
        </w:tc>
        <w:tc>
          <w:tcPr>
            <w:tcW w:type="dxa" w:w="1232"/>
          </w:tcPr>
          <w:p>
            <w:pPr>
              <w:jc w:val="center"/>
            </w:pPr>
            <w:r>
              <w:rPr>
                <w:b w:val="0"/>
                <w:sz w:val="12"/>
              </w:rPr>
              <w:t>2.985E+03</w:t>
            </w:r>
          </w:p>
        </w:tc>
        <w:tc>
          <w:tcPr>
            <w:tcW w:type="dxa" w:w="1232"/>
          </w:tcPr>
          <w:p>
            <w:pPr>
              <w:jc w:val="center"/>
            </w:pPr>
            <w:r>
              <w:rPr>
                <w:b w:val="0"/>
                <w:sz w:val="12"/>
              </w:rPr>
              <w:t>3.434E+04</w:t>
            </w:r>
          </w:p>
        </w:tc>
        <w:tc>
          <w:tcPr>
            <w:tcW w:type="dxa" w:w="1232"/>
          </w:tcPr>
          <w:p>
            <w:pPr>
              <w:jc w:val="center"/>
            </w:pPr>
            <w:r>
              <w:rPr>
                <w:b w:val="0"/>
                <w:sz w:val="12"/>
              </w:rPr>
              <w:t>5.235E+03</w:t>
            </w:r>
          </w:p>
        </w:tc>
        <w:tc>
          <w:tcPr>
            <w:tcW w:type="dxa" w:w="1232"/>
          </w:tcPr>
          <w:p>
            <w:pPr>
              <w:jc w:val="center"/>
            </w:pPr>
            <w:r>
              <w:rPr>
                <w:b w:val="0"/>
                <w:sz w:val="12"/>
              </w:rPr>
              <w:t>6.590E+03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val="0"/>
                <w:sz w:val="12"/>
              </w:rPr>
              <w:t>5</w:t>
            </w:r>
          </w:p>
        </w:tc>
      </w:tr>
      <w:tr>
        <w:tc>
          <w:tcPr>
            <w:tcW w:type="dxa" w:w="737"/>
          </w:tcPr>
          <w:p>
            <w:pPr>
              <w:jc w:val="left"/>
            </w:pPr>
            <w:r>
              <w:rPr>
                <w:b w:val="0"/>
                <w:sz w:val="12"/>
              </w:rPr>
              <w:t>F26</w:t>
            </w:r>
          </w:p>
        </w:tc>
        <w:tc>
          <w:tcPr>
            <w:tcW w:type="dxa" w:w="680"/>
          </w:tcPr>
          <w:p>
            <w:pPr>
              <w:jc w:val="center"/>
            </w:pPr>
            <w:r>
              <w:rPr>
                <w:b w:val="0"/>
                <w:sz w:val="12"/>
              </w:rPr>
              <w:t>Best</w:t>
            </w:r>
          </w:p>
        </w:tc>
        <w:tc>
          <w:tcPr>
            <w:tcW w:type="dxa" w:w="1232"/>
          </w:tcPr>
          <w:p>
            <w:pPr>
              <w:jc w:val="center"/>
            </w:pPr>
            <w:r>
              <w:rPr>
                <w:b/>
                <w:sz w:val="12"/>
              </w:rPr>
              <w:t>2.749E+03</w:t>
            </w:r>
          </w:p>
        </w:tc>
        <w:tc>
          <w:tcPr>
            <w:tcW w:type="dxa" w:w="1232"/>
          </w:tcPr>
          <w:p>
            <w:pPr>
              <w:jc w:val="center"/>
            </w:pPr>
            <w:r>
              <w:rPr>
                <w:b w:val="0"/>
                <w:sz w:val="12"/>
              </w:rPr>
              <w:t>1.262E+04</w:t>
            </w:r>
          </w:p>
        </w:tc>
        <w:tc>
          <w:tcPr>
            <w:tcW w:type="dxa" w:w="1232"/>
          </w:tcPr>
          <w:p>
            <w:pPr>
              <w:jc w:val="center"/>
            </w:pPr>
            <w:r>
              <w:rPr>
                <w:b w:val="0"/>
                <w:sz w:val="12"/>
              </w:rPr>
              <w:t>4.527E+03</w:t>
            </w:r>
          </w:p>
        </w:tc>
        <w:tc>
          <w:tcPr>
            <w:tcW w:type="dxa" w:w="1232"/>
          </w:tcPr>
          <w:p>
            <w:pPr>
              <w:jc w:val="center"/>
            </w:pPr>
            <w:r>
              <w:rPr>
                <w:b w:val="0"/>
                <w:sz w:val="12"/>
              </w:rPr>
              <w:t>1.978E+04</w:t>
            </w:r>
          </w:p>
        </w:tc>
        <w:tc>
          <w:tcPr>
            <w:tcW w:type="dxa" w:w="1232"/>
          </w:tcPr>
          <w:p>
            <w:pPr>
              <w:jc w:val="center"/>
            </w:pPr>
            <w:r>
              <w:rPr>
                <w:b w:val="0"/>
                <w:sz w:val="12"/>
              </w:rPr>
              <w:t>1.412E+05</w:t>
            </w:r>
          </w:p>
        </w:tc>
        <w:tc>
          <w:tcPr>
            <w:tcW w:type="dxa" w:w="1232"/>
          </w:tcPr>
          <w:p>
            <w:pPr>
              <w:jc w:val="center"/>
            </w:pPr>
            <w:r>
              <w:rPr>
                <w:b w:val="0"/>
                <w:sz w:val="12"/>
              </w:rPr>
              <w:t>9.407E+03</w:t>
            </w:r>
          </w:p>
        </w:tc>
        <w:tc>
          <w:tcPr>
            <w:tcW w:type="dxa" w:w="1232"/>
          </w:tcPr>
          <w:p>
            <w:pPr>
              <w:jc w:val="center"/>
            </w:pPr>
            <w:r>
              <w:rPr>
                <w:b w:val="0"/>
                <w:sz w:val="12"/>
              </w:rPr>
              <w:t>4.127E+03</w:t>
            </w:r>
          </w:p>
        </w:tc>
        <w:tc>
          <w:tcPr>
            <w:tcW w:type="dxa" w:w="1232"/>
          </w:tcPr>
          <w:p>
            <w:pPr>
              <w:jc w:val="center"/>
            </w:pPr>
            <w:r>
              <w:rPr>
                <w:b w:val="0"/>
                <w:sz w:val="12"/>
              </w:rPr>
              <w:t>3.060E+03</w:t>
            </w:r>
          </w:p>
        </w:tc>
        <w:tc>
          <w:tcPr>
            <w:tcW w:type="dxa" w:w="1232"/>
          </w:tcPr>
          <w:p>
            <w:pPr>
              <w:jc w:val="center"/>
            </w:pPr>
            <w:r>
              <w:rPr>
                <w:b w:val="0"/>
                <w:sz w:val="12"/>
              </w:rPr>
              <w:t>4.318E+03</w:t>
            </w:r>
          </w:p>
        </w:tc>
        <w:tc>
          <w:tcPr>
            <w:tcW w:type="dxa" w:w="1232"/>
          </w:tcPr>
          <w:p>
            <w:pPr>
              <w:jc w:val="center"/>
            </w:pPr>
            <w:r>
              <w:rPr>
                <w:b w:val="0"/>
                <w:sz w:val="12"/>
              </w:rPr>
              <w:t>4.339E+03</w:t>
            </w:r>
          </w:p>
        </w:tc>
        <w:tc>
          <w:tcPr>
            <w:tcW w:type="dxa" w:w="1232"/>
          </w:tcPr>
          <w:p>
            <w:pPr>
              <w:jc w:val="center"/>
            </w:pPr>
            <w:r>
              <w:rPr>
                <w:b w:val="0"/>
                <w:sz w:val="12"/>
              </w:rPr>
              <w:t>3.131E+03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3.264E+03</w:t>
            </w:r>
          </w:p>
        </w:tc>
        <w:tc>
          <w:tcPr>
            <w:tcW w:type="dxa" w:w="1232"/>
          </w:tcPr>
          <w:p>
            <w:pPr>
              <w:jc w:val="center"/>
            </w:pPr>
            <w:r>
              <w:rPr>
                <w:b w:val="0"/>
                <w:sz w:val="12"/>
              </w:rPr>
              <w:t>9.526E+05</w:t>
            </w:r>
          </w:p>
        </w:tc>
        <w:tc>
          <w:tcPr>
            <w:tcW w:type="dxa" w:w="1232"/>
          </w:tcPr>
          <w:p>
            <w:pPr>
              <w:jc w:val="center"/>
            </w:pPr>
            <w:r>
              <w:rPr>
                <w:b w:val="0"/>
                <w:sz w:val="12"/>
              </w:rPr>
              <w:t>1.148E+05</w:t>
            </w:r>
          </w:p>
        </w:tc>
        <w:tc>
          <w:tcPr>
            <w:tcW w:type="dxa" w:w="1232"/>
          </w:tcPr>
          <w:p>
            <w:pPr>
              <w:jc w:val="center"/>
            </w:pPr>
            <w:r>
              <w:rPr>
                <w:b w:val="0"/>
                <w:sz w:val="12"/>
              </w:rPr>
              <w:t>1.016E+05</w:t>
            </w:r>
          </w:p>
        </w:tc>
        <w:tc>
          <w:tcPr>
            <w:tcW w:type="dxa" w:w="1232"/>
          </w:tcPr>
          <w:p>
            <w:pPr>
              <w:jc w:val="center"/>
            </w:pPr>
            <w:r>
              <w:rPr>
                <w:b w:val="0"/>
                <w:sz w:val="12"/>
              </w:rPr>
              <w:t>1.599E+06</w:t>
            </w:r>
          </w:p>
        </w:tc>
        <w:tc>
          <w:tcPr>
            <w:tcW w:type="dxa" w:w="1232"/>
          </w:tcPr>
          <w:p>
            <w:pPr>
              <w:jc w:val="center"/>
            </w:pPr>
            <w:r>
              <w:rPr>
                <w:b w:val="0"/>
                <w:sz w:val="12"/>
              </w:rPr>
              <w:t>8.485E+04</w:t>
            </w:r>
          </w:p>
        </w:tc>
        <w:tc>
          <w:tcPr>
            <w:tcW w:type="dxa" w:w="1232"/>
          </w:tcPr>
          <w:p>
            <w:pPr>
              <w:jc w:val="center"/>
            </w:pPr>
            <w:r>
              <w:rPr>
                <w:b w:val="0"/>
                <w:sz w:val="12"/>
              </w:rPr>
              <w:t>1.288E+04</w:t>
            </w:r>
          </w:p>
        </w:tc>
        <w:tc>
          <w:tcPr>
            <w:tcW w:type="dxa" w:w="1232"/>
          </w:tcPr>
          <w:p>
            <w:pPr>
              <w:jc w:val="center"/>
            </w:pPr>
            <w:r>
              <w:rPr>
                <w:b w:val="0"/>
                <w:sz w:val="12"/>
              </w:rPr>
              <w:t>5.136E+03</w:t>
            </w:r>
          </w:p>
        </w:tc>
        <w:tc>
          <w:tcPr>
            <w:tcW w:type="dxa" w:w="1232"/>
          </w:tcPr>
          <w:p>
            <w:pPr>
              <w:jc w:val="center"/>
            </w:pPr>
            <w:r>
              <w:rPr>
                <w:b w:val="0"/>
                <w:sz w:val="12"/>
              </w:rPr>
              <w:t>5.652E+04</w:t>
            </w:r>
          </w:p>
        </w:tc>
        <w:tc>
          <w:tcPr>
            <w:tcW w:type="dxa" w:w="1232"/>
          </w:tcPr>
          <w:p>
            <w:pPr>
              <w:jc w:val="center"/>
            </w:pPr>
            <w:r>
              <w:rPr>
                <w:b w:val="0"/>
                <w:sz w:val="12"/>
              </w:rPr>
              <w:t>2.265E+04</w:t>
            </w:r>
          </w:p>
        </w:tc>
        <w:tc>
          <w:tcPr>
            <w:tcW w:type="dxa" w:w="1232"/>
          </w:tcPr>
          <w:p>
            <w:pPr>
              <w:jc w:val="center"/>
            </w:pPr>
            <w:r>
              <w:rPr>
                <w:b w:val="0"/>
                <w:sz w:val="12"/>
              </w:rPr>
              <w:t>6.689E+03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2.389E+02</w:t>
            </w:r>
          </w:p>
        </w:tc>
        <w:tc>
          <w:tcPr>
            <w:tcW w:type="dxa" w:w="1232"/>
          </w:tcPr>
          <w:p>
            <w:pPr>
              <w:jc w:val="center"/>
            </w:pPr>
            <w:r>
              <w:rPr>
                <w:b w:val="0"/>
                <w:sz w:val="12"/>
              </w:rPr>
              <w:t>1.074E+06</w:t>
            </w:r>
          </w:p>
        </w:tc>
        <w:tc>
          <w:tcPr>
            <w:tcW w:type="dxa" w:w="1232"/>
          </w:tcPr>
          <w:p>
            <w:pPr>
              <w:jc w:val="center"/>
            </w:pPr>
            <w:r>
              <w:rPr>
                <w:b w:val="0"/>
                <w:sz w:val="12"/>
              </w:rPr>
              <w:t>1.337E+05</w:t>
            </w:r>
          </w:p>
        </w:tc>
        <w:tc>
          <w:tcPr>
            <w:tcW w:type="dxa" w:w="1232"/>
          </w:tcPr>
          <w:p>
            <w:pPr>
              <w:jc w:val="center"/>
            </w:pPr>
            <w:r>
              <w:rPr>
                <w:b w:val="0"/>
                <w:sz w:val="12"/>
              </w:rPr>
              <w:t>1.009E+05</w:t>
            </w:r>
          </w:p>
        </w:tc>
        <w:tc>
          <w:tcPr>
            <w:tcW w:type="dxa" w:w="1232"/>
          </w:tcPr>
          <w:p>
            <w:pPr>
              <w:jc w:val="center"/>
            </w:pPr>
            <w:r>
              <w:rPr>
                <w:b w:val="0"/>
                <w:sz w:val="12"/>
              </w:rPr>
              <w:t>2.322E+06</w:t>
            </w:r>
          </w:p>
        </w:tc>
        <w:tc>
          <w:tcPr>
            <w:tcW w:type="dxa" w:w="1232"/>
          </w:tcPr>
          <w:p>
            <w:pPr>
              <w:jc w:val="center"/>
            </w:pPr>
            <w:r>
              <w:rPr>
                <w:b w:val="0"/>
                <w:sz w:val="12"/>
              </w:rPr>
              <w:t>9.060E+04</w:t>
            </w:r>
          </w:p>
        </w:tc>
        <w:tc>
          <w:tcPr>
            <w:tcW w:type="dxa" w:w="1232"/>
          </w:tcPr>
          <w:p>
            <w:pPr>
              <w:jc w:val="center"/>
            </w:pPr>
            <w:r>
              <w:rPr>
                <w:b w:val="0"/>
                <w:sz w:val="12"/>
              </w:rPr>
              <w:t>1.020E+04</w:t>
            </w:r>
          </w:p>
        </w:tc>
        <w:tc>
          <w:tcPr>
            <w:tcW w:type="dxa" w:w="1232"/>
          </w:tcPr>
          <w:p>
            <w:pPr>
              <w:jc w:val="center"/>
            </w:pPr>
            <w:r>
              <w:rPr>
                <w:b w:val="0"/>
                <w:sz w:val="12"/>
              </w:rPr>
              <w:t>2.381E+03</w:t>
            </w:r>
          </w:p>
        </w:tc>
        <w:tc>
          <w:tcPr>
            <w:tcW w:type="dxa" w:w="1232"/>
          </w:tcPr>
          <w:p>
            <w:pPr>
              <w:jc w:val="center"/>
            </w:pPr>
            <w:r>
              <w:rPr>
                <w:b w:val="0"/>
                <w:sz w:val="12"/>
              </w:rPr>
              <w:t>8.611E+04</w:t>
            </w:r>
          </w:p>
        </w:tc>
        <w:tc>
          <w:tcPr>
            <w:tcW w:type="dxa" w:w="1232"/>
          </w:tcPr>
          <w:p>
            <w:pPr>
              <w:jc w:val="center"/>
            </w:pPr>
            <w:r>
              <w:rPr>
                <w:b w:val="0"/>
                <w:sz w:val="12"/>
              </w:rPr>
              <w:t>1.570E+04</w:t>
            </w:r>
          </w:p>
        </w:tc>
        <w:tc>
          <w:tcPr>
            <w:tcW w:type="dxa" w:w="1232"/>
          </w:tcPr>
          <w:p>
            <w:pPr>
              <w:jc w:val="center"/>
            </w:pPr>
            <w:r>
              <w:rPr>
                <w:b w:val="0"/>
                <w:sz w:val="12"/>
              </w:rPr>
              <w:t>3.194E+03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F27</w:t>
            </w:r>
          </w:p>
        </w:tc>
        <w:tc>
          <w:tcPr>
            <w:tcW w:type="dxa" w:w="680"/>
          </w:tcPr>
          <w:p>
            <w:pPr>
              <w:jc w:val="center"/>
            </w:pPr>
            <w:r>
              <w:rPr>
                <w:b w:val="0"/>
                <w:sz w:val="12"/>
              </w:rPr>
              <w:t>Best</w:t>
            </w:r>
          </w:p>
        </w:tc>
        <w:tc>
          <w:tcPr>
            <w:tcW w:type="dxa" w:w="1232"/>
          </w:tcPr>
          <w:p>
            <w:pPr>
              <w:jc w:val="center"/>
            </w:pPr>
            <w:r>
              <w:rPr>
                <w:b w:val="0"/>
                <w:sz w:val="12"/>
              </w:rPr>
              <w:t>3.086E+03</w:t>
            </w:r>
          </w:p>
        </w:tc>
        <w:tc>
          <w:tcPr>
            <w:tcW w:type="dxa" w:w="1232"/>
          </w:tcPr>
          <w:p>
            <w:pPr>
              <w:jc w:val="center"/>
            </w:pPr>
            <w:r>
              <w:rPr>
                <w:b w:val="0"/>
                <w:sz w:val="12"/>
              </w:rPr>
              <w:t>1.065E+04</w:t>
            </w:r>
          </w:p>
        </w:tc>
        <w:tc>
          <w:tcPr>
            <w:tcW w:type="dxa" w:w="1232"/>
          </w:tcPr>
          <w:p>
            <w:pPr>
              <w:jc w:val="center"/>
            </w:pPr>
            <w:r>
              <w:rPr>
                <w:b w:val="0"/>
                <w:sz w:val="12"/>
              </w:rPr>
              <w:t>1.176E+04</w:t>
            </w:r>
          </w:p>
        </w:tc>
        <w:tc>
          <w:tcPr>
            <w:tcW w:type="dxa" w:w="1232"/>
          </w:tcPr>
          <w:p>
            <w:pPr>
              <w:jc w:val="center"/>
            </w:pPr>
            <w:r>
              <w:rPr>
                <w:b w:val="0"/>
                <w:sz w:val="12"/>
              </w:rPr>
              <w:t>2.816E+03</w:t>
            </w:r>
          </w:p>
        </w:tc>
        <w:tc>
          <w:tcPr>
            <w:tcW w:type="dxa" w:w="1232"/>
          </w:tcPr>
          <w:p>
            <w:pPr>
              <w:jc w:val="center"/>
            </w:pPr>
            <w:r>
              <w:rPr>
                <w:b w:val="0"/>
                <w:sz w:val="12"/>
              </w:rPr>
              <w:t>1.029E+04</w:t>
            </w:r>
          </w:p>
        </w:tc>
        <w:tc>
          <w:tcPr>
            <w:tcW w:type="dxa" w:w="1232"/>
          </w:tcPr>
          <w:p>
            <w:pPr>
              <w:jc w:val="center"/>
            </w:pPr>
            <w:r>
              <w:rPr>
                <w:b w:val="0"/>
                <w:sz w:val="12"/>
              </w:rPr>
              <w:t>5.152E+03</w:t>
            </w:r>
          </w:p>
        </w:tc>
        <w:tc>
          <w:tcPr>
            <w:tcW w:type="dxa" w:w="1232"/>
          </w:tcPr>
          <w:p>
            <w:pPr>
              <w:jc w:val="center"/>
            </w:pPr>
            <w:r>
              <w:rPr>
                <w:b w:val="0"/>
                <w:sz w:val="12"/>
              </w:rPr>
              <w:t>2.994E+03</w:t>
            </w:r>
          </w:p>
        </w:tc>
        <w:tc>
          <w:tcPr>
            <w:tcW w:type="dxa" w:w="1232"/>
          </w:tcPr>
          <w:p>
            <w:pPr>
              <w:jc w:val="center"/>
            </w:pPr>
            <w:r>
              <w:rPr>
                <w:b/>
                <w:sz w:val="12"/>
              </w:rPr>
              <w:t>2.739E+03</w:t>
            </w:r>
          </w:p>
        </w:tc>
        <w:tc>
          <w:tcPr>
            <w:tcW w:type="dxa" w:w="1232"/>
          </w:tcPr>
          <w:p>
            <w:pPr>
              <w:jc w:val="center"/>
            </w:pPr>
            <w:r>
              <w:rPr>
                <w:b w:val="0"/>
                <w:sz w:val="12"/>
              </w:rPr>
              <w:t>3.557E+03</w:t>
            </w:r>
          </w:p>
        </w:tc>
        <w:tc>
          <w:tcPr>
            <w:tcW w:type="dxa" w:w="1232"/>
          </w:tcPr>
          <w:p>
            <w:pPr>
              <w:jc w:val="center"/>
            </w:pPr>
            <w:r>
              <w:rPr>
                <w:b w:val="0"/>
                <w:sz w:val="12"/>
              </w:rPr>
              <w:t>3.757E+03</w:t>
            </w:r>
          </w:p>
        </w:tc>
        <w:tc>
          <w:tcPr>
            <w:tcW w:type="dxa" w:w="1232"/>
          </w:tcPr>
          <w:p>
            <w:pPr>
              <w:jc w:val="center"/>
            </w:pPr>
            <w:r>
              <w:rPr>
                <w:b w:val="0"/>
                <w:sz w:val="12"/>
              </w:rPr>
              <w:t>2.795E+03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3.721E+03</w:t>
            </w:r>
          </w:p>
        </w:tc>
        <w:tc>
          <w:tcPr>
            <w:tcW w:type="dxa" w:w="1232"/>
          </w:tcPr>
          <w:p>
            <w:pPr>
              <w:jc w:val="center"/>
            </w:pPr>
            <w:r>
              <w:rPr>
                <w:b w:val="0"/>
                <w:sz w:val="12"/>
              </w:rPr>
              <w:t>3.443E+05</w:t>
            </w:r>
          </w:p>
        </w:tc>
        <w:tc>
          <w:tcPr>
            <w:tcW w:type="dxa" w:w="1232"/>
          </w:tcPr>
          <w:p>
            <w:pPr>
              <w:jc w:val="center"/>
            </w:pPr>
            <w:r>
              <w:rPr>
                <w:b w:val="0"/>
                <w:sz w:val="12"/>
              </w:rPr>
              <w:t>1.699E+05</w:t>
            </w:r>
          </w:p>
        </w:tc>
        <w:tc>
          <w:tcPr>
            <w:tcW w:type="dxa" w:w="1232"/>
          </w:tcPr>
          <w:p>
            <w:pPr>
              <w:jc w:val="center"/>
            </w:pPr>
            <w:r>
              <w:rPr>
                <w:b w:val="0"/>
                <w:sz w:val="12"/>
              </w:rPr>
              <w:t>5.865E+03</w:t>
            </w:r>
          </w:p>
        </w:tc>
        <w:tc>
          <w:tcPr>
            <w:tcW w:type="dxa" w:w="1232"/>
          </w:tcPr>
          <w:p>
            <w:pPr>
              <w:jc w:val="center"/>
            </w:pPr>
            <w:r>
              <w:rPr>
                <w:b w:val="0"/>
                <w:sz w:val="12"/>
              </w:rPr>
              <w:t>3.527E+05</w:t>
            </w:r>
          </w:p>
        </w:tc>
        <w:tc>
          <w:tcPr>
            <w:tcW w:type="dxa" w:w="1232"/>
          </w:tcPr>
          <w:p>
            <w:pPr>
              <w:jc w:val="center"/>
            </w:pPr>
            <w:r>
              <w:rPr>
                <w:b w:val="0"/>
                <w:sz w:val="12"/>
              </w:rPr>
              <w:t>2.292E+04</w:t>
            </w:r>
          </w:p>
        </w:tc>
        <w:tc>
          <w:tcPr>
            <w:tcW w:type="dxa" w:w="1232"/>
          </w:tcPr>
          <w:p>
            <w:pPr>
              <w:jc w:val="center"/>
            </w:pPr>
            <w:r>
              <w:rPr>
                <w:b w:val="0"/>
                <w:sz w:val="12"/>
              </w:rPr>
              <w:t>6.092E+03</w:t>
            </w:r>
          </w:p>
        </w:tc>
        <w:tc>
          <w:tcPr>
            <w:tcW w:type="dxa" w:w="1232"/>
          </w:tcPr>
          <w:p>
            <w:pPr>
              <w:jc w:val="center"/>
            </w:pPr>
            <w:r>
              <w:rPr>
                <w:b w:val="0"/>
                <w:sz w:val="12"/>
              </w:rPr>
              <w:t>3.469E+03</w:t>
            </w:r>
          </w:p>
        </w:tc>
        <w:tc>
          <w:tcPr>
            <w:tcW w:type="dxa" w:w="1232"/>
          </w:tcPr>
          <w:p>
            <w:pPr>
              <w:jc w:val="center"/>
            </w:pPr>
            <w:r>
              <w:rPr>
                <w:b w:val="0"/>
                <w:sz w:val="12"/>
              </w:rPr>
              <w:t>1.565E+04</w:t>
            </w:r>
          </w:p>
        </w:tc>
        <w:tc>
          <w:tcPr>
            <w:tcW w:type="dxa" w:w="1232"/>
          </w:tcPr>
          <w:p>
            <w:pPr>
              <w:jc w:val="center"/>
            </w:pPr>
            <w:r>
              <w:rPr>
                <w:b w:val="0"/>
                <w:sz w:val="12"/>
              </w:rPr>
              <w:t>1.284E+04</w:t>
            </w:r>
          </w:p>
        </w:tc>
        <w:tc>
          <w:tcPr>
            <w:tcW w:type="dxa" w:w="1232"/>
          </w:tcPr>
          <w:p>
            <w:pPr>
              <w:jc w:val="center"/>
            </w:pPr>
            <w:r>
              <w:rPr>
                <w:b/>
                <w:sz w:val="12"/>
              </w:rPr>
              <w:t>3.159E+03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3.193E+02</w:t>
            </w:r>
          </w:p>
        </w:tc>
        <w:tc>
          <w:tcPr>
            <w:tcW w:type="dxa" w:w="1232"/>
          </w:tcPr>
          <w:p>
            <w:pPr>
              <w:jc w:val="center"/>
            </w:pPr>
            <w:r>
              <w:rPr>
                <w:b w:val="0"/>
                <w:sz w:val="12"/>
              </w:rPr>
              <w:t>8.226E+05</w:t>
            </w:r>
          </w:p>
        </w:tc>
        <w:tc>
          <w:tcPr>
            <w:tcW w:type="dxa" w:w="1232"/>
          </w:tcPr>
          <w:p>
            <w:pPr>
              <w:jc w:val="center"/>
            </w:pPr>
            <w:r>
              <w:rPr>
                <w:b w:val="0"/>
                <w:sz w:val="12"/>
              </w:rPr>
              <w:t>2.892E+05</w:t>
            </w:r>
          </w:p>
        </w:tc>
        <w:tc>
          <w:tcPr>
            <w:tcW w:type="dxa" w:w="1232"/>
          </w:tcPr>
          <w:p>
            <w:pPr>
              <w:jc w:val="center"/>
            </w:pPr>
            <w:r>
              <w:rPr>
                <w:b w:val="0"/>
                <w:sz w:val="12"/>
              </w:rPr>
              <w:t>2.933E+03</w:t>
            </w:r>
          </w:p>
        </w:tc>
        <w:tc>
          <w:tcPr>
            <w:tcW w:type="dxa" w:w="1232"/>
          </w:tcPr>
          <w:p>
            <w:pPr>
              <w:jc w:val="center"/>
            </w:pPr>
            <w:r>
              <w:rPr>
                <w:b w:val="0"/>
                <w:sz w:val="12"/>
              </w:rPr>
              <w:t>3.668E+05</w:t>
            </w:r>
          </w:p>
        </w:tc>
        <w:tc>
          <w:tcPr>
            <w:tcW w:type="dxa" w:w="1232"/>
          </w:tcPr>
          <w:p>
            <w:pPr>
              <w:jc w:val="center"/>
            </w:pPr>
            <w:r>
              <w:rPr>
                <w:b w:val="0"/>
                <w:sz w:val="12"/>
              </w:rPr>
              <w:t>2.868E+04</w:t>
            </w:r>
          </w:p>
        </w:tc>
        <w:tc>
          <w:tcPr>
            <w:tcW w:type="dxa" w:w="1232"/>
          </w:tcPr>
          <w:p>
            <w:pPr>
              <w:jc w:val="center"/>
            </w:pPr>
            <w:r>
              <w:rPr>
                <w:b w:val="0"/>
                <w:sz w:val="12"/>
              </w:rPr>
              <w:t>2.635E+03</w:t>
            </w:r>
          </w:p>
        </w:tc>
        <w:tc>
          <w:tcPr>
            <w:tcW w:type="dxa" w:w="1232"/>
          </w:tcPr>
          <w:p>
            <w:pPr>
              <w:jc w:val="center"/>
            </w:pPr>
            <w:r>
              <w:rPr>
                <w:b w:val="0"/>
                <w:sz w:val="12"/>
              </w:rPr>
              <w:t>6.413E+02</w:t>
            </w:r>
          </w:p>
        </w:tc>
        <w:tc>
          <w:tcPr>
            <w:tcW w:type="dxa" w:w="1232"/>
          </w:tcPr>
          <w:p>
            <w:pPr>
              <w:jc w:val="center"/>
            </w:pPr>
            <w:r>
              <w:rPr>
                <w:b w:val="0"/>
                <w:sz w:val="12"/>
              </w:rPr>
              <w:t>1.307E+04</w:t>
            </w:r>
          </w:p>
        </w:tc>
        <w:tc>
          <w:tcPr>
            <w:tcW w:type="dxa" w:w="1232"/>
          </w:tcPr>
          <w:p>
            <w:pPr>
              <w:jc w:val="center"/>
            </w:pPr>
            <w:r>
              <w:rPr>
                <w:b w:val="0"/>
                <w:sz w:val="12"/>
              </w:rPr>
              <w:t>9.790E+03</w:t>
            </w:r>
          </w:p>
        </w:tc>
        <w:tc>
          <w:tcPr>
            <w:tcW w:type="dxa" w:w="1232"/>
          </w:tcPr>
          <w:p>
            <w:pPr>
              <w:jc w:val="center"/>
            </w:pPr>
            <w:r>
              <w:rPr>
                <w:b/>
                <w:sz w:val="12"/>
              </w:rPr>
              <w:t>2.821E+02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3</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4</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sz w:val="12"/>
              </w:rPr>
              <w:t>1</w:t>
            </w:r>
          </w:p>
        </w:tc>
      </w:tr>
      <w:tr>
        <w:tc>
          <w:tcPr>
            <w:tcW w:type="dxa" w:w="737"/>
          </w:tcPr>
          <w:p>
            <w:pPr>
              <w:jc w:val="left"/>
            </w:pPr>
            <w:r>
              <w:rPr>
                <w:b w:val="0"/>
                <w:sz w:val="12"/>
              </w:rPr>
              <w:t>F28</w:t>
            </w:r>
          </w:p>
        </w:tc>
        <w:tc>
          <w:tcPr>
            <w:tcW w:type="dxa" w:w="680"/>
          </w:tcPr>
          <w:p>
            <w:pPr>
              <w:jc w:val="center"/>
            </w:pPr>
            <w:r>
              <w:rPr>
                <w:b w:val="0"/>
                <w:sz w:val="12"/>
              </w:rPr>
              <w:t>Best</w:t>
            </w:r>
          </w:p>
        </w:tc>
        <w:tc>
          <w:tcPr>
            <w:tcW w:type="dxa" w:w="1232"/>
          </w:tcPr>
          <w:p>
            <w:pPr>
              <w:jc w:val="center"/>
            </w:pPr>
            <w:r>
              <w:rPr>
                <w:b w:val="0"/>
                <w:sz w:val="12"/>
              </w:rPr>
              <w:t>3.111E+03</w:t>
            </w:r>
          </w:p>
        </w:tc>
        <w:tc>
          <w:tcPr>
            <w:tcW w:type="dxa" w:w="1232"/>
          </w:tcPr>
          <w:p>
            <w:pPr>
              <w:jc w:val="center"/>
            </w:pPr>
            <w:r>
              <w:rPr>
                <w:b w:val="0"/>
                <w:sz w:val="12"/>
              </w:rPr>
              <w:t>7.596E+03</w:t>
            </w:r>
          </w:p>
        </w:tc>
        <w:tc>
          <w:tcPr>
            <w:tcW w:type="dxa" w:w="1232"/>
          </w:tcPr>
          <w:p>
            <w:pPr>
              <w:jc w:val="center"/>
            </w:pPr>
            <w:r>
              <w:rPr>
                <w:b w:val="0"/>
                <w:sz w:val="12"/>
              </w:rPr>
              <w:t>1.090E+04</w:t>
            </w:r>
          </w:p>
        </w:tc>
        <w:tc>
          <w:tcPr>
            <w:tcW w:type="dxa" w:w="1232"/>
          </w:tcPr>
          <w:p>
            <w:pPr>
              <w:jc w:val="center"/>
            </w:pPr>
            <w:r>
              <w:rPr>
                <w:b w:val="0"/>
                <w:sz w:val="12"/>
              </w:rPr>
              <w:t>2.999E+03</w:t>
            </w:r>
          </w:p>
        </w:tc>
        <w:tc>
          <w:tcPr>
            <w:tcW w:type="dxa" w:w="1232"/>
          </w:tcPr>
          <w:p>
            <w:pPr>
              <w:jc w:val="center"/>
            </w:pPr>
            <w:r>
              <w:rPr>
                <w:b w:val="0"/>
                <w:sz w:val="12"/>
              </w:rPr>
              <w:t>2.721E+04</w:t>
            </w:r>
          </w:p>
        </w:tc>
        <w:tc>
          <w:tcPr>
            <w:tcW w:type="dxa" w:w="1232"/>
          </w:tcPr>
          <w:p>
            <w:pPr>
              <w:jc w:val="center"/>
            </w:pPr>
            <w:r>
              <w:rPr>
                <w:b w:val="0"/>
                <w:sz w:val="12"/>
              </w:rPr>
              <w:t>3.893E+03</w:t>
            </w:r>
          </w:p>
        </w:tc>
        <w:tc>
          <w:tcPr>
            <w:tcW w:type="dxa" w:w="1232"/>
          </w:tcPr>
          <w:p>
            <w:pPr>
              <w:jc w:val="center"/>
            </w:pPr>
            <w:r>
              <w:rPr>
                <w:b w:val="0"/>
                <w:sz w:val="12"/>
              </w:rPr>
              <w:t>3.848E+03</w:t>
            </w:r>
          </w:p>
        </w:tc>
        <w:tc>
          <w:tcPr>
            <w:tcW w:type="dxa" w:w="1232"/>
          </w:tcPr>
          <w:p>
            <w:pPr>
              <w:jc w:val="center"/>
            </w:pPr>
            <w:r>
              <w:rPr>
                <w:b/>
                <w:sz w:val="12"/>
              </w:rPr>
              <w:t>2.922E+03</w:t>
            </w:r>
          </w:p>
        </w:tc>
        <w:tc>
          <w:tcPr>
            <w:tcW w:type="dxa" w:w="1232"/>
          </w:tcPr>
          <w:p>
            <w:pPr>
              <w:jc w:val="center"/>
            </w:pPr>
            <w:r>
              <w:rPr>
                <w:b w:val="0"/>
                <w:sz w:val="12"/>
              </w:rPr>
              <w:t>6.098E+03</w:t>
            </w:r>
          </w:p>
        </w:tc>
        <w:tc>
          <w:tcPr>
            <w:tcW w:type="dxa" w:w="1232"/>
          </w:tcPr>
          <w:p>
            <w:pPr>
              <w:jc w:val="center"/>
            </w:pPr>
            <w:r>
              <w:rPr>
                <w:b w:val="0"/>
                <w:sz w:val="12"/>
              </w:rPr>
              <w:t>4.407E+03</w:t>
            </w:r>
          </w:p>
        </w:tc>
        <w:tc>
          <w:tcPr>
            <w:tcW w:type="dxa" w:w="1232"/>
          </w:tcPr>
          <w:p>
            <w:pPr>
              <w:jc w:val="center"/>
            </w:pPr>
            <w:r>
              <w:rPr>
                <w:b w:val="0"/>
                <w:sz w:val="12"/>
              </w:rPr>
              <w:t>8.949E+03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3.458E+03</w:t>
            </w:r>
          </w:p>
        </w:tc>
        <w:tc>
          <w:tcPr>
            <w:tcW w:type="dxa" w:w="1232"/>
          </w:tcPr>
          <w:p>
            <w:pPr>
              <w:jc w:val="center"/>
            </w:pPr>
            <w:r>
              <w:rPr>
                <w:b w:val="0"/>
                <w:sz w:val="12"/>
              </w:rPr>
              <w:t>1.662E+05</w:t>
            </w:r>
          </w:p>
        </w:tc>
        <w:tc>
          <w:tcPr>
            <w:tcW w:type="dxa" w:w="1232"/>
          </w:tcPr>
          <w:p>
            <w:pPr>
              <w:jc w:val="center"/>
            </w:pPr>
            <w:r>
              <w:rPr>
                <w:b w:val="0"/>
                <w:sz w:val="12"/>
              </w:rPr>
              <w:t>2.837E+05</w:t>
            </w:r>
          </w:p>
        </w:tc>
        <w:tc>
          <w:tcPr>
            <w:tcW w:type="dxa" w:w="1232"/>
          </w:tcPr>
          <w:p>
            <w:pPr>
              <w:jc w:val="center"/>
            </w:pPr>
            <w:r>
              <w:rPr>
                <w:b w:val="0"/>
                <w:sz w:val="12"/>
              </w:rPr>
              <w:t>6.565E+03</w:t>
            </w:r>
          </w:p>
        </w:tc>
        <w:tc>
          <w:tcPr>
            <w:tcW w:type="dxa" w:w="1232"/>
          </w:tcPr>
          <w:p>
            <w:pPr>
              <w:jc w:val="center"/>
            </w:pPr>
            <w:r>
              <w:rPr>
                <w:b w:val="0"/>
                <w:sz w:val="12"/>
              </w:rPr>
              <w:t>6.165E+05</w:t>
            </w:r>
          </w:p>
        </w:tc>
        <w:tc>
          <w:tcPr>
            <w:tcW w:type="dxa" w:w="1232"/>
          </w:tcPr>
          <w:p>
            <w:pPr>
              <w:jc w:val="center"/>
            </w:pPr>
            <w:r>
              <w:rPr>
                <w:b w:val="0"/>
                <w:sz w:val="12"/>
              </w:rPr>
              <w:t>2.588E+04</w:t>
            </w:r>
          </w:p>
        </w:tc>
        <w:tc>
          <w:tcPr>
            <w:tcW w:type="dxa" w:w="1232"/>
          </w:tcPr>
          <w:p>
            <w:pPr>
              <w:jc w:val="center"/>
            </w:pPr>
            <w:r>
              <w:rPr>
                <w:b w:val="0"/>
                <w:sz w:val="12"/>
              </w:rPr>
              <w:t>9.817E+03</w:t>
            </w:r>
          </w:p>
        </w:tc>
        <w:tc>
          <w:tcPr>
            <w:tcW w:type="dxa" w:w="1232"/>
          </w:tcPr>
          <w:p>
            <w:pPr>
              <w:jc w:val="center"/>
            </w:pPr>
            <w:r>
              <w:rPr>
                <w:b w:val="0"/>
                <w:sz w:val="12"/>
              </w:rPr>
              <w:t>3.863E+03</w:t>
            </w:r>
          </w:p>
        </w:tc>
        <w:tc>
          <w:tcPr>
            <w:tcW w:type="dxa" w:w="1232"/>
          </w:tcPr>
          <w:p>
            <w:pPr>
              <w:jc w:val="center"/>
            </w:pPr>
            <w:r>
              <w:rPr>
                <w:b w:val="0"/>
                <w:sz w:val="12"/>
              </w:rPr>
              <w:t>2.580E+04</w:t>
            </w:r>
          </w:p>
        </w:tc>
        <w:tc>
          <w:tcPr>
            <w:tcW w:type="dxa" w:w="1232"/>
          </w:tcPr>
          <w:p>
            <w:pPr>
              <w:jc w:val="center"/>
            </w:pPr>
            <w:r>
              <w:rPr>
                <w:b w:val="0"/>
                <w:sz w:val="12"/>
              </w:rPr>
              <w:t>1.326E+04</w:t>
            </w:r>
          </w:p>
        </w:tc>
        <w:tc>
          <w:tcPr>
            <w:tcW w:type="dxa" w:w="1232"/>
          </w:tcPr>
          <w:p>
            <w:pPr>
              <w:jc w:val="center"/>
            </w:pPr>
            <w:r>
              <w:rPr>
                <w:b w:val="0"/>
                <w:sz w:val="12"/>
              </w:rPr>
              <w:t>3.040E+04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3.995E+02</w:t>
            </w:r>
          </w:p>
        </w:tc>
        <w:tc>
          <w:tcPr>
            <w:tcW w:type="dxa" w:w="1232"/>
          </w:tcPr>
          <w:p>
            <w:pPr>
              <w:jc w:val="center"/>
            </w:pPr>
            <w:r>
              <w:rPr>
                <w:b w:val="0"/>
                <w:sz w:val="12"/>
              </w:rPr>
              <w:t>1.955E+05</w:t>
            </w:r>
          </w:p>
        </w:tc>
        <w:tc>
          <w:tcPr>
            <w:tcW w:type="dxa" w:w="1232"/>
          </w:tcPr>
          <w:p>
            <w:pPr>
              <w:jc w:val="center"/>
            </w:pPr>
            <w:r>
              <w:rPr>
                <w:b w:val="0"/>
                <w:sz w:val="12"/>
              </w:rPr>
              <w:t>5.825E+05</w:t>
            </w:r>
          </w:p>
        </w:tc>
        <w:tc>
          <w:tcPr>
            <w:tcW w:type="dxa" w:w="1232"/>
          </w:tcPr>
          <w:p>
            <w:pPr>
              <w:jc w:val="center"/>
            </w:pPr>
            <w:r>
              <w:rPr>
                <w:b w:val="0"/>
                <w:sz w:val="12"/>
              </w:rPr>
              <w:t>3.067E+03</w:t>
            </w:r>
          </w:p>
        </w:tc>
        <w:tc>
          <w:tcPr>
            <w:tcW w:type="dxa" w:w="1232"/>
          </w:tcPr>
          <w:p>
            <w:pPr>
              <w:jc w:val="center"/>
            </w:pPr>
            <w:r>
              <w:rPr>
                <w:b w:val="0"/>
                <w:sz w:val="12"/>
              </w:rPr>
              <w:t>7.867E+05</w:t>
            </w:r>
          </w:p>
        </w:tc>
        <w:tc>
          <w:tcPr>
            <w:tcW w:type="dxa" w:w="1232"/>
          </w:tcPr>
          <w:p>
            <w:pPr>
              <w:jc w:val="center"/>
            </w:pPr>
            <w:r>
              <w:rPr>
                <w:b w:val="0"/>
                <w:sz w:val="12"/>
              </w:rPr>
              <w:t>3.079E+04</w:t>
            </w:r>
          </w:p>
        </w:tc>
        <w:tc>
          <w:tcPr>
            <w:tcW w:type="dxa" w:w="1232"/>
          </w:tcPr>
          <w:p>
            <w:pPr>
              <w:jc w:val="center"/>
            </w:pPr>
            <w:r>
              <w:rPr>
                <w:b w:val="0"/>
                <w:sz w:val="12"/>
              </w:rPr>
              <w:t>9.429E+03</w:t>
            </w:r>
          </w:p>
        </w:tc>
        <w:tc>
          <w:tcPr>
            <w:tcW w:type="dxa" w:w="1232"/>
          </w:tcPr>
          <w:p>
            <w:pPr>
              <w:jc w:val="center"/>
            </w:pPr>
            <w:r>
              <w:rPr>
                <w:b w:val="0"/>
                <w:sz w:val="12"/>
              </w:rPr>
              <w:t>8.566E+02</w:t>
            </w:r>
          </w:p>
        </w:tc>
        <w:tc>
          <w:tcPr>
            <w:tcW w:type="dxa" w:w="1232"/>
          </w:tcPr>
          <w:p>
            <w:pPr>
              <w:jc w:val="center"/>
            </w:pPr>
            <w:r>
              <w:rPr>
                <w:b w:val="0"/>
                <w:sz w:val="12"/>
              </w:rPr>
              <w:t>3.506E+04</w:t>
            </w:r>
          </w:p>
        </w:tc>
        <w:tc>
          <w:tcPr>
            <w:tcW w:type="dxa" w:w="1232"/>
          </w:tcPr>
          <w:p>
            <w:pPr>
              <w:jc w:val="center"/>
            </w:pPr>
            <w:r>
              <w:rPr>
                <w:b w:val="0"/>
                <w:sz w:val="12"/>
              </w:rPr>
              <w:t>8.534E+03</w:t>
            </w:r>
          </w:p>
        </w:tc>
        <w:tc>
          <w:tcPr>
            <w:tcW w:type="dxa" w:w="1232"/>
          </w:tcPr>
          <w:p>
            <w:pPr>
              <w:jc w:val="center"/>
            </w:pPr>
            <w:r>
              <w:rPr>
                <w:b w:val="0"/>
                <w:sz w:val="12"/>
              </w:rPr>
              <w:t>2.381E+04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3</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8</w:t>
            </w:r>
          </w:p>
        </w:tc>
      </w:tr>
      <w:tr>
        <w:tc>
          <w:tcPr>
            <w:tcW w:type="dxa" w:w="737"/>
          </w:tcPr>
          <w:p>
            <w:pPr>
              <w:jc w:val="left"/>
            </w:pPr>
            <w:r>
              <w:rPr>
                <w:b w:val="0"/>
                <w:sz w:val="12"/>
              </w:rPr>
              <w:t>F29</w:t>
            </w:r>
          </w:p>
        </w:tc>
        <w:tc>
          <w:tcPr>
            <w:tcW w:type="dxa" w:w="680"/>
          </w:tcPr>
          <w:p>
            <w:pPr>
              <w:jc w:val="center"/>
            </w:pPr>
            <w:r>
              <w:rPr>
                <w:b w:val="0"/>
                <w:sz w:val="12"/>
              </w:rPr>
              <w:t>Best</w:t>
            </w:r>
          </w:p>
        </w:tc>
        <w:tc>
          <w:tcPr>
            <w:tcW w:type="dxa" w:w="1232"/>
          </w:tcPr>
          <w:p>
            <w:pPr>
              <w:jc w:val="center"/>
            </w:pPr>
            <w:r>
              <w:rPr>
                <w:b w:val="0"/>
                <w:sz w:val="12"/>
              </w:rPr>
              <w:t>3.221E+03</w:t>
            </w:r>
          </w:p>
        </w:tc>
        <w:tc>
          <w:tcPr>
            <w:tcW w:type="dxa" w:w="1232"/>
          </w:tcPr>
          <w:p>
            <w:pPr>
              <w:jc w:val="center"/>
            </w:pPr>
            <w:r>
              <w:rPr>
                <w:b w:val="0"/>
                <w:sz w:val="12"/>
              </w:rPr>
              <w:t>4.983E+03</w:t>
            </w:r>
          </w:p>
        </w:tc>
        <w:tc>
          <w:tcPr>
            <w:tcW w:type="dxa" w:w="1232"/>
          </w:tcPr>
          <w:p>
            <w:pPr>
              <w:jc w:val="center"/>
            </w:pPr>
            <w:r>
              <w:rPr>
                <w:b w:val="0"/>
                <w:sz w:val="12"/>
              </w:rPr>
              <w:t>1.065E+04</w:t>
            </w:r>
          </w:p>
        </w:tc>
        <w:tc>
          <w:tcPr>
            <w:tcW w:type="dxa" w:w="1232"/>
          </w:tcPr>
          <w:p>
            <w:pPr>
              <w:jc w:val="center"/>
            </w:pPr>
            <w:r>
              <w:rPr>
                <w:b w:val="0"/>
                <w:sz w:val="12"/>
              </w:rPr>
              <w:t>3.412E+03</w:t>
            </w:r>
          </w:p>
        </w:tc>
        <w:tc>
          <w:tcPr>
            <w:tcW w:type="dxa" w:w="1232"/>
          </w:tcPr>
          <w:p>
            <w:pPr>
              <w:jc w:val="center"/>
            </w:pPr>
            <w:r>
              <w:rPr>
                <w:b w:val="0"/>
                <w:sz w:val="12"/>
              </w:rPr>
              <w:t>4.455E+04</w:t>
            </w:r>
          </w:p>
        </w:tc>
        <w:tc>
          <w:tcPr>
            <w:tcW w:type="dxa" w:w="1232"/>
          </w:tcPr>
          <w:p>
            <w:pPr>
              <w:jc w:val="center"/>
            </w:pPr>
            <w:r>
              <w:rPr>
                <w:b w:val="0"/>
                <w:sz w:val="12"/>
              </w:rPr>
              <w:t>5.006E+03</w:t>
            </w:r>
          </w:p>
        </w:tc>
        <w:tc>
          <w:tcPr>
            <w:tcW w:type="dxa" w:w="1232"/>
          </w:tcPr>
          <w:p>
            <w:pPr>
              <w:jc w:val="center"/>
            </w:pPr>
            <w:r>
              <w:rPr>
                <w:b w:val="0"/>
                <w:sz w:val="12"/>
              </w:rPr>
              <w:t>3.740E+03</w:t>
            </w:r>
          </w:p>
        </w:tc>
        <w:tc>
          <w:tcPr>
            <w:tcW w:type="dxa" w:w="1232"/>
          </w:tcPr>
          <w:p>
            <w:pPr>
              <w:jc w:val="center"/>
            </w:pPr>
            <w:r>
              <w:rPr>
                <w:b/>
                <w:sz w:val="12"/>
              </w:rPr>
              <w:t>3.093E+03</w:t>
            </w:r>
          </w:p>
        </w:tc>
        <w:tc>
          <w:tcPr>
            <w:tcW w:type="dxa" w:w="1232"/>
          </w:tcPr>
          <w:p>
            <w:pPr>
              <w:jc w:val="center"/>
            </w:pPr>
            <w:r>
              <w:rPr>
                <w:b w:val="0"/>
                <w:sz w:val="12"/>
              </w:rPr>
              <w:t>4.946E+03</w:t>
            </w:r>
          </w:p>
        </w:tc>
        <w:tc>
          <w:tcPr>
            <w:tcW w:type="dxa" w:w="1232"/>
          </w:tcPr>
          <w:p>
            <w:pPr>
              <w:jc w:val="center"/>
            </w:pPr>
            <w:r>
              <w:rPr>
                <w:b w:val="0"/>
                <w:sz w:val="12"/>
              </w:rPr>
              <w:t>3.373E+03</w:t>
            </w:r>
          </w:p>
        </w:tc>
        <w:tc>
          <w:tcPr>
            <w:tcW w:type="dxa" w:w="1232"/>
          </w:tcPr>
          <w:p>
            <w:pPr>
              <w:jc w:val="center"/>
            </w:pPr>
            <w:r>
              <w:rPr>
                <w:b w:val="0"/>
                <w:sz w:val="12"/>
              </w:rPr>
              <w:t>3.764E+03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3.723E+03</w:t>
            </w:r>
          </w:p>
        </w:tc>
        <w:tc>
          <w:tcPr>
            <w:tcW w:type="dxa" w:w="1232"/>
          </w:tcPr>
          <w:p>
            <w:pPr>
              <w:jc w:val="center"/>
            </w:pPr>
            <w:r>
              <w:rPr>
                <w:b w:val="0"/>
                <w:sz w:val="12"/>
              </w:rPr>
              <w:t>2.393E+05</w:t>
            </w:r>
          </w:p>
        </w:tc>
        <w:tc>
          <w:tcPr>
            <w:tcW w:type="dxa" w:w="1232"/>
          </w:tcPr>
          <w:p>
            <w:pPr>
              <w:jc w:val="center"/>
            </w:pPr>
            <w:r>
              <w:rPr>
                <w:b w:val="0"/>
                <w:sz w:val="12"/>
              </w:rPr>
              <w:t>2.878E+05</w:t>
            </w:r>
          </w:p>
        </w:tc>
        <w:tc>
          <w:tcPr>
            <w:tcW w:type="dxa" w:w="1232"/>
          </w:tcPr>
          <w:p>
            <w:pPr>
              <w:jc w:val="center"/>
            </w:pPr>
            <w:r>
              <w:rPr>
                <w:b w:val="0"/>
                <w:sz w:val="12"/>
              </w:rPr>
              <w:t>1.427E+04</w:t>
            </w:r>
          </w:p>
        </w:tc>
        <w:tc>
          <w:tcPr>
            <w:tcW w:type="dxa" w:w="1232"/>
          </w:tcPr>
          <w:p>
            <w:pPr>
              <w:jc w:val="center"/>
            </w:pPr>
            <w:r>
              <w:rPr>
                <w:b w:val="0"/>
                <w:sz w:val="12"/>
              </w:rPr>
              <w:t>1.196E+06</w:t>
            </w:r>
          </w:p>
        </w:tc>
        <w:tc>
          <w:tcPr>
            <w:tcW w:type="dxa" w:w="1232"/>
          </w:tcPr>
          <w:p>
            <w:pPr>
              <w:jc w:val="center"/>
            </w:pPr>
            <w:r>
              <w:rPr>
                <w:b w:val="0"/>
                <w:sz w:val="12"/>
              </w:rPr>
              <w:t>2.597E+04</w:t>
            </w:r>
          </w:p>
        </w:tc>
        <w:tc>
          <w:tcPr>
            <w:tcW w:type="dxa" w:w="1232"/>
          </w:tcPr>
          <w:p>
            <w:pPr>
              <w:jc w:val="center"/>
            </w:pPr>
            <w:r>
              <w:rPr>
                <w:b w:val="0"/>
                <w:sz w:val="12"/>
              </w:rPr>
              <w:t>7.334E+03</w:t>
            </w:r>
          </w:p>
        </w:tc>
        <w:tc>
          <w:tcPr>
            <w:tcW w:type="dxa" w:w="1232"/>
          </w:tcPr>
          <w:p>
            <w:pPr>
              <w:jc w:val="center"/>
            </w:pPr>
            <w:r>
              <w:rPr>
                <w:b w:val="0"/>
                <w:sz w:val="12"/>
              </w:rPr>
              <w:t>4.008E+03</w:t>
            </w:r>
          </w:p>
        </w:tc>
        <w:tc>
          <w:tcPr>
            <w:tcW w:type="dxa" w:w="1232"/>
          </w:tcPr>
          <w:p>
            <w:pPr>
              <w:jc w:val="center"/>
            </w:pPr>
            <w:r>
              <w:rPr>
                <w:b w:val="0"/>
                <w:sz w:val="12"/>
              </w:rPr>
              <w:t>3.422E+04</w:t>
            </w:r>
          </w:p>
        </w:tc>
        <w:tc>
          <w:tcPr>
            <w:tcW w:type="dxa" w:w="1232"/>
          </w:tcPr>
          <w:p>
            <w:pPr>
              <w:jc w:val="center"/>
            </w:pPr>
            <w:r>
              <w:rPr>
                <w:b w:val="0"/>
                <w:sz w:val="12"/>
              </w:rPr>
              <w:t>1.157E+04</w:t>
            </w:r>
          </w:p>
        </w:tc>
        <w:tc>
          <w:tcPr>
            <w:tcW w:type="dxa" w:w="1232"/>
          </w:tcPr>
          <w:p>
            <w:pPr>
              <w:jc w:val="center"/>
            </w:pPr>
            <w:r>
              <w:rPr>
                <w:b w:val="0"/>
                <w:sz w:val="12"/>
              </w:rPr>
              <w:t>1.049E+04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3.836E+02</w:t>
            </w:r>
          </w:p>
        </w:tc>
        <w:tc>
          <w:tcPr>
            <w:tcW w:type="dxa" w:w="1232"/>
          </w:tcPr>
          <w:p>
            <w:pPr>
              <w:jc w:val="center"/>
            </w:pPr>
            <w:r>
              <w:rPr>
                <w:b w:val="0"/>
                <w:sz w:val="12"/>
              </w:rPr>
              <w:t>5.140E+05</w:t>
            </w:r>
          </w:p>
        </w:tc>
        <w:tc>
          <w:tcPr>
            <w:tcW w:type="dxa" w:w="1232"/>
          </w:tcPr>
          <w:p>
            <w:pPr>
              <w:jc w:val="center"/>
            </w:pPr>
            <w:r>
              <w:rPr>
                <w:b w:val="0"/>
                <w:sz w:val="12"/>
              </w:rPr>
              <w:t>5.000E+05</w:t>
            </w:r>
          </w:p>
        </w:tc>
        <w:tc>
          <w:tcPr>
            <w:tcW w:type="dxa" w:w="1232"/>
          </w:tcPr>
          <w:p>
            <w:pPr>
              <w:jc w:val="center"/>
            </w:pPr>
            <w:r>
              <w:rPr>
                <w:b w:val="0"/>
                <w:sz w:val="12"/>
              </w:rPr>
              <w:t>1.279E+04</w:t>
            </w:r>
          </w:p>
        </w:tc>
        <w:tc>
          <w:tcPr>
            <w:tcW w:type="dxa" w:w="1232"/>
          </w:tcPr>
          <w:p>
            <w:pPr>
              <w:jc w:val="center"/>
            </w:pPr>
            <w:r>
              <w:rPr>
                <w:b w:val="0"/>
                <w:sz w:val="12"/>
              </w:rPr>
              <w:t>1.320E+06</w:t>
            </w:r>
          </w:p>
        </w:tc>
        <w:tc>
          <w:tcPr>
            <w:tcW w:type="dxa" w:w="1232"/>
          </w:tcPr>
          <w:p>
            <w:pPr>
              <w:jc w:val="center"/>
            </w:pPr>
            <w:r>
              <w:rPr>
                <w:b w:val="0"/>
                <w:sz w:val="12"/>
              </w:rPr>
              <w:t>2.193E+04</w:t>
            </w:r>
          </w:p>
        </w:tc>
        <w:tc>
          <w:tcPr>
            <w:tcW w:type="dxa" w:w="1232"/>
          </w:tcPr>
          <w:p>
            <w:pPr>
              <w:jc w:val="center"/>
            </w:pPr>
            <w:r>
              <w:rPr>
                <w:b w:val="0"/>
                <w:sz w:val="12"/>
              </w:rPr>
              <w:t>2.905E+03</w:t>
            </w:r>
          </w:p>
        </w:tc>
        <w:tc>
          <w:tcPr>
            <w:tcW w:type="dxa" w:w="1232"/>
          </w:tcPr>
          <w:p>
            <w:pPr>
              <w:jc w:val="center"/>
            </w:pPr>
            <w:r>
              <w:rPr>
                <w:b w:val="0"/>
                <w:sz w:val="12"/>
              </w:rPr>
              <w:t>7.237E+02</w:t>
            </w:r>
          </w:p>
        </w:tc>
        <w:tc>
          <w:tcPr>
            <w:tcW w:type="dxa" w:w="1232"/>
          </w:tcPr>
          <w:p>
            <w:pPr>
              <w:jc w:val="center"/>
            </w:pPr>
            <w:r>
              <w:rPr>
                <w:b w:val="0"/>
                <w:sz w:val="12"/>
              </w:rPr>
              <w:t>3.609E+04</w:t>
            </w:r>
          </w:p>
        </w:tc>
        <w:tc>
          <w:tcPr>
            <w:tcW w:type="dxa" w:w="1232"/>
          </w:tcPr>
          <w:p>
            <w:pPr>
              <w:jc w:val="center"/>
            </w:pPr>
            <w:r>
              <w:rPr>
                <w:b w:val="0"/>
                <w:sz w:val="12"/>
              </w:rPr>
              <w:t>7.064E+03</w:t>
            </w:r>
          </w:p>
        </w:tc>
        <w:tc>
          <w:tcPr>
            <w:tcW w:type="dxa" w:w="1232"/>
          </w:tcPr>
          <w:p>
            <w:pPr>
              <w:jc w:val="center"/>
            </w:pPr>
            <w:r>
              <w:rPr>
                <w:b w:val="0"/>
                <w:sz w:val="12"/>
              </w:rPr>
              <w:t>6.279E+03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F30</w:t>
            </w:r>
          </w:p>
        </w:tc>
        <w:tc>
          <w:tcPr>
            <w:tcW w:type="dxa" w:w="680"/>
          </w:tcPr>
          <w:p>
            <w:pPr>
              <w:jc w:val="center"/>
            </w:pPr>
            <w:r>
              <w:rPr>
                <w:b w:val="0"/>
                <w:sz w:val="12"/>
              </w:rPr>
              <w:t>Best</w:t>
            </w:r>
          </w:p>
        </w:tc>
        <w:tc>
          <w:tcPr>
            <w:tcW w:type="dxa" w:w="1232"/>
          </w:tcPr>
          <w:p>
            <w:pPr>
              <w:jc w:val="center"/>
            </w:pPr>
            <w:r>
              <w:rPr>
                <w:b w:val="0"/>
                <w:sz w:val="12"/>
              </w:rPr>
              <w:t>3.177E+03</w:t>
            </w:r>
          </w:p>
        </w:tc>
        <w:tc>
          <w:tcPr>
            <w:tcW w:type="dxa" w:w="1232"/>
          </w:tcPr>
          <w:p>
            <w:pPr>
              <w:jc w:val="center"/>
            </w:pPr>
            <w:r>
              <w:rPr>
                <w:b w:val="0"/>
                <w:sz w:val="12"/>
              </w:rPr>
              <w:t>8.325E+03</w:t>
            </w:r>
          </w:p>
        </w:tc>
        <w:tc>
          <w:tcPr>
            <w:tcW w:type="dxa" w:w="1232"/>
          </w:tcPr>
          <w:p>
            <w:pPr>
              <w:jc w:val="center"/>
            </w:pPr>
            <w:r>
              <w:rPr>
                <w:b w:val="0"/>
                <w:sz w:val="12"/>
              </w:rPr>
              <w:t>3.315E+04</w:t>
            </w:r>
          </w:p>
        </w:tc>
        <w:tc>
          <w:tcPr>
            <w:tcW w:type="dxa" w:w="1232"/>
          </w:tcPr>
          <w:p>
            <w:pPr>
              <w:jc w:val="center"/>
            </w:pPr>
            <w:r>
              <w:rPr>
                <w:b w:val="0"/>
                <w:sz w:val="12"/>
              </w:rPr>
              <w:t>4.407E+03</w:t>
            </w:r>
          </w:p>
        </w:tc>
        <w:tc>
          <w:tcPr>
            <w:tcW w:type="dxa" w:w="1232"/>
          </w:tcPr>
          <w:p>
            <w:pPr>
              <w:jc w:val="center"/>
            </w:pPr>
            <w:r>
              <w:rPr>
                <w:b w:val="0"/>
                <w:sz w:val="12"/>
              </w:rPr>
              <w:t>1.965E+04</w:t>
            </w:r>
          </w:p>
        </w:tc>
        <w:tc>
          <w:tcPr>
            <w:tcW w:type="dxa" w:w="1232"/>
          </w:tcPr>
          <w:p>
            <w:pPr>
              <w:jc w:val="center"/>
            </w:pPr>
            <w:r>
              <w:rPr>
                <w:b w:val="0"/>
                <w:sz w:val="12"/>
              </w:rPr>
              <w:t>3.253E+03</w:t>
            </w:r>
          </w:p>
        </w:tc>
        <w:tc>
          <w:tcPr>
            <w:tcW w:type="dxa" w:w="1232"/>
          </w:tcPr>
          <w:p>
            <w:pPr>
              <w:jc w:val="center"/>
            </w:pPr>
            <w:r>
              <w:rPr>
                <w:b w:val="0"/>
                <w:sz w:val="12"/>
              </w:rPr>
              <w:t>3.195E+03</w:t>
            </w:r>
          </w:p>
        </w:tc>
        <w:tc>
          <w:tcPr>
            <w:tcW w:type="dxa" w:w="1232"/>
          </w:tcPr>
          <w:p>
            <w:pPr>
              <w:jc w:val="center"/>
            </w:pPr>
            <w:r>
              <w:rPr>
                <w:b/>
                <w:sz w:val="12"/>
              </w:rPr>
              <w:t>3.176E+03</w:t>
            </w:r>
          </w:p>
        </w:tc>
        <w:tc>
          <w:tcPr>
            <w:tcW w:type="dxa" w:w="1232"/>
          </w:tcPr>
          <w:p>
            <w:pPr>
              <w:jc w:val="center"/>
            </w:pPr>
            <w:r>
              <w:rPr>
                <w:b w:val="0"/>
                <w:sz w:val="12"/>
              </w:rPr>
              <w:t>1.147E+04</w:t>
            </w:r>
          </w:p>
        </w:tc>
        <w:tc>
          <w:tcPr>
            <w:tcW w:type="dxa" w:w="1232"/>
          </w:tcPr>
          <w:p>
            <w:pPr>
              <w:jc w:val="center"/>
            </w:pPr>
            <w:r>
              <w:rPr>
                <w:b w:val="0"/>
                <w:sz w:val="12"/>
              </w:rPr>
              <w:t>4.253E+03</w:t>
            </w:r>
          </w:p>
        </w:tc>
        <w:tc>
          <w:tcPr>
            <w:tcW w:type="dxa" w:w="1232"/>
          </w:tcPr>
          <w:p>
            <w:pPr>
              <w:jc w:val="center"/>
            </w:pPr>
            <w:r>
              <w:rPr>
                <w:b w:val="0"/>
                <w:sz w:val="12"/>
              </w:rPr>
              <w:t>3.523E+03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3.339E+03</w:t>
            </w:r>
          </w:p>
        </w:tc>
        <w:tc>
          <w:tcPr>
            <w:tcW w:type="dxa" w:w="1232"/>
          </w:tcPr>
          <w:p>
            <w:pPr>
              <w:jc w:val="center"/>
            </w:pPr>
            <w:r>
              <w:rPr>
                <w:b w:val="0"/>
                <w:sz w:val="12"/>
              </w:rPr>
              <w:t>2.673E+05</w:t>
            </w:r>
          </w:p>
        </w:tc>
        <w:tc>
          <w:tcPr>
            <w:tcW w:type="dxa" w:w="1232"/>
          </w:tcPr>
          <w:p>
            <w:pPr>
              <w:jc w:val="center"/>
            </w:pPr>
            <w:r>
              <w:rPr>
                <w:b w:val="0"/>
                <w:sz w:val="12"/>
              </w:rPr>
              <w:t>3.880E+05</w:t>
            </w:r>
          </w:p>
        </w:tc>
        <w:tc>
          <w:tcPr>
            <w:tcW w:type="dxa" w:w="1232"/>
          </w:tcPr>
          <w:p>
            <w:pPr>
              <w:jc w:val="center"/>
            </w:pPr>
            <w:r>
              <w:rPr>
                <w:b w:val="0"/>
                <w:sz w:val="12"/>
              </w:rPr>
              <w:t>1.203E+04</w:t>
            </w:r>
          </w:p>
        </w:tc>
        <w:tc>
          <w:tcPr>
            <w:tcW w:type="dxa" w:w="1232"/>
          </w:tcPr>
          <w:p>
            <w:pPr>
              <w:jc w:val="center"/>
            </w:pPr>
            <w:r>
              <w:rPr>
                <w:b w:val="0"/>
                <w:sz w:val="12"/>
              </w:rPr>
              <w:t>1.225E+06</w:t>
            </w:r>
          </w:p>
        </w:tc>
        <w:tc>
          <w:tcPr>
            <w:tcW w:type="dxa" w:w="1232"/>
          </w:tcPr>
          <w:p>
            <w:pPr>
              <w:jc w:val="center"/>
            </w:pPr>
            <w:r>
              <w:rPr>
                <w:b w:val="0"/>
                <w:sz w:val="12"/>
              </w:rPr>
              <w:t>1.492E+04</w:t>
            </w:r>
          </w:p>
        </w:tc>
        <w:tc>
          <w:tcPr>
            <w:tcW w:type="dxa" w:w="1232"/>
          </w:tcPr>
          <w:p>
            <w:pPr>
              <w:jc w:val="center"/>
            </w:pPr>
            <w:r>
              <w:rPr>
                <w:b w:val="0"/>
                <w:sz w:val="12"/>
              </w:rPr>
              <w:t>4.635E+03</w:t>
            </w:r>
          </w:p>
        </w:tc>
        <w:tc>
          <w:tcPr>
            <w:tcW w:type="dxa" w:w="1232"/>
          </w:tcPr>
          <w:p>
            <w:pPr>
              <w:jc w:val="center"/>
            </w:pPr>
            <w:r>
              <w:rPr>
                <w:b w:val="0"/>
                <w:sz w:val="12"/>
              </w:rPr>
              <w:t>4.041E+03</w:t>
            </w:r>
          </w:p>
        </w:tc>
        <w:tc>
          <w:tcPr>
            <w:tcW w:type="dxa" w:w="1232"/>
          </w:tcPr>
          <w:p>
            <w:pPr>
              <w:jc w:val="center"/>
            </w:pPr>
            <w:r>
              <w:rPr>
                <w:b w:val="0"/>
                <w:sz w:val="12"/>
              </w:rPr>
              <w:t>5.592E+04</w:t>
            </w:r>
          </w:p>
        </w:tc>
        <w:tc>
          <w:tcPr>
            <w:tcW w:type="dxa" w:w="1232"/>
          </w:tcPr>
          <w:p>
            <w:pPr>
              <w:jc w:val="center"/>
            </w:pPr>
            <w:r>
              <w:rPr>
                <w:b w:val="0"/>
                <w:sz w:val="12"/>
              </w:rPr>
              <w:t>1.014E+04</w:t>
            </w:r>
          </w:p>
        </w:tc>
        <w:tc>
          <w:tcPr>
            <w:tcW w:type="dxa" w:w="1232"/>
          </w:tcPr>
          <w:p>
            <w:pPr>
              <w:jc w:val="center"/>
            </w:pPr>
            <w:r>
              <w:rPr>
                <w:b w:val="0"/>
                <w:sz w:val="12"/>
              </w:rPr>
              <w:t>7.369E+03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9.607E+01</w:t>
            </w:r>
          </w:p>
        </w:tc>
        <w:tc>
          <w:tcPr>
            <w:tcW w:type="dxa" w:w="1232"/>
          </w:tcPr>
          <w:p>
            <w:pPr>
              <w:jc w:val="center"/>
            </w:pPr>
            <w:r>
              <w:rPr>
                <w:b w:val="0"/>
                <w:sz w:val="12"/>
              </w:rPr>
              <w:t>7.481E+05</w:t>
            </w:r>
          </w:p>
        </w:tc>
        <w:tc>
          <w:tcPr>
            <w:tcW w:type="dxa" w:w="1232"/>
          </w:tcPr>
          <w:p>
            <w:pPr>
              <w:jc w:val="center"/>
            </w:pPr>
            <w:r>
              <w:rPr>
                <w:b w:val="0"/>
                <w:sz w:val="12"/>
              </w:rPr>
              <w:t>6.016E+05</w:t>
            </w:r>
          </w:p>
        </w:tc>
        <w:tc>
          <w:tcPr>
            <w:tcW w:type="dxa" w:w="1232"/>
          </w:tcPr>
          <w:p>
            <w:pPr>
              <w:jc w:val="center"/>
            </w:pPr>
            <w:r>
              <w:rPr>
                <w:b w:val="0"/>
                <w:sz w:val="12"/>
              </w:rPr>
              <w:t>6.379E+03</w:t>
            </w:r>
          </w:p>
        </w:tc>
        <w:tc>
          <w:tcPr>
            <w:tcW w:type="dxa" w:w="1232"/>
          </w:tcPr>
          <w:p>
            <w:pPr>
              <w:jc w:val="center"/>
            </w:pPr>
            <w:r>
              <w:rPr>
                <w:b w:val="0"/>
                <w:sz w:val="12"/>
              </w:rPr>
              <w:t>1.364E+06</w:t>
            </w:r>
          </w:p>
        </w:tc>
        <w:tc>
          <w:tcPr>
            <w:tcW w:type="dxa" w:w="1232"/>
          </w:tcPr>
          <w:p>
            <w:pPr>
              <w:jc w:val="center"/>
            </w:pPr>
            <w:r>
              <w:rPr>
                <w:b w:val="0"/>
                <w:sz w:val="12"/>
              </w:rPr>
              <w:t>1.631E+04</w:t>
            </w:r>
          </w:p>
        </w:tc>
        <w:tc>
          <w:tcPr>
            <w:tcW w:type="dxa" w:w="1232"/>
          </w:tcPr>
          <w:p>
            <w:pPr>
              <w:jc w:val="center"/>
            </w:pPr>
            <w:r>
              <w:rPr>
                <w:b w:val="0"/>
                <w:sz w:val="12"/>
              </w:rPr>
              <w:t>1.997E+03</w:t>
            </w:r>
          </w:p>
        </w:tc>
        <w:tc>
          <w:tcPr>
            <w:tcW w:type="dxa" w:w="1232"/>
          </w:tcPr>
          <w:p>
            <w:pPr>
              <w:jc w:val="center"/>
            </w:pPr>
            <w:r>
              <w:rPr>
                <w:b w:val="0"/>
                <w:sz w:val="12"/>
              </w:rPr>
              <w:t>7.910E+02</w:t>
            </w:r>
          </w:p>
        </w:tc>
        <w:tc>
          <w:tcPr>
            <w:tcW w:type="dxa" w:w="1232"/>
          </w:tcPr>
          <w:p>
            <w:pPr>
              <w:jc w:val="center"/>
            </w:pPr>
            <w:r>
              <w:rPr>
                <w:b w:val="0"/>
                <w:sz w:val="12"/>
              </w:rPr>
              <w:t>7.516E+04</w:t>
            </w:r>
          </w:p>
        </w:tc>
        <w:tc>
          <w:tcPr>
            <w:tcW w:type="dxa" w:w="1232"/>
          </w:tcPr>
          <w:p>
            <w:pPr>
              <w:jc w:val="center"/>
            </w:pPr>
            <w:r>
              <w:rPr>
                <w:b w:val="0"/>
                <w:sz w:val="12"/>
              </w:rPr>
              <w:t>5.879E+03</w:t>
            </w:r>
          </w:p>
        </w:tc>
        <w:tc>
          <w:tcPr>
            <w:tcW w:type="dxa" w:w="1232"/>
          </w:tcPr>
          <w:p>
            <w:pPr>
              <w:jc w:val="center"/>
            </w:pPr>
            <w:r>
              <w:rPr>
                <w:b w:val="0"/>
                <w:sz w:val="12"/>
              </w:rPr>
              <w:t>3.487E+03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4</w:t>
            </w:r>
          </w:p>
        </w:tc>
      </w:tr>
    </w:tbl>
    <w:p>
      <w:pPr>
        <w:spacing w:before="160" w:after="40"/>
        <w:jc w:val="center"/>
      </w:pPr>
      <w:r>
        <w:rPr>
          <w:b/>
          <w:sz w:val="18"/>
        </w:rPr>
        <w:t xml:space="preserve">Table A8. </w:t>
      </w:r>
      <w:r>
        <w:rPr>
          <w:sz w:val="18"/>
        </w:rPr>
        <w:t>Statistical results of MSSBOA and the comparison algorithms on CEC2017 (D=100).</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Layout w:type="fixed"/>
        <w:tblW w:w="14968" w:type="dxa"/>
      </w:tblPr>
      <w:tblGrid>
        <w:gridCol w:w="1164"/>
        <w:gridCol w:w="1164"/>
        <w:gridCol w:w="1164"/>
        <w:gridCol w:w="1164"/>
        <w:gridCol w:w="1164"/>
        <w:gridCol w:w="1164"/>
        <w:gridCol w:w="1164"/>
        <w:gridCol w:w="1164"/>
        <w:gridCol w:w="1164"/>
        <w:gridCol w:w="1164"/>
        <w:gridCol w:w="1164"/>
        <w:gridCol w:w="1164"/>
        <w:gridCol w:w="1164"/>
      </w:tblGrid>
      <w:tr>
        <w:tc>
          <w:tcPr>
            <w:tcW w:type="dxa" w:w="737"/>
            <w:tcBorders>
              <w:bottom w:val="single" w:sz="8" w:space="0" w:color="000000"/>
            </w:tcBorders>
          </w:tcPr>
          <w:p>
            <w:pPr>
              <w:jc w:val="center"/>
            </w:pPr>
            <w:r>
              <w:rPr>
                <w:b/>
                <w:sz w:val="12"/>
              </w:rPr>
              <w:t>Func</w:t>
            </w:r>
          </w:p>
        </w:tc>
        <w:tc>
          <w:tcPr>
            <w:tcW w:type="dxa" w:w="680"/>
            <w:tcBorders>
              <w:bottom w:val="single" w:sz="8" w:space="0" w:color="000000"/>
            </w:tcBorders>
          </w:tcPr>
          <w:p>
            <w:pPr>
              <w:jc w:val="center"/>
            </w:pPr>
            <w:r>
              <w:rPr>
                <w:b/>
                <w:sz w:val="12"/>
              </w:rPr>
              <w:t>Index</w:t>
            </w:r>
          </w:p>
        </w:tc>
        <w:tc>
          <w:tcPr>
            <w:tcW w:type="dxa" w:w="1232"/>
            <w:tcBorders>
              <w:bottom w:val="single" w:sz="8" w:space="0" w:color="000000"/>
            </w:tcBorders>
          </w:tcPr>
          <w:p>
            <w:pPr>
              <w:jc w:val="center"/>
            </w:pPr>
            <w:r>
              <w:rPr>
                <w:b/>
                <w:sz w:val="12"/>
              </w:rPr>
              <w:t>MSSBOA</w:t>
            </w:r>
          </w:p>
        </w:tc>
        <w:tc>
          <w:tcPr>
            <w:tcW w:type="dxa" w:w="1232"/>
            <w:tcBorders>
              <w:bottom w:val="single" w:sz="8" w:space="0" w:color="000000"/>
            </w:tcBorders>
          </w:tcPr>
          <w:p>
            <w:pPr>
              <w:jc w:val="center"/>
            </w:pPr>
            <w:r>
              <w:rPr>
                <w:b/>
                <w:sz w:val="12"/>
              </w:rPr>
              <w:t>SBOA</w:t>
            </w:r>
          </w:p>
        </w:tc>
        <w:tc>
          <w:tcPr>
            <w:tcW w:type="dxa" w:w="1232"/>
            <w:tcBorders>
              <w:bottom w:val="single" w:sz="8" w:space="0" w:color="000000"/>
            </w:tcBorders>
          </w:tcPr>
          <w:p>
            <w:pPr>
              <w:jc w:val="center"/>
            </w:pPr>
            <w:r>
              <w:rPr>
                <w:b/>
                <w:sz w:val="12"/>
              </w:rPr>
              <w:t>GWO</w:t>
            </w:r>
          </w:p>
        </w:tc>
        <w:tc>
          <w:tcPr>
            <w:tcW w:type="dxa" w:w="1232"/>
            <w:tcBorders>
              <w:bottom w:val="single" w:sz="8" w:space="0" w:color="000000"/>
            </w:tcBorders>
          </w:tcPr>
          <w:p>
            <w:pPr>
              <w:jc w:val="center"/>
            </w:pPr>
            <w:r>
              <w:rPr>
                <w:b/>
                <w:sz w:val="12"/>
              </w:rPr>
              <w:t>COA</w:t>
            </w:r>
          </w:p>
        </w:tc>
        <w:tc>
          <w:tcPr>
            <w:tcW w:type="dxa" w:w="1232"/>
            <w:tcBorders>
              <w:bottom w:val="single" w:sz="8" w:space="0" w:color="000000"/>
            </w:tcBorders>
          </w:tcPr>
          <w:p>
            <w:pPr>
              <w:jc w:val="center"/>
            </w:pPr>
            <w:r>
              <w:rPr>
                <w:b/>
                <w:sz w:val="12"/>
              </w:rPr>
              <w:t>SCA</w:t>
            </w:r>
          </w:p>
        </w:tc>
        <w:tc>
          <w:tcPr>
            <w:tcW w:type="dxa" w:w="1232"/>
            <w:tcBorders>
              <w:bottom w:val="single" w:sz="8" w:space="0" w:color="000000"/>
            </w:tcBorders>
          </w:tcPr>
          <w:p>
            <w:pPr>
              <w:jc w:val="center"/>
            </w:pPr>
            <w:r>
              <w:rPr>
                <w:b/>
                <w:sz w:val="12"/>
              </w:rPr>
              <w:t>SMA</w:t>
            </w:r>
          </w:p>
        </w:tc>
        <w:tc>
          <w:tcPr>
            <w:tcW w:type="dxa" w:w="1232"/>
            <w:tcBorders>
              <w:bottom w:val="single" w:sz="8" w:space="0" w:color="000000"/>
            </w:tcBorders>
          </w:tcPr>
          <w:p>
            <w:pPr>
              <w:jc w:val="center"/>
            </w:pPr>
            <w:r>
              <w:rPr>
                <w:b/>
                <w:sz w:val="12"/>
              </w:rPr>
              <w:t>RIME</w:t>
            </w:r>
          </w:p>
        </w:tc>
        <w:tc>
          <w:tcPr>
            <w:tcW w:type="dxa" w:w="1232"/>
            <w:tcBorders>
              <w:bottom w:val="single" w:sz="8" w:space="0" w:color="000000"/>
            </w:tcBorders>
          </w:tcPr>
          <w:p>
            <w:pPr>
              <w:jc w:val="center"/>
            </w:pPr>
            <w:r>
              <w:rPr>
                <w:b/>
                <w:sz w:val="12"/>
              </w:rPr>
              <w:t>QIO</w:t>
            </w:r>
          </w:p>
        </w:tc>
        <w:tc>
          <w:tcPr>
            <w:tcW w:type="dxa" w:w="1232"/>
            <w:tcBorders>
              <w:bottom w:val="single" w:sz="8" w:space="0" w:color="000000"/>
            </w:tcBorders>
          </w:tcPr>
          <w:p>
            <w:pPr>
              <w:jc w:val="center"/>
            </w:pPr>
            <w:r>
              <w:rPr>
                <w:b/>
                <w:sz w:val="12"/>
              </w:rPr>
              <w:t>MRFO</w:t>
            </w:r>
          </w:p>
        </w:tc>
        <w:tc>
          <w:tcPr>
            <w:tcW w:type="dxa" w:w="1232"/>
            <w:tcBorders>
              <w:bottom w:val="single" w:sz="8" w:space="0" w:color="000000"/>
            </w:tcBorders>
          </w:tcPr>
          <w:p>
            <w:pPr>
              <w:jc w:val="center"/>
            </w:pPr>
            <w:r>
              <w:rPr>
                <w:b/>
                <w:sz w:val="12"/>
              </w:rPr>
              <w:t>GKSO</w:t>
            </w:r>
          </w:p>
        </w:tc>
        <w:tc>
          <w:tcPr>
            <w:tcW w:type="dxa" w:w="1232"/>
            <w:tcBorders>
              <w:bottom w:val="single" w:sz="8" w:space="0" w:color="000000"/>
            </w:tcBorders>
          </w:tcPr>
          <w:p>
            <w:pPr>
              <w:jc w:val="center"/>
            </w:pPr>
            <w:r>
              <w:rPr>
                <w:b/>
                <w:sz w:val="12"/>
              </w:rPr>
              <w:t>LSHADE</w:t>
            </w:r>
          </w:p>
        </w:tc>
      </w:tr>
      <w:tr>
        <w:tc>
          <w:tcPr>
            <w:tcW w:type="dxa" w:w="737"/>
          </w:tcPr>
          <w:p>
            <w:pPr>
              <w:jc w:val="left"/>
            </w:pPr>
            <w:r>
              <w:rPr>
                <w:b w:val="0"/>
                <w:sz w:val="12"/>
              </w:rPr>
              <w:t>F1</w:t>
            </w:r>
          </w:p>
        </w:tc>
        <w:tc>
          <w:tcPr>
            <w:tcW w:type="dxa" w:w="680"/>
          </w:tcPr>
          <w:p>
            <w:pPr>
              <w:jc w:val="center"/>
            </w:pPr>
            <w:r>
              <w:rPr>
                <w:b w:val="0"/>
                <w:sz w:val="12"/>
              </w:rPr>
              <w:t>Best</w:t>
            </w:r>
          </w:p>
        </w:tc>
        <w:tc>
          <w:tcPr>
            <w:tcW w:type="dxa" w:w="1232"/>
          </w:tcPr>
          <w:p>
            <w:pPr>
              <w:jc w:val="center"/>
            </w:pPr>
            <w:r>
              <w:rPr>
                <w:b w:val="0"/>
                <w:sz w:val="12"/>
              </w:rPr>
              <w:t>1.005E+02</w:t>
            </w:r>
          </w:p>
        </w:tc>
        <w:tc>
          <w:tcPr>
            <w:tcW w:type="dxa" w:w="1232"/>
          </w:tcPr>
          <w:p>
            <w:pPr>
              <w:jc w:val="center"/>
            </w:pPr>
            <w:r>
              <w:rPr>
                <w:b w:val="0"/>
                <w:sz w:val="12"/>
              </w:rPr>
              <w:t>6.971E+02</w:t>
            </w:r>
          </w:p>
        </w:tc>
        <w:tc>
          <w:tcPr>
            <w:tcW w:type="dxa" w:w="1232"/>
          </w:tcPr>
          <w:p>
            <w:pPr>
              <w:jc w:val="center"/>
            </w:pPr>
            <w:r>
              <w:rPr>
                <w:b w:val="0"/>
                <w:sz w:val="12"/>
              </w:rPr>
              <w:t>3.123E+02</w:t>
            </w:r>
          </w:p>
        </w:tc>
        <w:tc>
          <w:tcPr>
            <w:tcW w:type="dxa" w:w="1232"/>
          </w:tcPr>
          <w:p>
            <w:pPr>
              <w:jc w:val="center"/>
            </w:pPr>
            <w:r>
              <w:rPr>
                <w:b w:val="0"/>
                <w:sz w:val="12"/>
              </w:rPr>
              <w:t>1.277E+02</w:t>
            </w:r>
          </w:p>
        </w:tc>
        <w:tc>
          <w:tcPr>
            <w:tcW w:type="dxa" w:w="1232"/>
          </w:tcPr>
          <w:p>
            <w:pPr>
              <w:jc w:val="center"/>
            </w:pPr>
            <w:r>
              <w:rPr>
                <w:b w:val="0"/>
                <w:sz w:val="12"/>
              </w:rPr>
              <w:t>4.113E+03</w:t>
            </w:r>
          </w:p>
        </w:tc>
        <w:tc>
          <w:tcPr>
            <w:tcW w:type="dxa" w:w="1232"/>
          </w:tcPr>
          <w:p>
            <w:pPr>
              <w:jc w:val="center"/>
            </w:pPr>
            <w:r>
              <w:rPr>
                <w:b w:val="0"/>
                <w:sz w:val="12"/>
              </w:rPr>
              <w:t>3.492E+02</w:t>
            </w:r>
          </w:p>
        </w:tc>
        <w:tc>
          <w:tcPr>
            <w:tcW w:type="dxa" w:w="1232"/>
          </w:tcPr>
          <w:p>
            <w:pPr>
              <w:jc w:val="center"/>
            </w:pPr>
            <w:r>
              <w:rPr>
                <w:b w:val="0"/>
                <w:sz w:val="12"/>
              </w:rPr>
              <w:t>1.338E+02</w:t>
            </w:r>
          </w:p>
        </w:tc>
        <w:tc>
          <w:tcPr>
            <w:tcW w:type="dxa" w:w="1232"/>
          </w:tcPr>
          <w:p>
            <w:pPr>
              <w:jc w:val="center"/>
            </w:pPr>
            <w:r>
              <w:rPr>
                <w:b w:val="0"/>
                <w:sz w:val="12"/>
              </w:rPr>
              <w:t>1.011E+02</w:t>
            </w:r>
          </w:p>
        </w:tc>
        <w:tc>
          <w:tcPr>
            <w:tcW w:type="dxa" w:w="1232"/>
          </w:tcPr>
          <w:p>
            <w:pPr>
              <w:jc w:val="center"/>
            </w:pPr>
            <w:r>
              <w:rPr>
                <w:b w:val="0"/>
                <w:sz w:val="12"/>
              </w:rPr>
              <w:t>2.067E+02</w:t>
            </w:r>
          </w:p>
        </w:tc>
        <w:tc>
          <w:tcPr>
            <w:tcW w:type="dxa" w:w="1232"/>
          </w:tcPr>
          <w:p>
            <w:pPr>
              <w:jc w:val="center"/>
            </w:pPr>
            <w:r>
              <w:rPr>
                <w:b w:val="0"/>
                <w:sz w:val="12"/>
              </w:rPr>
              <w:t>1.164E+02</w:t>
            </w:r>
          </w:p>
        </w:tc>
        <w:tc>
          <w:tcPr>
            <w:tcW w:type="dxa" w:w="1232"/>
          </w:tcPr>
          <w:p>
            <w:pPr>
              <w:jc w:val="center"/>
            </w:pPr>
            <w:r>
              <w:rPr>
                <w:b/>
                <w:sz w:val="12"/>
              </w:rPr>
              <w:t>1.005E+02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1.013E+02</w:t>
            </w:r>
          </w:p>
        </w:tc>
        <w:tc>
          <w:tcPr>
            <w:tcW w:type="dxa" w:w="1232"/>
          </w:tcPr>
          <w:p>
            <w:pPr>
              <w:jc w:val="center"/>
            </w:pPr>
            <w:r>
              <w:rPr>
                <w:b w:val="0"/>
                <w:sz w:val="12"/>
              </w:rPr>
              <w:t>2.142E+04</w:t>
            </w:r>
          </w:p>
        </w:tc>
        <w:tc>
          <w:tcPr>
            <w:tcW w:type="dxa" w:w="1232"/>
          </w:tcPr>
          <w:p>
            <w:pPr>
              <w:jc w:val="center"/>
            </w:pPr>
            <w:r>
              <w:rPr>
                <w:b w:val="0"/>
                <w:sz w:val="12"/>
              </w:rPr>
              <w:t>5.820E+03</w:t>
            </w:r>
          </w:p>
        </w:tc>
        <w:tc>
          <w:tcPr>
            <w:tcW w:type="dxa" w:w="1232"/>
          </w:tcPr>
          <w:p>
            <w:pPr>
              <w:jc w:val="center"/>
            </w:pPr>
            <w:r>
              <w:rPr>
                <w:b w:val="0"/>
                <w:sz w:val="12"/>
              </w:rPr>
              <w:t>3.757E+02</w:t>
            </w:r>
          </w:p>
        </w:tc>
        <w:tc>
          <w:tcPr>
            <w:tcW w:type="dxa" w:w="1232"/>
          </w:tcPr>
          <w:p>
            <w:pPr>
              <w:jc w:val="center"/>
            </w:pPr>
            <w:r>
              <w:rPr>
                <w:b w:val="0"/>
                <w:sz w:val="12"/>
              </w:rPr>
              <w:t>8.005E+04</w:t>
            </w:r>
          </w:p>
        </w:tc>
        <w:tc>
          <w:tcPr>
            <w:tcW w:type="dxa" w:w="1232"/>
          </w:tcPr>
          <w:p>
            <w:pPr>
              <w:jc w:val="center"/>
            </w:pPr>
            <w:r>
              <w:rPr>
                <w:b w:val="0"/>
                <w:sz w:val="12"/>
              </w:rPr>
              <w:t>3.990E+03</w:t>
            </w:r>
          </w:p>
        </w:tc>
        <w:tc>
          <w:tcPr>
            <w:tcW w:type="dxa" w:w="1232"/>
          </w:tcPr>
          <w:p>
            <w:pPr>
              <w:jc w:val="center"/>
            </w:pPr>
            <w:r>
              <w:rPr>
                <w:b w:val="0"/>
                <w:sz w:val="12"/>
              </w:rPr>
              <w:t>3.976E+02</w:t>
            </w:r>
          </w:p>
        </w:tc>
        <w:tc>
          <w:tcPr>
            <w:tcW w:type="dxa" w:w="1232"/>
          </w:tcPr>
          <w:p>
            <w:pPr>
              <w:jc w:val="center"/>
            </w:pPr>
            <w:r>
              <w:rPr>
                <w:b w:val="0"/>
                <w:sz w:val="12"/>
              </w:rPr>
              <w:t>1.034E+02</w:t>
            </w:r>
          </w:p>
        </w:tc>
        <w:tc>
          <w:tcPr>
            <w:tcW w:type="dxa" w:w="1232"/>
          </w:tcPr>
          <w:p>
            <w:pPr>
              <w:jc w:val="center"/>
            </w:pPr>
            <w:r>
              <w:rPr>
                <w:b w:val="0"/>
                <w:sz w:val="12"/>
              </w:rPr>
              <w:t>1.108E+03</w:t>
            </w:r>
          </w:p>
        </w:tc>
        <w:tc>
          <w:tcPr>
            <w:tcW w:type="dxa" w:w="1232"/>
          </w:tcPr>
          <w:p>
            <w:pPr>
              <w:jc w:val="center"/>
            </w:pPr>
            <w:r>
              <w:rPr>
                <w:b w:val="0"/>
                <w:sz w:val="12"/>
              </w:rPr>
              <w:t>2.473E+02</w:t>
            </w:r>
          </w:p>
        </w:tc>
        <w:tc>
          <w:tcPr>
            <w:tcW w:type="dxa" w:w="1232"/>
          </w:tcPr>
          <w:p>
            <w:pPr>
              <w:jc w:val="center"/>
            </w:pPr>
            <w:r>
              <w:rPr>
                <w:b w:val="0"/>
                <w:sz w:val="12"/>
              </w:rPr>
              <w:t>1.013E+02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5.750E-01</w:t>
            </w:r>
          </w:p>
        </w:tc>
        <w:tc>
          <w:tcPr>
            <w:tcW w:type="dxa" w:w="1232"/>
          </w:tcPr>
          <w:p>
            <w:pPr>
              <w:jc w:val="center"/>
            </w:pPr>
            <w:r>
              <w:rPr>
                <w:b w:val="0"/>
                <w:sz w:val="12"/>
              </w:rPr>
              <w:t>3.306E+04</w:t>
            </w:r>
          </w:p>
        </w:tc>
        <w:tc>
          <w:tcPr>
            <w:tcW w:type="dxa" w:w="1232"/>
          </w:tcPr>
          <w:p>
            <w:pPr>
              <w:jc w:val="center"/>
            </w:pPr>
            <w:r>
              <w:rPr>
                <w:b w:val="0"/>
                <w:sz w:val="12"/>
              </w:rPr>
              <w:t>5.616E+03</w:t>
            </w:r>
          </w:p>
        </w:tc>
        <w:tc>
          <w:tcPr>
            <w:tcW w:type="dxa" w:w="1232"/>
          </w:tcPr>
          <w:p>
            <w:pPr>
              <w:jc w:val="center"/>
            </w:pPr>
            <w:r>
              <w:rPr>
                <w:b w:val="0"/>
                <w:sz w:val="12"/>
              </w:rPr>
              <w:t>3.289E+02</w:t>
            </w:r>
          </w:p>
        </w:tc>
        <w:tc>
          <w:tcPr>
            <w:tcW w:type="dxa" w:w="1232"/>
          </w:tcPr>
          <w:p>
            <w:pPr>
              <w:jc w:val="center"/>
            </w:pPr>
            <w:r>
              <w:rPr>
                <w:b w:val="0"/>
                <w:sz w:val="12"/>
              </w:rPr>
              <w:t>1.332E+05</w:t>
            </w:r>
          </w:p>
        </w:tc>
        <w:tc>
          <w:tcPr>
            <w:tcW w:type="dxa" w:w="1232"/>
          </w:tcPr>
          <w:p>
            <w:pPr>
              <w:jc w:val="center"/>
            </w:pPr>
            <w:r>
              <w:rPr>
                <w:b w:val="0"/>
                <w:sz w:val="12"/>
              </w:rPr>
              <w:t>6.448E+03</w:t>
            </w:r>
          </w:p>
        </w:tc>
        <w:tc>
          <w:tcPr>
            <w:tcW w:type="dxa" w:w="1232"/>
          </w:tcPr>
          <w:p>
            <w:pPr>
              <w:jc w:val="center"/>
            </w:pPr>
            <w:r>
              <w:rPr>
                <w:b w:val="0"/>
                <w:sz w:val="12"/>
              </w:rPr>
              <w:t>2.710E+02</w:t>
            </w:r>
          </w:p>
        </w:tc>
        <w:tc>
          <w:tcPr>
            <w:tcW w:type="dxa" w:w="1232"/>
          </w:tcPr>
          <w:p>
            <w:pPr>
              <w:jc w:val="center"/>
            </w:pPr>
            <w:r>
              <w:rPr>
                <w:b w:val="0"/>
                <w:sz w:val="12"/>
              </w:rPr>
              <w:t>1.209E+00</w:t>
            </w:r>
          </w:p>
        </w:tc>
        <w:tc>
          <w:tcPr>
            <w:tcW w:type="dxa" w:w="1232"/>
          </w:tcPr>
          <w:p>
            <w:pPr>
              <w:jc w:val="center"/>
            </w:pPr>
            <w:r>
              <w:rPr>
                <w:b w:val="0"/>
                <w:sz w:val="12"/>
              </w:rPr>
              <w:t>9.869E+02</w:t>
            </w:r>
          </w:p>
        </w:tc>
        <w:tc>
          <w:tcPr>
            <w:tcW w:type="dxa" w:w="1232"/>
          </w:tcPr>
          <w:p>
            <w:pPr>
              <w:jc w:val="center"/>
            </w:pPr>
            <w:r>
              <w:rPr>
                <w:b w:val="0"/>
                <w:sz w:val="12"/>
              </w:rPr>
              <w:t>1.128E+02</w:t>
            </w:r>
          </w:p>
        </w:tc>
        <w:tc>
          <w:tcPr>
            <w:tcW w:type="dxa" w:w="1232"/>
          </w:tcPr>
          <w:p>
            <w:pPr>
              <w:jc w:val="center"/>
            </w:pPr>
            <w:r>
              <w:rPr>
                <w:b/>
                <w:sz w:val="12"/>
              </w:rPr>
              <w:t>3.584E-01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2</w:t>
            </w:r>
          </w:p>
        </w:tc>
      </w:tr>
      <w:tr>
        <w:tc>
          <w:tcPr>
            <w:tcW w:type="dxa" w:w="737"/>
          </w:tcPr>
          <w:p>
            <w:pPr>
              <w:jc w:val="left"/>
            </w:pPr>
            <w:r>
              <w:rPr>
                <w:b w:val="0"/>
                <w:sz w:val="12"/>
              </w:rPr>
              <w:t>F3</w:t>
            </w:r>
          </w:p>
        </w:tc>
        <w:tc>
          <w:tcPr>
            <w:tcW w:type="dxa" w:w="680"/>
          </w:tcPr>
          <w:p>
            <w:pPr>
              <w:jc w:val="center"/>
            </w:pPr>
            <w:r>
              <w:rPr>
                <w:b w:val="0"/>
                <w:sz w:val="12"/>
              </w:rPr>
              <w:t>Best</w:t>
            </w:r>
          </w:p>
        </w:tc>
        <w:tc>
          <w:tcPr>
            <w:tcW w:type="dxa" w:w="1232"/>
          </w:tcPr>
          <w:p>
            <w:pPr>
              <w:jc w:val="center"/>
            </w:pPr>
            <w:r>
              <w:rPr>
                <w:b/>
                <w:sz w:val="12"/>
              </w:rPr>
              <w:t>3.000E+02</w:t>
            </w:r>
          </w:p>
        </w:tc>
        <w:tc>
          <w:tcPr>
            <w:tcW w:type="dxa" w:w="1232"/>
          </w:tcPr>
          <w:p>
            <w:pPr>
              <w:jc w:val="center"/>
            </w:pPr>
            <w:r>
              <w:rPr>
                <w:b w:val="0"/>
                <w:sz w:val="12"/>
              </w:rPr>
              <w:t>3.978E+02</w:t>
            </w:r>
          </w:p>
        </w:tc>
        <w:tc>
          <w:tcPr>
            <w:tcW w:type="dxa" w:w="1232"/>
          </w:tcPr>
          <w:p>
            <w:pPr>
              <w:jc w:val="center"/>
            </w:pPr>
            <w:r>
              <w:rPr>
                <w:b w:val="0"/>
                <w:sz w:val="12"/>
              </w:rPr>
              <w:t>3.487E+02</w:t>
            </w:r>
          </w:p>
        </w:tc>
        <w:tc>
          <w:tcPr>
            <w:tcW w:type="dxa" w:w="1232"/>
          </w:tcPr>
          <w:p>
            <w:pPr>
              <w:jc w:val="center"/>
            </w:pPr>
            <w:r>
              <w:rPr>
                <w:b w:val="0"/>
                <w:sz w:val="12"/>
              </w:rPr>
              <w:t>3.051E+02</w:t>
            </w:r>
          </w:p>
        </w:tc>
        <w:tc>
          <w:tcPr>
            <w:tcW w:type="dxa" w:w="1232"/>
          </w:tcPr>
          <w:p>
            <w:pPr>
              <w:jc w:val="center"/>
            </w:pPr>
            <w:r>
              <w:rPr>
                <w:b w:val="0"/>
                <w:sz w:val="12"/>
              </w:rPr>
              <w:t>6.091E+02</w:t>
            </w:r>
          </w:p>
        </w:tc>
        <w:tc>
          <w:tcPr>
            <w:tcW w:type="dxa" w:w="1232"/>
          </w:tcPr>
          <w:p>
            <w:pPr>
              <w:jc w:val="center"/>
            </w:pPr>
            <w:r>
              <w:rPr>
                <w:b w:val="0"/>
                <w:sz w:val="12"/>
              </w:rPr>
              <w:t>3.275E+02</w:t>
            </w:r>
          </w:p>
        </w:tc>
        <w:tc>
          <w:tcPr>
            <w:tcW w:type="dxa" w:w="1232"/>
          </w:tcPr>
          <w:p>
            <w:pPr>
              <w:jc w:val="center"/>
            </w:pPr>
            <w:r>
              <w:rPr>
                <w:b w:val="0"/>
                <w:sz w:val="12"/>
              </w:rPr>
              <w:t>3.133E+02</w:t>
            </w:r>
          </w:p>
        </w:tc>
        <w:tc>
          <w:tcPr>
            <w:tcW w:type="dxa" w:w="1232"/>
          </w:tcPr>
          <w:p>
            <w:pPr>
              <w:jc w:val="center"/>
            </w:pPr>
            <w:r>
              <w:rPr>
                <w:b w:val="0"/>
                <w:sz w:val="12"/>
              </w:rPr>
              <w:t>3.005E+02</w:t>
            </w:r>
          </w:p>
        </w:tc>
        <w:tc>
          <w:tcPr>
            <w:tcW w:type="dxa" w:w="1232"/>
          </w:tcPr>
          <w:p>
            <w:pPr>
              <w:jc w:val="center"/>
            </w:pPr>
            <w:r>
              <w:rPr>
                <w:b w:val="0"/>
                <w:sz w:val="12"/>
              </w:rPr>
              <w:t>3.024E+02</w:t>
            </w:r>
          </w:p>
        </w:tc>
        <w:tc>
          <w:tcPr>
            <w:tcW w:type="dxa" w:w="1232"/>
          </w:tcPr>
          <w:p>
            <w:pPr>
              <w:jc w:val="center"/>
            </w:pPr>
            <w:r>
              <w:rPr>
                <w:b w:val="0"/>
                <w:sz w:val="12"/>
              </w:rPr>
              <w:t>3.055E+02</w:t>
            </w:r>
          </w:p>
        </w:tc>
        <w:tc>
          <w:tcPr>
            <w:tcW w:type="dxa" w:w="1232"/>
          </w:tcPr>
          <w:p>
            <w:pPr>
              <w:jc w:val="center"/>
            </w:pPr>
            <w:r>
              <w:rPr>
                <w:b w:val="0"/>
                <w:sz w:val="12"/>
              </w:rPr>
              <w:t>3.001E+02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3.001E+02</w:t>
            </w:r>
          </w:p>
        </w:tc>
        <w:tc>
          <w:tcPr>
            <w:tcW w:type="dxa" w:w="1232"/>
          </w:tcPr>
          <w:p>
            <w:pPr>
              <w:jc w:val="center"/>
            </w:pPr>
            <w:r>
              <w:rPr>
                <w:b w:val="0"/>
                <w:sz w:val="12"/>
              </w:rPr>
              <w:t>1.763E+03</w:t>
            </w:r>
          </w:p>
        </w:tc>
        <w:tc>
          <w:tcPr>
            <w:tcW w:type="dxa" w:w="1232"/>
          </w:tcPr>
          <w:p>
            <w:pPr>
              <w:jc w:val="center"/>
            </w:pPr>
            <w:r>
              <w:rPr>
                <w:b w:val="0"/>
                <w:sz w:val="12"/>
              </w:rPr>
              <w:t>1.186E+03</w:t>
            </w:r>
          </w:p>
        </w:tc>
        <w:tc>
          <w:tcPr>
            <w:tcW w:type="dxa" w:w="1232"/>
          </w:tcPr>
          <w:p>
            <w:pPr>
              <w:jc w:val="center"/>
            </w:pPr>
            <w:r>
              <w:rPr>
                <w:b w:val="0"/>
                <w:sz w:val="12"/>
              </w:rPr>
              <w:t>3.522E+02</w:t>
            </w:r>
          </w:p>
        </w:tc>
        <w:tc>
          <w:tcPr>
            <w:tcW w:type="dxa" w:w="1232"/>
          </w:tcPr>
          <w:p>
            <w:pPr>
              <w:jc w:val="center"/>
            </w:pPr>
            <w:r>
              <w:rPr>
                <w:b w:val="0"/>
                <w:sz w:val="12"/>
              </w:rPr>
              <w:t>5.822E+03</w:t>
            </w:r>
          </w:p>
        </w:tc>
        <w:tc>
          <w:tcPr>
            <w:tcW w:type="dxa" w:w="1232"/>
          </w:tcPr>
          <w:p>
            <w:pPr>
              <w:jc w:val="center"/>
            </w:pPr>
            <w:r>
              <w:rPr>
                <w:b w:val="0"/>
                <w:sz w:val="12"/>
              </w:rPr>
              <w:t>8.423E+02</w:t>
            </w:r>
          </w:p>
        </w:tc>
        <w:tc>
          <w:tcPr>
            <w:tcW w:type="dxa" w:w="1232"/>
          </w:tcPr>
          <w:p>
            <w:pPr>
              <w:jc w:val="center"/>
            </w:pPr>
            <w:r>
              <w:rPr>
                <w:b w:val="0"/>
                <w:sz w:val="12"/>
              </w:rPr>
              <w:t>3.878E+02</w:t>
            </w:r>
          </w:p>
        </w:tc>
        <w:tc>
          <w:tcPr>
            <w:tcW w:type="dxa" w:w="1232"/>
          </w:tcPr>
          <w:p>
            <w:pPr>
              <w:jc w:val="center"/>
            </w:pPr>
            <w:r>
              <w:rPr>
                <w:b w:val="0"/>
                <w:sz w:val="12"/>
              </w:rPr>
              <w:t>3.009E+02</w:t>
            </w:r>
          </w:p>
        </w:tc>
        <w:tc>
          <w:tcPr>
            <w:tcW w:type="dxa" w:w="1232"/>
          </w:tcPr>
          <w:p>
            <w:pPr>
              <w:jc w:val="center"/>
            </w:pPr>
            <w:r>
              <w:rPr>
                <w:b w:val="0"/>
                <w:sz w:val="12"/>
              </w:rPr>
              <w:t>3.316E+02</w:t>
            </w:r>
          </w:p>
        </w:tc>
        <w:tc>
          <w:tcPr>
            <w:tcW w:type="dxa" w:w="1232"/>
          </w:tcPr>
          <w:p>
            <w:pPr>
              <w:jc w:val="center"/>
            </w:pPr>
            <w:r>
              <w:rPr>
                <w:b w:val="0"/>
                <w:sz w:val="12"/>
              </w:rPr>
              <w:t>3.793E+02</w:t>
            </w:r>
          </w:p>
        </w:tc>
        <w:tc>
          <w:tcPr>
            <w:tcW w:type="dxa" w:w="1232"/>
          </w:tcPr>
          <w:p>
            <w:pPr>
              <w:jc w:val="center"/>
            </w:pPr>
            <w:r>
              <w:rPr>
                <w:b w:val="0"/>
                <w:sz w:val="12"/>
              </w:rPr>
              <w:t>3.004E+02</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5.320E-02</w:t>
            </w:r>
          </w:p>
        </w:tc>
        <w:tc>
          <w:tcPr>
            <w:tcW w:type="dxa" w:w="1232"/>
          </w:tcPr>
          <w:p>
            <w:pPr>
              <w:jc w:val="center"/>
            </w:pPr>
            <w:r>
              <w:rPr>
                <w:b w:val="0"/>
                <w:sz w:val="12"/>
              </w:rPr>
              <w:t>1.705E+03</w:t>
            </w:r>
          </w:p>
        </w:tc>
        <w:tc>
          <w:tcPr>
            <w:tcW w:type="dxa" w:w="1232"/>
          </w:tcPr>
          <w:p>
            <w:pPr>
              <w:jc w:val="center"/>
            </w:pPr>
            <w:r>
              <w:rPr>
                <w:b w:val="0"/>
                <w:sz w:val="12"/>
              </w:rPr>
              <w:t>8.822E+02</w:t>
            </w:r>
          </w:p>
        </w:tc>
        <w:tc>
          <w:tcPr>
            <w:tcW w:type="dxa" w:w="1232"/>
          </w:tcPr>
          <w:p>
            <w:pPr>
              <w:jc w:val="center"/>
            </w:pPr>
            <w:r>
              <w:rPr>
                <w:b w:val="0"/>
                <w:sz w:val="12"/>
              </w:rPr>
              <w:t>5.099E+01</w:t>
            </w:r>
          </w:p>
        </w:tc>
        <w:tc>
          <w:tcPr>
            <w:tcW w:type="dxa" w:w="1232"/>
          </w:tcPr>
          <w:p>
            <w:pPr>
              <w:jc w:val="center"/>
            </w:pPr>
            <w:r>
              <w:rPr>
                <w:b w:val="0"/>
                <w:sz w:val="12"/>
              </w:rPr>
              <w:t>1.087E+04</w:t>
            </w:r>
          </w:p>
        </w:tc>
        <w:tc>
          <w:tcPr>
            <w:tcW w:type="dxa" w:w="1232"/>
          </w:tcPr>
          <w:p>
            <w:pPr>
              <w:jc w:val="center"/>
            </w:pPr>
            <w:r>
              <w:rPr>
                <w:b w:val="0"/>
                <w:sz w:val="12"/>
              </w:rPr>
              <w:t>7.372E+02</w:t>
            </w:r>
          </w:p>
        </w:tc>
        <w:tc>
          <w:tcPr>
            <w:tcW w:type="dxa" w:w="1232"/>
          </w:tcPr>
          <w:p>
            <w:pPr>
              <w:jc w:val="center"/>
            </w:pPr>
            <w:r>
              <w:rPr>
                <w:b w:val="0"/>
                <w:sz w:val="12"/>
              </w:rPr>
              <w:t>7.573E+01</w:t>
            </w:r>
          </w:p>
        </w:tc>
        <w:tc>
          <w:tcPr>
            <w:tcW w:type="dxa" w:w="1232"/>
          </w:tcPr>
          <w:p>
            <w:pPr>
              <w:jc w:val="center"/>
            </w:pPr>
            <w:r>
              <w:rPr>
                <w:b w:val="0"/>
                <w:sz w:val="12"/>
              </w:rPr>
              <w:t>3.384E-01</w:t>
            </w:r>
          </w:p>
        </w:tc>
        <w:tc>
          <w:tcPr>
            <w:tcW w:type="dxa" w:w="1232"/>
          </w:tcPr>
          <w:p>
            <w:pPr>
              <w:jc w:val="center"/>
            </w:pPr>
            <w:r>
              <w:rPr>
                <w:b w:val="0"/>
                <w:sz w:val="12"/>
              </w:rPr>
              <w:t>3.461E+01</w:t>
            </w:r>
          </w:p>
        </w:tc>
        <w:tc>
          <w:tcPr>
            <w:tcW w:type="dxa" w:w="1232"/>
          </w:tcPr>
          <w:p>
            <w:pPr>
              <w:jc w:val="center"/>
            </w:pPr>
            <w:r>
              <w:rPr>
                <w:b w:val="0"/>
                <w:sz w:val="12"/>
              </w:rPr>
              <w:t>9.756E+01</w:t>
            </w:r>
          </w:p>
        </w:tc>
        <w:tc>
          <w:tcPr>
            <w:tcW w:type="dxa" w:w="1232"/>
          </w:tcPr>
          <w:p>
            <w:pPr>
              <w:jc w:val="center"/>
            </w:pPr>
            <w:r>
              <w:rPr>
                <w:b w:val="0"/>
                <w:sz w:val="12"/>
              </w:rPr>
              <w:t>1.326E-01</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F4</w:t>
            </w:r>
          </w:p>
        </w:tc>
        <w:tc>
          <w:tcPr>
            <w:tcW w:type="dxa" w:w="680"/>
          </w:tcPr>
          <w:p>
            <w:pPr>
              <w:jc w:val="center"/>
            </w:pPr>
            <w:r>
              <w:rPr>
                <w:b w:val="0"/>
                <w:sz w:val="12"/>
              </w:rPr>
              <w:t>Best</w:t>
            </w:r>
          </w:p>
        </w:tc>
        <w:tc>
          <w:tcPr>
            <w:tcW w:type="dxa" w:w="1232"/>
          </w:tcPr>
          <w:p>
            <w:pPr>
              <w:jc w:val="center"/>
            </w:pPr>
            <w:r>
              <w:rPr>
                <w:b w:val="0"/>
                <w:sz w:val="12"/>
              </w:rPr>
              <w:t>2.198E+03</w:t>
            </w:r>
          </w:p>
        </w:tc>
        <w:tc>
          <w:tcPr>
            <w:tcW w:type="dxa" w:w="1232"/>
          </w:tcPr>
          <w:p>
            <w:pPr>
              <w:jc w:val="center"/>
            </w:pPr>
            <w:r>
              <w:rPr>
                <w:b w:val="0"/>
                <w:sz w:val="12"/>
              </w:rPr>
              <w:t>4.435E+04</w:t>
            </w:r>
          </w:p>
        </w:tc>
        <w:tc>
          <w:tcPr>
            <w:tcW w:type="dxa" w:w="1232"/>
          </w:tcPr>
          <w:p>
            <w:pPr>
              <w:jc w:val="center"/>
            </w:pPr>
            <w:r>
              <w:rPr>
                <w:b w:val="0"/>
                <w:sz w:val="12"/>
              </w:rPr>
              <w:t>3.810E+04</w:t>
            </w:r>
          </w:p>
        </w:tc>
        <w:tc>
          <w:tcPr>
            <w:tcW w:type="dxa" w:w="1232"/>
          </w:tcPr>
          <w:p>
            <w:pPr>
              <w:jc w:val="center"/>
            </w:pPr>
            <w:r>
              <w:rPr>
                <w:b w:val="0"/>
                <w:sz w:val="12"/>
              </w:rPr>
              <w:t>3.923E+03</w:t>
            </w:r>
          </w:p>
        </w:tc>
        <w:tc>
          <w:tcPr>
            <w:tcW w:type="dxa" w:w="1232"/>
          </w:tcPr>
          <w:p>
            <w:pPr>
              <w:jc w:val="center"/>
            </w:pPr>
            <w:r>
              <w:rPr>
                <w:b w:val="0"/>
                <w:sz w:val="12"/>
              </w:rPr>
              <w:t>1.079E+05</w:t>
            </w:r>
          </w:p>
        </w:tc>
        <w:tc>
          <w:tcPr>
            <w:tcW w:type="dxa" w:w="1232"/>
          </w:tcPr>
          <w:p>
            <w:pPr>
              <w:jc w:val="center"/>
            </w:pPr>
            <w:r>
              <w:rPr>
                <w:b w:val="0"/>
                <w:sz w:val="12"/>
              </w:rPr>
              <w:t>1.199E+04</w:t>
            </w:r>
          </w:p>
        </w:tc>
        <w:tc>
          <w:tcPr>
            <w:tcW w:type="dxa" w:w="1232"/>
          </w:tcPr>
          <w:p>
            <w:pPr>
              <w:jc w:val="center"/>
            </w:pPr>
            <w:r>
              <w:rPr>
                <w:b w:val="0"/>
                <w:sz w:val="12"/>
              </w:rPr>
              <w:t>3.071E+03</w:t>
            </w:r>
          </w:p>
        </w:tc>
        <w:tc>
          <w:tcPr>
            <w:tcW w:type="dxa" w:w="1232"/>
          </w:tcPr>
          <w:p>
            <w:pPr>
              <w:jc w:val="center"/>
            </w:pPr>
            <w:r>
              <w:rPr>
                <w:b/>
                <w:sz w:val="12"/>
              </w:rPr>
              <w:t>2.050E+03</w:t>
            </w:r>
          </w:p>
        </w:tc>
        <w:tc>
          <w:tcPr>
            <w:tcW w:type="dxa" w:w="1232"/>
          </w:tcPr>
          <w:p>
            <w:pPr>
              <w:jc w:val="center"/>
            </w:pPr>
            <w:r>
              <w:rPr>
                <w:b w:val="0"/>
                <w:sz w:val="12"/>
              </w:rPr>
              <w:t>2.886E+04</w:t>
            </w:r>
          </w:p>
        </w:tc>
        <w:tc>
          <w:tcPr>
            <w:tcW w:type="dxa" w:w="1232"/>
          </w:tcPr>
          <w:p>
            <w:pPr>
              <w:jc w:val="center"/>
            </w:pPr>
            <w:r>
              <w:rPr>
                <w:b w:val="0"/>
                <w:sz w:val="12"/>
              </w:rPr>
              <w:t>8.507E+03</w:t>
            </w:r>
          </w:p>
        </w:tc>
        <w:tc>
          <w:tcPr>
            <w:tcW w:type="dxa" w:w="1232"/>
          </w:tcPr>
          <w:p>
            <w:pPr>
              <w:jc w:val="center"/>
            </w:pPr>
            <w:r>
              <w:rPr>
                <w:b w:val="0"/>
                <w:sz w:val="12"/>
              </w:rPr>
              <w:t>2.166E+03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6.604E+03</w:t>
            </w:r>
          </w:p>
        </w:tc>
        <w:tc>
          <w:tcPr>
            <w:tcW w:type="dxa" w:w="1232"/>
          </w:tcPr>
          <w:p>
            <w:pPr>
              <w:jc w:val="center"/>
            </w:pPr>
            <w:r>
              <w:rPr>
                <w:b w:val="0"/>
                <w:sz w:val="12"/>
              </w:rPr>
              <w:t>2.102E+06</w:t>
            </w:r>
          </w:p>
        </w:tc>
        <w:tc>
          <w:tcPr>
            <w:tcW w:type="dxa" w:w="1232"/>
          </w:tcPr>
          <w:p>
            <w:pPr>
              <w:jc w:val="center"/>
            </w:pPr>
            <w:r>
              <w:rPr>
                <w:b w:val="0"/>
                <w:sz w:val="12"/>
              </w:rPr>
              <w:t>1.180E+06</w:t>
            </w:r>
          </w:p>
        </w:tc>
        <w:tc>
          <w:tcPr>
            <w:tcW w:type="dxa" w:w="1232"/>
          </w:tcPr>
          <w:p>
            <w:pPr>
              <w:jc w:val="center"/>
            </w:pPr>
            <w:r>
              <w:rPr>
                <w:b w:val="0"/>
                <w:sz w:val="12"/>
              </w:rPr>
              <w:t>3.870E+04</w:t>
            </w:r>
          </w:p>
        </w:tc>
        <w:tc>
          <w:tcPr>
            <w:tcW w:type="dxa" w:w="1232"/>
          </w:tcPr>
          <w:p>
            <w:pPr>
              <w:jc w:val="center"/>
            </w:pPr>
            <w:r>
              <w:rPr>
                <w:b w:val="0"/>
                <w:sz w:val="12"/>
              </w:rPr>
              <w:t>9.633E+06</w:t>
            </w:r>
          </w:p>
        </w:tc>
        <w:tc>
          <w:tcPr>
            <w:tcW w:type="dxa" w:w="1232"/>
          </w:tcPr>
          <w:p>
            <w:pPr>
              <w:jc w:val="center"/>
            </w:pPr>
            <w:r>
              <w:rPr>
                <w:b w:val="0"/>
                <w:sz w:val="12"/>
              </w:rPr>
              <w:t>1.016E+05</w:t>
            </w:r>
          </w:p>
        </w:tc>
        <w:tc>
          <w:tcPr>
            <w:tcW w:type="dxa" w:w="1232"/>
          </w:tcPr>
          <w:p>
            <w:pPr>
              <w:jc w:val="center"/>
            </w:pPr>
            <w:r>
              <w:rPr>
                <w:b w:val="0"/>
                <w:sz w:val="12"/>
              </w:rPr>
              <w:t>2.147E+04</w:t>
            </w:r>
          </w:p>
        </w:tc>
        <w:tc>
          <w:tcPr>
            <w:tcW w:type="dxa" w:w="1232"/>
          </w:tcPr>
          <w:p>
            <w:pPr>
              <w:jc w:val="center"/>
            </w:pPr>
            <w:r>
              <w:rPr>
                <w:b w:val="0"/>
                <w:sz w:val="12"/>
              </w:rPr>
              <w:t>2.792E+04</w:t>
            </w:r>
          </w:p>
        </w:tc>
        <w:tc>
          <w:tcPr>
            <w:tcW w:type="dxa" w:w="1232"/>
          </w:tcPr>
          <w:p>
            <w:pPr>
              <w:jc w:val="center"/>
            </w:pPr>
            <w:r>
              <w:rPr>
                <w:b w:val="0"/>
                <w:sz w:val="12"/>
              </w:rPr>
              <w:t>4.894E+05</w:t>
            </w:r>
          </w:p>
        </w:tc>
        <w:tc>
          <w:tcPr>
            <w:tcW w:type="dxa" w:w="1232"/>
          </w:tcPr>
          <w:p>
            <w:pPr>
              <w:jc w:val="center"/>
            </w:pPr>
            <w:r>
              <w:rPr>
                <w:b w:val="0"/>
                <w:sz w:val="12"/>
              </w:rPr>
              <w:t>8.113E+04</w:t>
            </w:r>
          </w:p>
        </w:tc>
        <w:tc>
          <w:tcPr>
            <w:tcW w:type="dxa" w:w="1232"/>
          </w:tcPr>
          <w:p>
            <w:pPr>
              <w:jc w:val="center"/>
            </w:pPr>
            <w:r>
              <w:rPr>
                <w:b w:val="0"/>
                <w:sz w:val="12"/>
              </w:rPr>
              <w:t>9.601E+03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2.700E+03</w:t>
            </w:r>
          </w:p>
        </w:tc>
        <w:tc>
          <w:tcPr>
            <w:tcW w:type="dxa" w:w="1232"/>
          </w:tcPr>
          <w:p>
            <w:pPr>
              <w:jc w:val="center"/>
            </w:pPr>
            <w:r>
              <w:rPr>
                <w:b w:val="0"/>
                <w:sz w:val="12"/>
              </w:rPr>
              <w:t>3.804E+06</w:t>
            </w:r>
          </w:p>
        </w:tc>
        <w:tc>
          <w:tcPr>
            <w:tcW w:type="dxa" w:w="1232"/>
          </w:tcPr>
          <w:p>
            <w:pPr>
              <w:jc w:val="center"/>
            </w:pPr>
            <w:r>
              <w:rPr>
                <w:b w:val="0"/>
                <w:sz w:val="12"/>
              </w:rPr>
              <w:t>1.419E+06</w:t>
            </w:r>
          </w:p>
        </w:tc>
        <w:tc>
          <w:tcPr>
            <w:tcW w:type="dxa" w:w="1232"/>
          </w:tcPr>
          <w:p>
            <w:pPr>
              <w:jc w:val="center"/>
            </w:pPr>
            <w:r>
              <w:rPr>
                <w:b w:val="0"/>
                <w:sz w:val="12"/>
              </w:rPr>
              <w:t>3.834E+04</w:t>
            </w:r>
          </w:p>
        </w:tc>
        <w:tc>
          <w:tcPr>
            <w:tcW w:type="dxa" w:w="1232"/>
          </w:tcPr>
          <w:p>
            <w:pPr>
              <w:jc w:val="center"/>
            </w:pPr>
            <w:r>
              <w:rPr>
                <w:b w:val="0"/>
                <w:sz w:val="12"/>
              </w:rPr>
              <w:t>1.586E+07</w:t>
            </w:r>
          </w:p>
        </w:tc>
        <w:tc>
          <w:tcPr>
            <w:tcW w:type="dxa" w:w="1232"/>
          </w:tcPr>
          <w:p>
            <w:pPr>
              <w:jc w:val="center"/>
            </w:pPr>
            <w:r>
              <w:rPr>
                <w:b w:val="0"/>
                <w:sz w:val="12"/>
              </w:rPr>
              <w:t>1.311E+05</w:t>
            </w:r>
          </w:p>
        </w:tc>
        <w:tc>
          <w:tcPr>
            <w:tcW w:type="dxa" w:w="1232"/>
          </w:tcPr>
          <w:p>
            <w:pPr>
              <w:jc w:val="center"/>
            </w:pPr>
            <w:r>
              <w:rPr>
                <w:b w:val="0"/>
                <w:sz w:val="12"/>
              </w:rPr>
              <w:t>1.682E+04</w:t>
            </w:r>
          </w:p>
        </w:tc>
        <w:tc>
          <w:tcPr>
            <w:tcW w:type="dxa" w:w="1232"/>
          </w:tcPr>
          <w:p>
            <w:pPr>
              <w:jc w:val="center"/>
            </w:pPr>
            <w:r>
              <w:rPr>
                <w:b w:val="0"/>
                <w:sz w:val="12"/>
              </w:rPr>
              <w:t>2.243E+04</w:t>
            </w:r>
          </w:p>
        </w:tc>
        <w:tc>
          <w:tcPr>
            <w:tcW w:type="dxa" w:w="1232"/>
          </w:tcPr>
          <w:p>
            <w:pPr>
              <w:jc w:val="center"/>
            </w:pPr>
            <w:r>
              <w:rPr>
                <w:b w:val="0"/>
                <w:sz w:val="12"/>
              </w:rPr>
              <w:t>4.839E+05</w:t>
            </w:r>
          </w:p>
        </w:tc>
        <w:tc>
          <w:tcPr>
            <w:tcW w:type="dxa" w:w="1232"/>
          </w:tcPr>
          <w:p>
            <w:pPr>
              <w:jc w:val="center"/>
            </w:pPr>
            <w:r>
              <w:rPr>
                <w:b w:val="0"/>
                <w:sz w:val="12"/>
              </w:rPr>
              <w:t>8.086E+04</w:t>
            </w:r>
          </w:p>
        </w:tc>
        <w:tc>
          <w:tcPr>
            <w:tcW w:type="dxa" w:w="1232"/>
          </w:tcPr>
          <w:p>
            <w:pPr>
              <w:jc w:val="center"/>
            </w:pPr>
            <w:r>
              <w:rPr>
                <w:b w:val="0"/>
                <w:sz w:val="12"/>
              </w:rPr>
              <w:t>6.726E+03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F5</w:t>
            </w:r>
          </w:p>
        </w:tc>
        <w:tc>
          <w:tcPr>
            <w:tcW w:type="dxa" w:w="680"/>
          </w:tcPr>
          <w:p>
            <w:pPr>
              <w:jc w:val="center"/>
            </w:pPr>
            <w:r>
              <w:rPr>
                <w:b w:val="0"/>
                <w:sz w:val="12"/>
              </w:rPr>
              <w:t>Best</w:t>
            </w:r>
          </w:p>
        </w:tc>
        <w:tc>
          <w:tcPr>
            <w:tcW w:type="dxa" w:w="1232"/>
          </w:tcPr>
          <w:p>
            <w:pPr>
              <w:jc w:val="center"/>
            </w:pPr>
            <w:r>
              <w:rPr>
                <w:b w:val="0"/>
                <w:sz w:val="12"/>
              </w:rPr>
              <w:t>8.966E+02</w:t>
            </w:r>
          </w:p>
        </w:tc>
        <w:tc>
          <w:tcPr>
            <w:tcW w:type="dxa" w:w="1232"/>
          </w:tcPr>
          <w:p>
            <w:pPr>
              <w:jc w:val="center"/>
            </w:pPr>
            <w:r>
              <w:rPr>
                <w:b w:val="0"/>
                <w:sz w:val="12"/>
              </w:rPr>
              <w:t>6.703E+04</w:t>
            </w:r>
          </w:p>
        </w:tc>
        <w:tc>
          <w:tcPr>
            <w:tcW w:type="dxa" w:w="1232"/>
          </w:tcPr>
          <w:p>
            <w:pPr>
              <w:jc w:val="center"/>
            </w:pPr>
            <w:r>
              <w:rPr>
                <w:b w:val="0"/>
                <w:sz w:val="12"/>
              </w:rPr>
              <w:t>1.650E+04</w:t>
            </w:r>
          </w:p>
        </w:tc>
        <w:tc>
          <w:tcPr>
            <w:tcW w:type="dxa" w:w="1232"/>
          </w:tcPr>
          <w:p>
            <w:pPr>
              <w:jc w:val="center"/>
            </w:pPr>
            <w:r>
              <w:rPr>
                <w:b w:val="0"/>
                <w:sz w:val="12"/>
              </w:rPr>
              <w:t>1.155E+04</w:t>
            </w:r>
          </w:p>
        </w:tc>
        <w:tc>
          <w:tcPr>
            <w:tcW w:type="dxa" w:w="1232"/>
          </w:tcPr>
          <w:p>
            <w:pPr>
              <w:jc w:val="center"/>
            </w:pPr>
            <w:r>
              <w:rPr>
                <w:b w:val="0"/>
                <w:sz w:val="12"/>
              </w:rPr>
              <w:t>2.832E+05</w:t>
            </w:r>
          </w:p>
        </w:tc>
        <w:tc>
          <w:tcPr>
            <w:tcW w:type="dxa" w:w="1232"/>
          </w:tcPr>
          <w:p>
            <w:pPr>
              <w:jc w:val="center"/>
            </w:pPr>
            <w:r>
              <w:rPr>
                <w:b w:val="0"/>
                <w:sz w:val="12"/>
              </w:rPr>
              <w:t>2.465E+03</w:t>
            </w:r>
          </w:p>
        </w:tc>
        <w:tc>
          <w:tcPr>
            <w:tcW w:type="dxa" w:w="1232"/>
          </w:tcPr>
          <w:p>
            <w:pPr>
              <w:jc w:val="center"/>
            </w:pPr>
            <w:r>
              <w:rPr>
                <w:b w:val="0"/>
                <w:sz w:val="12"/>
              </w:rPr>
              <w:t>9.754E+02</w:t>
            </w:r>
          </w:p>
        </w:tc>
        <w:tc>
          <w:tcPr>
            <w:tcW w:type="dxa" w:w="1232"/>
          </w:tcPr>
          <w:p>
            <w:pPr>
              <w:jc w:val="center"/>
            </w:pPr>
            <w:r>
              <w:rPr>
                <w:b w:val="0"/>
                <w:sz w:val="12"/>
              </w:rPr>
              <w:t>1.297E+03</w:t>
            </w:r>
          </w:p>
        </w:tc>
        <w:tc>
          <w:tcPr>
            <w:tcW w:type="dxa" w:w="1232"/>
          </w:tcPr>
          <w:p>
            <w:pPr>
              <w:jc w:val="center"/>
            </w:pPr>
            <w:r>
              <w:rPr>
                <w:b w:val="0"/>
                <w:sz w:val="12"/>
              </w:rPr>
              <w:t>4.511E+03</w:t>
            </w:r>
          </w:p>
        </w:tc>
        <w:tc>
          <w:tcPr>
            <w:tcW w:type="dxa" w:w="1232"/>
          </w:tcPr>
          <w:p>
            <w:pPr>
              <w:jc w:val="center"/>
            </w:pPr>
            <w:r>
              <w:rPr>
                <w:b w:val="0"/>
                <w:sz w:val="12"/>
              </w:rPr>
              <w:t>2.358E+03</w:t>
            </w:r>
          </w:p>
        </w:tc>
        <w:tc>
          <w:tcPr>
            <w:tcW w:type="dxa" w:w="1232"/>
          </w:tcPr>
          <w:p>
            <w:pPr>
              <w:jc w:val="center"/>
            </w:pPr>
            <w:r>
              <w:rPr>
                <w:b/>
                <w:sz w:val="12"/>
              </w:rPr>
              <w:t>8.760E+02</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1.631E+03</w:t>
            </w:r>
          </w:p>
        </w:tc>
        <w:tc>
          <w:tcPr>
            <w:tcW w:type="dxa" w:w="1232"/>
          </w:tcPr>
          <w:p>
            <w:pPr>
              <w:jc w:val="center"/>
            </w:pPr>
            <w:r>
              <w:rPr>
                <w:b w:val="0"/>
                <w:sz w:val="12"/>
              </w:rPr>
              <w:t>8.592E+05</w:t>
            </w:r>
          </w:p>
        </w:tc>
        <w:tc>
          <w:tcPr>
            <w:tcW w:type="dxa" w:w="1232"/>
          </w:tcPr>
          <w:p>
            <w:pPr>
              <w:jc w:val="center"/>
            </w:pPr>
            <w:r>
              <w:rPr>
                <w:b w:val="0"/>
                <w:sz w:val="12"/>
              </w:rPr>
              <w:t>3.832E+05</w:t>
            </w:r>
          </w:p>
        </w:tc>
        <w:tc>
          <w:tcPr>
            <w:tcW w:type="dxa" w:w="1232"/>
          </w:tcPr>
          <w:p>
            <w:pPr>
              <w:jc w:val="center"/>
            </w:pPr>
            <w:r>
              <w:rPr>
                <w:b w:val="0"/>
                <w:sz w:val="12"/>
              </w:rPr>
              <w:t>1.188E+05</w:t>
            </w:r>
          </w:p>
        </w:tc>
        <w:tc>
          <w:tcPr>
            <w:tcW w:type="dxa" w:w="1232"/>
          </w:tcPr>
          <w:p>
            <w:pPr>
              <w:jc w:val="center"/>
            </w:pPr>
            <w:r>
              <w:rPr>
                <w:b w:val="0"/>
                <w:sz w:val="12"/>
              </w:rPr>
              <w:t>5.381E+06</w:t>
            </w:r>
          </w:p>
        </w:tc>
        <w:tc>
          <w:tcPr>
            <w:tcW w:type="dxa" w:w="1232"/>
          </w:tcPr>
          <w:p>
            <w:pPr>
              <w:jc w:val="center"/>
            </w:pPr>
            <w:r>
              <w:rPr>
                <w:b w:val="0"/>
                <w:sz w:val="12"/>
              </w:rPr>
              <w:t>5.811E+04</w:t>
            </w:r>
          </w:p>
        </w:tc>
        <w:tc>
          <w:tcPr>
            <w:tcW w:type="dxa" w:w="1232"/>
          </w:tcPr>
          <w:p>
            <w:pPr>
              <w:jc w:val="center"/>
            </w:pPr>
            <w:r>
              <w:rPr>
                <w:b w:val="0"/>
                <w:sz w:val="12"/>
              </w:rPr>
              <w:t>3.667E+03</w:t>
            </w:r>
          </w:p>
        </w:tc>
        <w:tc>
          <w:tcPr>
            <w:tcW w:type="dxa" w:w="1232"/>
          </w:tcPr>
          <w:p>
            <w:pPr>
              <w:jc w:val="center"/>
            </w:pPr>
            <w:r>
              <w:rPr>
                <w:b w:val="0"/>
                <w:sz w:val="12"/>
              </w:rPr>
              <w:t>6.999E+03</w:t>
            </w:r>
          </w:p>
        </w:tc>
        <w:tc>
          <w:tcPr>
            <w:tcW w:type="dxa" w:w="1232"/>
          </w:tcPr>
          <w:p>
            <w:pPr>
              <w:jc w:val="center"/>
            </w:pPr>
            <w:r>
              <w:rPr>
                <w:b w:val="0"/>
                <w:sz w:val="12"/>
              </w:rPr>
              <w:t>8.855E+04</w:t>
            </w:r>
          </w:p>
        </w:tc>
        <w:tc>
          <w:tcPr>
            <w:tcW w:type="dxa" w:w="1232"/>
          </w:tcPr>
          <w:p>
            <w:pPr>
              <w:jc w:val="center"/>
            </w:pPr>
            <w:r>
              <w:rPr>
                <w:b w:val="0"/>
                <w:sz w:val="12"/>
              </w:rPr>
              <w:t>2.840E+04</w:t>
            </w:r>
          </w:p>
        </w:tc>
        <w:tc>
          <w:tcPr>
            <w:tcW w:type="dxa" w:w="1232"/>
          </w:tcPr>
          <w:p>
            <w:pPr>
              <w:jc w:val="center"/>
            </w:pPr>
            <w:r>
              <w:rPr>
                <w:b w:val="0"/>
                <w:sz w:val="12"/>
              </w:rPr>
              <w:t>2.241E+03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5.615E+02</w:t>
            </w:r>
          </w:p>
        </w:tc>
        <w:tc>
          <w:tcPr>
            <w:tcW w:type="dxa" w:w="1232"/>
          </w:tcPr>
          <w:p>
            <w:pPr>
              <w:jc w:val="center"/>
            </w:pPr>
            <w:r>
              <w:rPr>
                <w:b w:val="0"/>
                <w:sz w:val="12"/>
              </w:rPr>
              <w:t>1.161E+06</w:t>
            </w:r>
          </w:p>
        </w:tc>
        <w:tc>
          <w:tcPr>
            <w:tcW w:type="dxa" w:w="1232"/>
          </w:tcPr>
          <w:p>
            <w:pPr>
              <w:jc w:val="center"/>
            </w:pPr>
            <w:r>
              <w:rPr>
                <w:b w:val="0"/>
                <w:sz w:val="12"/>
              </w:rPr>
              <w:t>4.868E+05</w:t>
            </w:r>
          </w:p>
        </w:tc>
        <w:tc>
          <w:tcPr>
            <w:tcW w:type="dxa" w:w="1232"/>
          </w:tcPr>
          <w:p>
            <w:pPr>
              <w:jc w:val="center"/>
            </w:pPr>
            <w:r>
              <w:rPr>
                <w:b w:val="0"/>
                <w:sz w:val="12"/>
              </w:rPr>
              <w:t>1.172E+05</w:t>
            </w:r>
          </w:p>
        </w:tc>
        <w:tc>
          <w:tcPr>
            <w:tcW w:type="dxa" w:w="1232"/>
          </w:tcPr>
          <w:p>
            <w:pPr>
              <w:jc w:val="center"/>
            </w:pPr>
            <w:r>
              <w:rPr>
                <w:b w:val="0"/>
                <w:sz w:val="12"/>
              </w:rPr>
              <w:t>6.790E+06</w:t>
            </w:r>
          </w:p>
        </w:tc>
        <w:tc>
          <w:tcPr>
            <w:tcW w:type="dxa" w:w="1232"/>
          </w:tcPr>
          <w:p>
            <w:pPr>
              <w:jc w:val="center"/>
            </w:pPr>
            <w:r>
              <w:rPr>
                <w:b w:val="0"/>
                <w:sz w:val="12"/>
              </w:rPr>
              <w:t>5.613E+04</w:t>
            </w:r>
          </w:p>
        </w:tc>
        <w:tc>
          <w:tcPr>
            <w:tcW w:type="dxa" w:w="1232"/>
          </w:tcPr>
          <w:p>
            <w:pPr>
              <w:jc w:val="center"/>
            </w:pPr>
            <w:r>
              <w:rPr>
                <w:b w:val="0"/>
                <w:sz w:val="12"/>
              </w:rPr>
              <w:t>3.052E+03</w:t>
            </w:r>
          </w:p>
        </w:tc>
        <w:tc>
          <w:tcPr>
            <w:tcW w:type="dxa" w:w="1232"/>
          </w:tcPr>
          <w:p>
            <w:pPr>
              <w:jc w:val="center"/>
            </w:pPr>
            <w:r>
              <w:rPr>
                <w:b w:val="0"/>
                <w:sz w:val="12"/>
              </w:rPr>
              <w:t>8.079E+03</w:t>
            </w:r>
          </w:p>
        </w:tc>
        <w:tc>
          <w:tcPr>
            <w:tcW w:type="dxa" w:w="1232"/>
          </w:tcPr>
          <w:p>
            <w:pPr>
              <w:jc w:val="center"/>
            </w:pPr>
            <w:r>
              <w:rPr>
                <w:b w:val="0"/>
                <w:sz w:val="12"/>
              </w:rPr>
              <w:t>1.031E+05</w:t>
            </w:r>
          </w:p>
        </w:tc>
        <w:tc>
          <w:tcPr>
            <w:tcW w:type="dxa" w:w="1232"/>
          </w:tcPr>
          <w:p>
            <w:pPr>
              <w:jc w:val="center"/>
            </w:pPr>
            <w:r>
              <w:rPr>
                <w:b w:val="0"/>
                <w:sz w:val="12"/>
              </w:rPr>
              <w:t>2.787E+04</w:t>
            </w:r>
          </w:p>
        </w:tc>
        <w:tc>
          <w:tcPr>
            <w:tcW w:type="dxa" w:w="1232"/>
          </w:tcPr>
          <w:p>
            <w:pPr>
              <w:jc w:val="center"/>
            </w:pPr>
            <w:r>
              <w:rPr>
                <w:b w:val="0"/>
                <w:sz w:val="12"/>
              </w:rPr>
              <w:t>8.629E+02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F6</w:t>
            </w:r>
          </w:p>
        </w:tc>
        <w:tc>
          <w:tcPr>
            <w:tcW w:type="dxa" w:w="680"/>
          </w:tcPr>
          <w:p>
            <w:pPr>
              <w:jc w:val="center"/>
            </w:pPr>
            <w:r>
              <w:rPr>
                <w:b w:val="0"/>
                <w:sz w:val="12"/>
              </w:rPr>
              <w:t>Best</w:t>
            </w:r>
          </w:p>
        </w:tc>
        <w:tc>
          <w:tcPr>
            <w:tcW w:type="dxa" w:w="1232"/>
          </w:tcPr>
          <w:p>
            <w:pPr>
              <w:jc w:val="center"/>
            </w:pPr>
            <w:r>
              <w:rPr>
                <w:b/>
                <w:sz w:val="12"/>
              </w:rPr>
              <w:t>1.193E+03</w:t>
            </w:r>
          </w:p>
        </w:tc>
        <w:tc>
          <w:tcPr>
            <w:tcW w:type="dxa" w:w="1232"/>
          </w:tcPr>
          <w:p>
            <w:pPr>
              <w:jc w:val="center"/>
            </w:pPr>
            <w:r>
              <w:rPr>
                <w:b w:val="0"/>
                <w:sz w:val="12"/>
              </w:rPr>
              <w:t>9.812E+03</w:t>
            </w:r>
          </w:p>
        </w:tc>
        <w:tc>
          <w:tcPr>
            <w:tcW w:type="dxa" w:w="1232"/>
          </w:tcPr>
          <w:p>
            <w:pPr>
              <w:jc w:val="center"/>
            </w:pPr>
            <w:r>
              <w:rPr>
                <w:b w:val="0"/>
                <w:sz w:val="12"/>
              </w:rPr>
              <w:t>4.153E+03</w:t>
            </w:r>
          </w:p>
        </w:tc>
        <w:tc>
          <w:tcPr>
            <w:tcW w:type="dxa" w:w="1232"/>
          </w:tcPr>
          <w:p>
            <w:pPr>
              <w:jc w:val="center"/>
            </w:pPr>
            <w:r>
              <w:rPr>
                <w:b w:val="0"/>
                <w:sz w:val="12"/>
              </w:rPr>
              <w:t>2.351E+03</w:t>
            </w:r>
          </w:p>
        </w:tc>
        <w:tc>
          <w:tcPr>
            <w:tcW w:type="dxa" w:w="1232"/>
          </w:tcPr>
          <w:p>
            <w:pPr>
              <w:jc w:val="center"/>
            </w:pPr>
            <w:r>
              <w:rPr>
                <w:b w:val="0"/>
                <w:sz w:val="12"/>
              </w:rPr>
              <w:t>3.747E+05</w:t>
            </w:r>
          </w:p>
        </w:tc>
        <w:tc>
          <w:tcPr>
            <w:tcW w:type="dxa" w:w="1232"/>
          </w:tcPr>
          <w:p>
            <w:pPr>
              <w:jc w:val="center"/>
            </w:pPr>
            <w:r>
              <w:rPr>
                <w:b w:val="0"/>
                <w:sz w:val="12"/>
              </w:rPr>
              <w:t>1.731E+03</w:t>
            </w:r>
          </w:p>
        </w:tc>
        <w:tc>
          <w:tcPr>
            <w:tcW w:type="dxa" w:w="1232"/>
          </w:tcPr>
          <w:p>
            <w:pPr>
              <w:jc w:val="center"/>
            </w:pPr>
            <w:r>
              <w:rPr>
                <w:b w:val="0"/>
                <w:sz w:val="12"/>
              </w:rPr>
              <w:t>1.521E+03</w:t>
            </w:r>
          </w:p>
        </w:tc>
        <w:tc>
          <w:tcPr>
            <w:tcW w:type="dxa" w:w="1232"/>
          </w:tcPr>
          <w:p>
            <w:pPr>
              <w:jc w:val="center"/>
            </w:pPr>
            <w:r>
              <w:rPr>
                <w:b w:val="0"/>
                <w:sz w:val="12"/>
              </w:rPr>
              <w:t>1.199E+03</w:t>
            </w:r>
          </w:p>
        </w:tc>
        <w:tc>
          <w:tcPr>
            <w:tcW w:type="dxa" w:w="1232"/>
          </w:tcPr>
          <w:p>
            <w:pPr>
              <w:jc w:val="center"/>
            </w:pPr>
            <w:r>
              <w:rPr>
                <w:b w:val="0"/>
                <w:sz w:val="12"/>
              </w:rPr>
              <w:t>3.517E+03</w:t>
            </w:r>
          </w:p>
        </w:tc>
        <w:tc>
          <w:tcPr>
            <w:tcW w:type="dxa" w:w="1232"/>
          </w:tcPr>
          <w:p>
            <w:pPr>
              <w:jc w:val="center"/>
            </w:pPr>
            <w:r>
              <w:rPr>
                <w:b w:val="0"/>
                <w:sz w:val="12"/>
              </w:rPr>
              <w:t>2.966E+03</w:t>
            </w:r>
          </w:p>
        </w:tc>
        <w:tc>
          <w:tcPr>
            <w:tcW w:type="dxa" w:w="1232"/>
          </w:tcPr>
          <w:p>
            <w:pPr>
              <w:jc w:val="center"/>
            </w:pPr>
            <w:r>
              <w:rPr>
                <w:b w:val="0"/>
                <w:sz w:val="12"/>
              </w:rPr>
              <w:t>1.324E+03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2.298E+03</w:t>
            </w:r>
          </w:p>
        </w:tc>
        <w:tc>
          <w:tcPr>
            <w:tcW w:type="dxa" w:w="1232"/>
          </w:tcPr>
          <w:p>
            <w:pPr>
              <w:jc w:val="center"/>
            </w:pPr>
            <w:r>
              <w:rPr>
                <w:b w:val="0"/>
                <w:sz w:val="12"/>
              </w:rPr>
              <w:t>6.934E+05</w:t>
            </w:r>
          </w:p>
        </w:tc>
        <w:tc>
          <w:tcPr>
            <w:tcW w:type="dxa" w:w="1232"/>
          </w:tcPr>
          <w:p>
            <w:pPr>
              <w:jc w:val="center"/>
            </w:pPr>
            <w:r>
              <w:rPr>
                <w:b w:val="0"/>
                <w:sz w:val="12"/>
              </w:rPr>
              <w:t>1.262E+05</w:t>
            </w:r>
          </w:p>
        </w:tc>
        <w:tc>
          <w:tcPr>
            <w:tcW w:type="dxa" w:w="1232"/>
          </w:tcPr>
          <w:p>
            <w:pPr>
              <w:jc w:val="center"/>
            </w:pPr>
            <w:r>
              <w:rPr>
                <w:b w:val="0"/>
                <w:sz w:val="12"/>
              </w:rPr>
              <w:t>1.390E+04</w:t>
            </w:r>
          </w:p>
        </w:tc>
        <w:tc>
          <w:tcPr>
            <w:tcW w:type="dxa" w:w="1232"/>
          </w:tcPr>
          <w:p>
            <w:pPr>
              <w:jc w:val="center"/>
            </w:pPr>
            <w:r>
              <w:rPr>
                <w:b w:val="0"/>
                <w:sz w:val="12"/>
              </w:rPr>
              <w:t>2.292E+06</w:t>
            </w:r>
          </w:p>
        </w:tc>
        <w:tc>
          <w:tcPr>
            <w:tcW w:type="dxa" w:w="1232"/>
          </w:tcPr>
          <w:p>
            <w:pPr>
              <w:jc w:val="center"/>
            </w:pPr>
            <w:r>
              <w:rPr>
                <w:b w:val="0"/>
                <w:sz w:val="12"/>
              </w:rPr>
              <w:t>2.072E+04</w:t>
            </w:r>
          </w:p>
        </w:tc>
        <w:tc>
          <w:tcPr>
            <w:tcW w:type="dxa" w:w="1232"/>
          </w:tcPr>
          <w:p>
            <w:pPr>
              <w:jc w:val="center"/>
            </w:pPr>
            <w:r>
              <w:rPr>
                <w:b w:val="0"/>
                <w:sz w:val="12"/>
              </w:rPr>
              <w:t>1.600E+04</w:t>
            </w:r>
          </w:p>
        </w:tc>
        <w:tc>
          <w:tcPr>
            <w:tcW w:type="dxa" w:w="1232"/>
          </w:tcPr>
          <w:p>
            <w:pPr>
              <w:jc w:val="center"/>
            </w:pPr>
            <w:r>
              <w:rPr>
                <w:b w:val="0"/>
                <w:sz w:val="12"/>
              </w:rPr>
              <w:t>6.390E+03</w:t>
            </w:r>
          </w:p>
        </w:tc>
        <w:tc>
          <w:tcPr>
            <w:tcW w:type="dxa" w:w="1232"/>
          </w:tcPr>
          <w:p>
            <w:pPr>
              <w:jc w:val="center"/>
            </w:pPr>
            <w:r>
              <w:rPr>
                <w:b w:val="0"/>
                <w:sz w:val="12"/>
              </w:rPr>
              <w:t>9.043E+04</w:t>
            </w:r>
          </w:p>
        </w:tc>
        <w:tc>
          <w:tcPr>
            <w:tcW w:type="dxa" w:w="1232"/>
          </w:tcPr>
          <w:p>
            <w:pPr>
              <w:jc w:val="center"/>
            </w:pPr>
            <w:r>
              <w:rPr>
                <w:b w:val="0"/>
                <w:sz w:val="12"/>
              </w:rPr>
              <w:t>2.334E+04</w:t>
            </w:r>
          </w:p>
        </w:tc>
        <w:tc>
          <w:tcPr>
            <w:tcW w:type="dxa" w:w="1232"/>
          </w:tcPr>
          <w:p>
            <w:pPr>
              <w:jc w:val="center"/>
            </w:pPr>
            <w:r>
              <w:rPr>
                <w:b w:val="0"/>
                <w:sz w:val="12"/>
              </w:rPr>
              <w:t>5.432E+03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5.923E+02</w:t>
            </w:r>
          </w:p>
        </w:tc>
        <w:tc>
          <w:tcPr>
            <w:tcW w:type="dxa" w:w="1232"/>
          </w:tcPr>
          <w:p>
            <w:pPr>
              <w:jc w:val="center"/>
            </w:pPr>
            <w:r>
              <w:rPr>
                <w:b w:val="0"/>
                <w:sz w:val="12"/>
              </w:rPr>
              <w:t>1.141E+06</w:t>
            </w:r>
          </w:p>
        </w:tc>
        <w:tc>
          <w:tcPr>
            <w:tcW w:type="dxa" w:w="1232"/>
          </w:tcPr>
          <w:p>
            <w:pPr>
              <w:jc w:val="center"/>
            </w:pPr>
            <w:r>
              <w:rPr>
                <w:b w:val="0"/>
                <w:sz w:val="12"/>
              </w:rPr>
              <w:t>9.734E+04</w:t>
            </w:r>
          </w:p>
        </w:tc>
        <w:tc>
          <w:tcPr>
            <w:tcW w:type="dxa" w:w="1232"/>
          </w:tcPr>
          <w:p>
            <w:pPr>
              <w:jc w:val="center"/>
            </w:pPr>
            <w:r>
              <w:rPr>
                <w:b w:val="0"/>
                <w:sz w:val="12"/>
              </w:rPr>
              <w:t>1.725E+04</w:t>
            </w:r>
          </w:p>
        </w:tc>
        <w:tc>
          <w:tcPr>
            <w:tcW w:type="dxa" w:w="1232"/>
          </w:tcPr>
          <w:p>
            <w:pPr>
              <w:jc w:val="center"/>
            </w:pPr>
            <w:r>
              <w:rPr>
                <w:b w:val="0"/>
                <w:sz w:val="12"/>
              </w:rPr>
              <w:t>2.816E+06</w:t>
            </w:r>
          </w:p>
        </w:tc>
        <w:tc>
          <w:tcPr>
            <w:tcW w:type="dxa" w:w="1232"/>
          </w:tcPr>
          <w:p>
            <w:pPr>
              <w:jc w:val="center"/>
            </w:pPr>
            <w:r>
              <w:rPr>
                <w:b w:val="0"/>
                <w:sz w:val="12"/>
              </w:rPr>
              <w:t>2.331E+04</w:t>
            </w:r>
          </w:p>
        </w:tc>
        <w:tc>
          <w:tcPr>
            <w:tcW w:type="dxa" w:w="1232"/>
          </w:tcPr>
          <w:p>
            <w:pPr>
              <w:jc w:val="center"/>
            </w:pPr>
            <w:r>
              <w:rPr>
                <w:b w:val="0"/>
                <w:sz w:val="12"/>
              </w:rPr>
              <w:t>1.239E+04</w:t>
            </w:r>
          </w:p>
        </w:tc>
        <w:tc>
          <w:tcPr>
            <w:tcW w:type="dxa" w:w="1232"/>
          </w:tcPr>
          <w:p>
            <w:pPr>
              <w:jc w:val="center"/>
            </w:pPr>
            <w:r>
              <w:rPr>
                <w:b w:val="0"/>
                <w:sz w:val="12"/>
              </w:rPr>
              <w:t>4.637E+03</w:t>
            </w:r>
          </w:p>
        </w:tc>
        <w:tc>
          <w:tcPr>
            <w:tcW w:type="dxa" w:w="1232"/>
          </w:tcPr>
          <w:p>
            <w:pPr>
              <w:jc w:val="center"/>
            </w:pPr>
            <w:r>
              <w:rPr>
                <w:b w:val="0"/>
                <w:sz w:val="12"/>
              </w:rPr>
              <w:t>9.768E+04</w:t>
            </w:r>
          </w:p>
        </w:tc>
        <w:tc>
          <w:tcPr>
            <w:tcW w:type="dxa" w:w="1232"/>
          </w:tcPr>
          <w:p>
            <w:pPr>
              <w:jc w:val="center"/>
            </w:pPr>
            <w:r>
              <w:rPr>
                <w:b w:val="0"/>
                <w:sz w:val="12"/>
              </w:rPr>
              <w:t>2.933E+04</w:t>
            </w:r>
          </w:p>
        </w:tc>
        <w:tc>
          <w:tcPr>
            <w:tcW w:type="dxa" w:w="1232"/>
          </w:tcPr>
          <w:p>
            <w:pPr>
              <w:jc w:val="center"/>
            </w:pPr>
            <w:r>
              <w:rPr>
                <w:b w:val="0"/>
                <w:sz w:val="12"/>
              </w:rPr>
              <w:t>3.931E+03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4</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7</w:t>
            </w:r>
          </w:p>
        </w:tc>
        <w:tc>
          <w:tcPr>
            <w:tcW w:type="dxa" w:w="1232"/>
          </w:tcPr>
          <w:p>
            <w:pPr>
              <w:jc w:val="center"/>
            </w:pPr>
            <w:r>
              <w:rPr>
                <w:b w:val="0"/>
                <w:sz w:val="12"/>
              </w:rPr>
              <w:t>2</w:t>
            </w:r>
          </w:p>
        </w:tc>
      </w:tr>
      <w:tr>
        <w:tc>
          <w:tcPr>
            <w:tcW w:type="dxa" w:w="737"/>
          </w:tcPr>
          <w:p>
            <w:pPr>
              <w:jc w:val="left"/>
            </w:pPr>
            <w:r>
              <w:rPr>
                <w:b w:val="0"/>
                <w:sz w:val="12"/>
              </w:rPr>
              <w:t>F7</w:t>
            </w:r>
          </w:p>
        </w:tc>
        <w:tc>
          <w:tcPr>
            <w:tcW w:type="dxa" w:w="680"/>
          </w:tcPr>
          <w:p>
            <w:pPr>
              <w:jc w:val="center"/>
            </w:pPr>
            <w:r>
              <w:rPr>
                <w:b w:val="0"/>
                <w:sz w:val="12"/>
              </w:rPr>
              <w:t>Best</w:t>
            </w:r>
          </w:p>
        </w:tc>
        <w:tc>
          <w:tcPr>
            <w:tcW w:type="dxa" w:w="1232"/>
          </w:tcPr>
          <w:p>
            <w:pPr>
              <w:jc w:val="center"/>
            </w:pPr>
            <w:r>
              <w:rPr>
                <w:b w:val="0"/>
                <w:sz w:val="12"/>
              </w:rPr>
              <w:t>1.344E+03</w:t>
            </w:r>
          </w:p>
        </w:tc>
        <w:tc>
          <w:tcPr>
            <w:tcW w:type="dxa" w:w="1232"/>
          </w:tcPr>
          <w:p>
            <w:pPr>
              <w:jc w:val="center"/>
            </w:pPr>
            <w:r>
              <w:rPr>
                <w:b w:val="0"/>
                <w:sz w:val="12"/>
              </w:rPr>
              <w:t>1.306E+04</w:t>
            </w:r>
          </w:p>
        </w:tc>
        <w:tc>
          <w:tcPr>
            <w:tcW w:type="dxa" w:w="1232"/>
          </w:tcPr>
          <w:p>
            <w:pPr>
              <w:jc w:val="center"/>
            </w:pPr>
            <w:r>
              <w:rPr>
                <w:b w:val="0"/>
                <w:sz w:val="12"/>
              </w:rPr>
              <w:t>3.550E+04</w:t>
            </w:r>
          </w:p>
        </w:tc>
        <w:tc>
          <w:tcPr>
            <w:tcW w:type="dxa" w:w="1232"/>
          </w:tcPr>
          <w:p>
            <w:pPr>
              <w:jc w:val="center"/>
            </w:pPr>
            <w:r>
              <w:rPr>
                <w:b w:val="0"/>
                <w:sz w:val="12"/>
              </w:rPr>
              <w:t>7.674E+03</w:t>
            </w:r>
          </w:p>
        </w:tc>
        <w:tc>
          <w:tcPr>
            <w:tcW w:type="dxa" w:w="1232"/>
          </w:tcPr>
          <w:p>
            <w:pPr>
              <w:jc w:val="center"/>
            </w:pPr>
            <w:r>
              <w:rPr>
                <w:b w:val="0"/>
                <w:sz w:val="12"/>
              </w:rPr>
              <w:t>6.199E+04</w:t>
            </w:r>
          </w:p>
        </w:tc>
        <w:tc>
          <w:tcPr>
            <w:tcW w:type="dxa" w:w="1232"/>
          </w:tcPr>
          <w:p>
            <w:pPr>
              <w:jc w:val="center"/>
            </w:pPr>
            <w:r>
              <w:rPr>
                <w:b w:val="0"/>
                <w:sz w:val="12"/>
              </w:rPr>
              <w:t>1.074E+04</w:t>
            </w:r>
          </w:p>
        </w:tc>
        <w:tc>
          <w:tcPr>
            <w:tcW w:type="dxa" w:w="1232"/>
          </w:tcPr>
          <w:p>
            <w:pPr>
              <w:jc w:val="center"/>
            </w:pPr>
            <w:r>
              <w:rPr>
                <w:b w:val="0"/>
                <w:sz w:val="12"/>
              </w:rPr>
              <w:t>1.325E+03</w:t>
            </w:r>
          </w:p>
        </w:tc>
        <w:tc>
          <w:tcPr>
            <w:tcW w:type="dxa" w:w="1232"/>
          </w:tcPr>
          <w:p>
            <w:pPr>
              <w:jc w:val="center"/>
            </w:pPr>
            <w:r>
              <w:rPr>
                <w:b w:val="0"/>
                <w:sz w:val="12"/>
              </w:rPr>
              <w:t>1.184E+03</w:t>
            </w:r>
          </w:p>
        </w:tc>
        <w:tc>
          <w:tcPr>
            <w:tcW w:type="dxa" w:w="1232"/>
          </w:tcPr>
          <w:p>
            <w:pPr>
              <w:jc w:val="center"/>
            </w:pPr>
            <w:r>
              <w:rPr>
                <w:b w:val="0"/>
                <w:sz w:val="12"/>
              </w:rPr>
              <w:t>2.871E+03</w:t>
            </w:r>
          </w:p>
        </w:tc>
        <w:tc>
          <w:tcPr>
            <w:tcW w:type="dxa" w:w="1232"/>
          </w:tcPr>
          <w:p>
            <w:pPr>
              <w:jc w:val="center"/>
            </w:pPr>
            <w:r>
              <w:rPr>
                <w:b w:val="0"/>
                <w:sz w:val="12"/>
              </w:rPr>
              <w:t>6.097E+03</w:t>
            </w:r>
          </w:p>
        </w:tc>
        <w:tc>
          <w:tcPr>
            <w:tcW w:type="dxa" w:w="1232"/>
          </w:tcPr>
          <w:p>
            <w:pPr>
              <w:jc w:val="center"/>
            </w:pPr>
            <w:r>
              <w:rPr>
                <w:b/>
                <w:sz w:val="12"/>
              </w:rPr>
              <w:t>1.026E+03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2.147E+03</w:t>
            </w:r>
          </w:p>
        </w:tc>
        <w:tc>
          <w:tcPr>
            <w:tcW w:type="dxa" w:w="1232"/>
          </w:tcPr>
          <w:p>
            <w:pPr>
              <w:jc w:val="center"/>
            </w:pPr>
            <w:r>
              <w:rPr>
                <w:b w:val="0"/>
                <w:sz w:val="12"/>
              </w:rPr>
              <w:t>6.602E+05</w:t>
            </w:r>
          </w:p>
        </w:tc>
        <w:tc>
          <w:tcPr>
            <w:tcW w:type="dxa" w:w="1232"/>
          </w:tcPr>
          <w:p>
            <w:pPr>
              <w:jc w:val="center"/>
            </w:pPr>
            <w:r>
              <w:rPr>
                <w:b w:val="0"/>
                <w:sz w:val="12"/>
              </w:rPr>
              <w:t>1.212E+06</w:t>
            </w:r>
          </w:p>
        </w:tc>
        <w:tc>
          <w:tcPr>
            <w:tcW w:type="dxa" w:w="1232"/>
          </w:tcPr>
          <w:p>
            <w:pPr>
              <w:jc w:val="center"/>
            </w:pPr>
            <w:r>
              <w:rPr>
                <w:b w:val="0"/>
                <w:sz w:val="12"/>
              </w:rPr>
              <w:t>5.466E+04</w:t>
            </w:r>
          </w:p>
        </w:tc>
        <w:tc>
          <w:tcPr>
            <w:tcW w:type="dxa" w:w="1232"/>
          </w:tcPr>
          <w:p>
            <w:pPr>
              <w:jc w:val="center"/>
            </w:pPr>
            <w:r>
              <w:rPr>
                <w:b w:val="0"/>
                <w:sz w:val="12"/>
              </w:rPr>
              <w:t>1.360E+06</w:t>
            </w:r>
          </w:p>
        </w:tc>
        <w:tc>
          <w:tcPr>
            <w:tcW w:type="dxa" w:w="1232"/>
          </w:tcPr>
          <w:p>
            <w:pPr>
              <w:jc w:val="center"/>
            </w:pPr>
            <w:r>
              <w:rPr>
                <w:b w:val="0"/>
                <w:sz w:val="12"/>
              </w:rPr>
              <w:t>8.650E+04</w:t>
            </w:r>
          </w:p>
        </w:tc>
        <w:tc>
          <w:tcPr>
            <w:tcW w:type="dxa" w:w="1232"/>
          </w:tcPr>
          <w:p>
            <w:pPr>
              <w:jc w:val="center"/>
            </w:pPr>
            <w:r>
              <w:rPr>
                <w:b w:val="0"/>
                <w:sz w:val="12"/>
              </w:rPr>
              <w:t>5.548E+03</w:t>
            </w:r>
          </w:p>
        </w:tc>
        <w:tc>
          <w:tcPr>
            <w:tcW w:type="dxa" w:w="1232"/>
          </w:tcPr>
          <w:p>
            <w:pPr>
              <w:jc w:val="center"/>
            </w:pPr>
            <w:r>
              <w:rPr>
                <w:b w:val="0"/>
                <w:sz w:val="12"/>
              </w:rPr>
              <w:t>4.418E+03</w:t>
            </w:r>
          </w:p>
        </w:tc>
        <w:tc>
          <w:tcPr>
            <w:tcW w:type="dxa" w:w="1232"/>
          </w:tcPr>
          <w:p>
            <w:pPr>
              <w:jc w:val="center"/>
            </w:pPr>
            <w:r>
              <w:rPr>
                <w:b w:val="0"/>
                <w:sz w:val="12"/>
              </w:rPr>
              <w:t>2.908E+04</w:t>
            </w:r>
          </w:p>
        </w:tc>
        <w:tc>
          <w:tcPr>
            <w:tcW w:type="dxa" w:w="1232"/>
          </w:tcPr>
          <w:p>
            <w:pPr>
              <w:jc w:val="center"/>
            </w:pPr>
            <w:r>
              <w:rPr>
                <w:b w:val="0"/>
                <w:sz w:val="12"/>
              </w:rPr>
              <w:t>2.751E+04</w:t>
            </w:r>
          </w:p>
        </w:tc>
        <w:tc>
          <w:tcPr>
            <w:tcW w:type="dxa" w:w="1232"/>
          </w:tcPr>
          <w:p>
            <w:pPr>
              <w:jc w:val="center"/>
            </w:pPr>
            <w:r>
              <w:rPr>
                <w:b w:val="0"/>
                <w:sz w:val="12"/>
              </w:rPr>
              <w:t>2.882E+03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6.234E+02</w:t>
            </w:r>
          </w:p>
        </w:tc>
        <w:tc>
          <w:tcPr>
            <w:tcW w:type="dxa" w:w="1232"/>
          </w:tcPr>
          <w:p>
            <w:pPr>
              <w:jc w:val="center"/>
            </w:pPr>
            <w:r>
              <w:rPr>
                <w:b w:val="0"/>
                <w:sz w:val="12"/>
              </w:rPr>
              <w:t>1.456E+06</w:t>
            </w:r>
          </w:p>
        </w:tc>
        <w:tc>
          <w:tcPr>
            <w:tcW w:type="dxa" w:w="1232"/>
          </w:tcPr>
          <w:p>
            <w:pPr>
              <w:jc w:val="center"/>
            </w:pPr>
            <w:r>
              <w:rPr>
                <w:b w:val="0"/>
                <w:sz w:val="12"/>
              </w:rPr>
              <w:t>2.589E+06</w:t>
            </w:r>
          </w:p>
        </w:tc>
        <w:tc>
          <w:tcPr>
            <w:tcW w:type="dxa" w:w="1232"/>
          </w:tcPr>
          <w:p>
            <w:pPr>
              <w:jc w:val="center"/>
            </w:pPr>
            <w:r>
              <w:rPr>
                <w:b w:val="0"/>
                <w:sz w:val="12"/>
              </w:rPr>
              <w:t>3.524E+04</w:t>
            </w:r>
          </w:p>
        </w:tc>
        <w:tc>
          <w:tcPr>
            <w:tcW w:type="dxa" w:w="1232"/>
          </w:tcPr>
          <w:p>
            <w:pPr>
              <w:jc w:val="center"/>
            </w:pPr>
            <w:r>
              <w:rPr>
                <w:b w:val="0"/>
                <w:sz w:val="12"/>
              </w:rPr>
              <w:t>1.968E+06</w:t>
            </w:r>
          </w:p>
        </w:tc>
        <w:tc>
          <w:tcPr>
            <w:tcW w:type="dxa" w:w="1232"/>
          </w:tcPr>
          <w:p>
            <w:pPr>
              <w:jc w:val="center"/>
            </w:pPr>
            <w:r>
              <w:rPr>
                <w:b w:val="0"/>
                <w:sz w:val="12"/>
              </w:rPr>
              <w:t>8.064E+04</w:t>
            </w:r>
          </w:p>
        </w:tc>
        <w:tc>
          <w:tcPr>
            <w:tcW w:type="dxa" w:w="1232"/>
          </w:tcPr>
          <w:p>
            <w:pPr>
              <w:jc w:val="center"/>
            </w:pPr>
            <w:r>
              <w:rPr>
                <w:b w:val="0"/>
                <w:sz w:val="12"/>
              </w:rPr>
              <w:t>6.533E+03</w:t>
            </w:r>
          </w:p>
        </w:tc>
        <w:tc>
          <w:tcPr>
            <w:tcW w:type="dxa" w:w="1232"/>
          </w:tcPr>
          <w:p>
            <w:pPr>
              <w:jc w:val="center"/>
            </w:pPr>
            <w:r>
              <w:rPr>
                <w:b w:val="0"/>
                <w:sz w:val="12"/>
              </w:rPr>
              <w:t>4.106E+03</w:t>
            </w:r>
          </w:p>
        </w:tc>
        <w:tc>
          <w:tcPr>
            <w:tcW w:type="dxa" w:w="1232"/>
          </w:tcPr>
          <w:p>
            <w:pPr>
              <w:jc w:val="center"/>
            </w:pPr>
            <w:r>
              <w:rPr>
                <w:b w:val="0"/>
                <w:sz w:val="12"/>
              </w:rPr>
              <w:t>3.411E+04</w:t>
            </w:r>
          </w:p>
        </w:tc>
        <w:tc>
          <w:tcPr>
            <w:tcW w:type="dxa" w:w="1232"/>
          </w:tcPr>
          <w:p>
            <w:pPr>
              <w:jc w:val="center"/>
            </w:pPr>
            <w:r>
              <w:rPr>
                <w:b w:val="0"/>
                <w:sz w:val="12"/>
              </w:rPr>
              <w:t>2.279E+04</w:t>
            </w:r>
          </w:p>
        </w:tc>
        <w:tc>
          <w:tcPr>
            <w:tcW w:type="dxa" w:w="1232"/>
          </w:tcPr>
          <w:p>
            <w:pPr>
              <w:jc w:val="center"/>
            </w:pPr>
            <w:r>
              <w:rPr>
                <w:b w:val="0"/>
                <w:sz w:val="12"/>
              </w:rPr>
              <w:t>1.667E+03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F8</w:t>
            </w:r>
          </w:p>
        </w:tc>
        <w:tc>
          <w:tcPr>
            <w:tcW w:type="dxa" w:w="680"/>
          </w:tcPr>
          <w:p>
            <w:pPr>
              <w:jc w:val="center"/>
            </w:pPr>
            <w:r>
              <w:rPr>
                <w:b w:val="0"/>
                <w:sz w:val="12"/>
              </w:rPr>
              <w:t>Best</w:t>
            </w:r>
          </w:p>
        </w:tc>
        <w:tc>
          <w:tcPr>
            <w:tcW w:type="dxa" w:w="1232"/>
          </w:tcPr>
          <w:p>
            <w:pPr>
              <w:jc w:val="center"/>
            </w:pPr>
            <w:r>
              <w:rPr>
                <w:b w:val="0"/>
                <w:sz w:val="12"/>
              </w:rPr>
              <w:t>1.962E+03</w:t>
            </w:r>
          </w:p>
        </w:tc>
        <w:tc>
          <w:tcPr>
            <w:tcW w:type="dxa" w:w="1232"/>
          </w:tcPr>
          <w:p>
            <w:pPr>
              <w:jc w:val="center"/>
            </w:pPr>
            <w:r>
              <w:rPr>
                <w:b w:val="0"/>
                <w:sz w:val="12"/>
              </w:rPr>
              <w:t>3.829E+04</w:t>
            </w:r>
          </w:p>
        </w:tc>
        <w:tc>
          <w:tcPr>
            <w:tcW w:type="dxa" w:w="1232"/>
          </w:tcPr>
          <w:p>
            <w:pPr>
              <w:jc w:val="center"/>
            </w:pPr>
            <w:r>
              <w:rPr>
                <w:b w:val="0"/>
                <w:sz w:val="12"/>
              </w:rPr>
              <w:t>3.010E+04</w:t>
            </w:r>
          </w:p>
        </w:tc>
        <w:tc>
          <w:tcPr>
            <w:tcW w:type="dxa" w:w="1232"/>
          </w:tcPr>
          <w:p>
            <w:pPr>
              <w:jc w:val="center"/>
            </w:pPr>
            <w:r>
              <w:rPr>
                <w:b w:val="0"/>
                <w:sz w:val="12"/>
              </w:rPr>
              <w:t>7.959E+03</w:t>
            </w:r>
          </w:p>
        </w:tc>
        <w:tc>
          <w:tcPr>
            <w:tcW w:type="dxa" w:w="1232"/>
          </w:tcPr>
          <w:p>
            <w:pPr>
              <w:jc w:val="center"/>
            </w:pPr>
            <w:r>
              <w:rPr>
                <w:b w:val="0"/>
                <w:sz w:val="12"/>
              </w:rPr>
              <w:t>7.211E+04</w:t>
            </w:r>
          </w:p>
        </w:tc>
        <w:tc>
          <w:tcPr>
            <w:tcW w:type="dxa" w:w="1232"/>
          </w:tcPr>
          <w:p>
            <w:pPr>
              <w:jc w:val="center"/>
            </w:pPr>
            <w:r>
              <w:rPr>
                <w:b w:val="0"/>
                <w:sz w:val="12"/>
              </w:rPr>
              <w:t>2.250E+03</w:t>
            </w:r>
          </w:p>
        </w:tc>
        <w:tc>
          <w:tcPr>
            <w:tcW w:type="dxa" w:w="1232"/>
          </w:tcPr>
          <w:p>
            <w:pPr>
              <w:jc w:val="center"/>
            </w:pPr>
            <w:r>
              <w:rPr>
                <w:b/>
                <w:sz w:val="12"/>
              </w:rPr>
              <w:t>1.014E+03</w:t>
            </w:r>
          </w:p>
        </w:tc>
        <w:tc>
          <w:tcPr>
            <w:tcW w:type="dxa" w:w="1232"/>
          </w:tcPr>
          <w:p>
            <w:pPr>
              <w:jc w:val="center"/>
            </w:pPr>
            <w:r>
              <w:rPr>
                <w:b w:val="0"/>
                <w:sz w:val="12"/>
              </w:rPr>
              <w:t>2.284E+03</w:t>
            </w:r>
          </w:p>
        </w:tc>
        <w:tc>
          <w:tcPr>
            <w:tcW w:type="dxa" w:w="1232"/>
          </w:tcPr>
          <w:p>
            <w:pPr>
              <w:jc w:val="center"/>
            </w:pPr>
            <w:r>
              <w:rPr>
                <w:b w:val="0"/>
                <w:sz w:val="12"/>
              </w:rPr>
              <w:t>6.279E+03</w:t>
            </w:r>
          </w:p>
        </w:tc>
        <w:tc>
          <w:tcPr>
            <w:tcW w:type="dxa" w:w="1232"/>
          </w:tcPr>
          <w:p>
            <w:pPr>
              <w:jc w:val="center"/>
            </w:pPr>
            <w:r>
              <w:rPr>
                <w:b w:val="0"/>
                <w:sz w:val="12"/>
              </w:rPr>
              <w:t>4.531E+03</w:t>
            </w:r>
          </w:p>
        </w:tc>
        <w:tc>
          <w:tcPr>
            <w:tcW w:type="dxa" w:w="1232"/>
          </w:tcPr>
          <w:p>
            <w:pPr>
              <w:jc w:val="center"/>
            </w:pPr>
            <w:r>
              <w:rPr>
                <w:b w:val="0"/>
                <w:sz w:val="12"/>
              </w:rPr>
              <w:t>4.459E+03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3.859E+03</w:t>
            </w:r>
          </w:p>
        </w:tc>
        <w:tc>
          <w:tcPr>
            <w:tcW w:type="dxa" w:w="1232"/>
          </w:tcPr>
          <w:p>
            <w:pPr>
              <w:jc w:val="center"/>
            </w:pPr>
            <w:r>
              <w:rPr>
                <w:b w:val="0"/>
                <w:sz w:val="12"/>
              </w:rPr>
              <w:t>7.025E+05</w:t>
            </w:r>
          </w:p>
        </w:tc>
        <w:tc>
          <w:tcPr>
            <w:tcW w:type="dxa" w:w="1232"/>
          </w:tcPr>
          <w:p>
            <w:pPr>
              <w:jc w:val="center"/>
            </w:pPr>
            <w:r>
              <w:rPr>
                <w:b w:val="0"/>
                <w:sz w:val="12"/>
              </w:rPr>
              <w:t>1.236E+06</w:t>
            </w:r>
          </w:p>
        </w:tc>
        <w:tc>
          <w:tcPr>
            <w:tcW w:type="dxa" w:w="1232"/>
          </w:tcPr>
          <w:p>
            <w:pPr>
              <w:jc w:val="center"/>
            </w:pPr>
            <w:r>
              <w:rPr>
                <w:b w:val="0"/>
                <w:sz w:val="12"/>
              </w:rPr>
              <w:t>4.315E+04</w:t>
            </w:r>
          </w:p>
        </w:tc>
        <w:tc>
          <w:tcPr>
            <w:tcW w:type="dxa" w:w="1232"/>
          </w:tcPr>
          <w:p>
            <w:pPr>
              <w:jc w:val="center"/>
            </w:pPr>
            <w:r>
              <w:rPr>
                <w:b w:val="0"/>
                <w:sz w:val="12"/>
              </w:rPr>
              <w:t>2.185E+06</w:t>
            </w:r>
          </w:p>
        </w:tc>
        <w:tc>
          <w:tcPr>
            <w:tcW w:type="dxa" w:w="1232"/>
          </w:tcPr>
          <w:p>
            <w:pPr>
              <w:jc w:val="center"/>
            </w:pPr>
            <w:r>
              <w:rPr>
                <w:b w:val="0"/>
                <w:sz w:val="12"/>
              </w:rPr>
              <w:t>4.232E+04</w:t>
            </w:r>
          </w:p>
        </w:tc>
        <w:tc>
          <w:tcPr>
            <w:tcW w:type="dxa" w:w="1232"/>
          </w:tcPr>
          <w:p>
            <w:pPr>
              <w:jc w:val="center"/>
            </w:pPr>
            <w:r>
              <w:rPr>
                <w:b w:val="0"/>
                <w:sz w:val="12"/>
              </w:rPr>
              <w:t>5.480E+03</w:t>
            </w:r>
          </w:p>
        </w:tc>
        <w:tc>
          <w:tcPr>
            <w:tcW w:type="dxa" w:w="1232"/>
          </w:tcPr>
          <w:p>
            <w:pPr>
              <w:jc w:val="center"/>
            </w:pPr>
            <w:r>
              <w:rPr>
                <w:b w:val="0"/>
                <w:sz w:val="12"/>
              </w:rPr>
              <w:t>8.325E+03</w:t>
            </w:r>
          </w:p>
        </w:tc>
        <w:tc>
          <w:tcPr>
            <w:tcW w:type="dxa" w:w="1232"/>
          </w:tcPr>
          <w:p>
            <w:pPr>
              <w:jc w:val="center"/>
            </w:pPr>
            <w:r>
              <w:rPr>
                <w:b w:val="0"/>
                <w:sz w:val="12"/>
              </w:rPr>
              <w:t>5.336E+04</w:t>
            </w:r>
          </w:p>
        </w:tc>
        <w:tc>
          <w:tcPr>
            <w:tcW w:type="dxa" w:w="1232"/>
          </w:tcPr>
          <w:p>
            <w:pPr>
              <w:jc w:val="center"/>
            </w:pPr>
            <w:r>
              <w:rPr>
                <w:b w:val="0"/>
                <w:sz w:val="12"/>
              </w:rPr>
              <w:t>2.394E+04</w:t>
            </w:r>
          </w:p>
        </w:tc>
        <w:tc>
          <w:tcPr>
            <w:tcW w:type="dxa" w:w="1232"/>
          </w:tcPr>
          <w:p>
            <w:pPr>
              <w:jc w:val="center"/>
            </w:pPr>
            <w:r>
              <w:rPr>
                <w:b w:val="0"/>
                <w:sz w:val="12"/>
              </w:rPr>
              <w:t>2.793E+04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1.192E+03</w:t>
            </w:r>
          </w:p>
        </w:tc>
        <w:tc>
          <w:tcPr>
            <w:tcW w:type="dxa" w:w="1232"/>
          </w:tcPr>
          <w:p>
            <w:pPr>
              <w:jc w:val="center"/>
            </w:pPr>
            <w:r>
              <w:rPr>
                <w:b w:val="0"/>
                <w:sz w:val="12"/>
              </w:rPr>
              <w:t>7.310E+05</w:t>
            </w:r>
          </w:p>
        </w:tc>
        <w:tc>
          <w:tcPr>
            <w:tcW w:type="dxa" w:w="1232"/>
          </w:tcPr>
          <w:p>
            <w:pPr>
              <w:jc w:val="center"/>
            </w:pPr>
            <w:r>
              <w:rPr>
                <w:b w:val="0"/>
                <w:sz w:val="12"/>
              </w:rPr>
              <w:t>2.157E+06</w:t>
            </w:r>
          </w:p>
        </w:tc>
        <w:tc>
          <w:tcPr>
            <w:tcW w:type="dxa" w:w="1232"/>
          </w:tcPr>
          <w:p>
            <w:pPr>
              <w:jc w:val="center"/>
            </w:pPr>
            <w:r>
              <w:rPr>
                <w:b w:val="0"/>
                <w:sz w:val="12"/>
              </w:rPr>
              <w:t>3.196E+04</w:t>
            </w:r>
          </w:p>
        </w:tc>
        <w:tc>
          <w:tcPr>
            <w:tcW w:type="dxa" w:w="1232"/>
          </w:tcPr>
          <w:p>
            <w:pPr>
              <w:jc w:val="center"/>
            </w:pPr>
            <w:r>
              <w:rPr>
                <w:b w:val="0"/>
                <w:sz w:val="12"/>
              </w:rPr>
              <w:t>3.276E+06</w:t>
            </w:r>
          </w:p>
        </w:tc>
        <w:tc>
          <w:tcPr>
            <w:tcW w:type="dxa" w:w="1232"/>
          </w:tcPr>
          <w:p>
            <w:pPr>
              <w:jc w:val="center"/>
            </w:pPr>
            <w:r>
              <w:rPr>
                <w:b w:val="0"/>
                <w:sz w:val="12"/>
              </w:rPr>
              <w:t>5.947E+04</w:t>
            </w:r>
          </w:p>
        </w:tc>
        <w:tc>
          <w:tcPr>
            <w:tcW w:type="dxa" w:w="1232"/>
          </w:tcPr>
          <w:p>
            <w:pPr>
              <w:jc w:val="center"/>
            </w:pPr>
            <w:r>
              <w:rPr>
                <w:b w:val="0"/>
                <w:sz w:val="12"/>
              </w:rPr>
              <w:t>1.023E+04</w:t>
            </w:r>
          </w:p>
        </w:tc>
        <w:tc>
          <w:tcPr>
            <w:tcW w:type="dxa" w:w="1232"/>
          </w:tcPr>
          <w:p>
            <w:pPr>
              <w:jc w:val="center"/>
            </w:pPr>
            <w:r>
              <w:rPr>
                <w:b w:val="0"/>
                <w:sz w:val="12"/>
              </w:rPr>
              <w:t>4.338E+03</w:t>
            </w:r>
          </w:p>
        </w:tc>
        <w:tc>
          <w:tcPr>
            <w:tcW w:type="dxa" w:w="1232"/>
          </w:tcPr>
          <w:p>
            <w:pPr>
              <w:jc w:val="center"/>
            </w:pPr>
            <w:r>
              <w:rPr>
                <w:b w:val="0"/>
                <w:sz w:val="12"/>
              </w:rPr>
              <w:t>5.470E+04</w:t>
            </w:r>
          </w:p>
        </w:tc>
        <w:tc>
          <w:tcPr>
            <w:tcW w:type="dxa" w:w="1232"/>
          </w:tcPr>
          <w:p>
            <w:pPr>
              <w:jc w:val="center"/>
            </w:pPr>
            <w:r>
              <w:rPr>
                <w:b w:val="0"/>
                <w:sz w:val="12"/>
              </w:rPr>
              <w:t>1.951E+04</w:t>
            </w:r>
          </w:p>
        </w:tc>
        <w:tc>
          <w:tcPr>
            <w:tcW w:type="dxa" w:w="1232"/>
          </w:tcPr>
          <w:p>
            <w:pPr>
              <w:jc w:val="center"/>
            </w:pPr>
            <w:r>
              <w:rPr>
                <w:b w:val="0"/>
                <w:sz w:val="12"/>
              </w:rPr>
              <w:t>2.621E+04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5</w:t>
            </w:r>
          </w:p>
        </w:tc>
      </w:tr>
      <w:tr>
        <w:tc>
          <w:tcPr>
            <w:tcW w:type="dxa" w:w="737"/>
          </w:tcPr>
          <w:p>
            <w:pPr>
              <w:jc w:val="left"/>
            </w:pPr>
            <w:r>
              <w:rPr>
                <w:b w:val="0"/>
                <w:sz w:val="12"/>
              </w:rPr>
              <w:t>F9</w:t>
            </w:r>
          </w:p>
        </w:tc>
        <w:tc>
          <w:tcPr>
            <w:tcW w:type="dxa" w:w="680"/>
          </w:tcPr>
          <w:p>
            <w:pPr>
              <w:jc w:val="center"/>
            </w:pPr>
            <w:r>
              <w:rPr>
                <w:b w:val="0"/>
                <w:sz w:val="12"/>
              </w:rPr>
              <w:t>Best</w:t>
            </w:r>
          </w:p>
        </w:tc>
        <w:tc>
          <w:tcPr>
            <w:tcW w:type="dxa" w:w="1232"/>
          </w:tcPr>
          <w:p>
            <w:pPr>
              <w:jc w:val="center"/>
            </w:pPr>
            <w:r>
              <w:rPr>
                <w:b w:val="0"/>
                <w:sz w:val="12"/>
              </w:rPr>
              <w:t>2.984E+03</w:t>
            </w:r>
          </w:p>
        </w:tc>
        <w:tc>
          <w:tcPr>
            <w:tcW w:type="dxa" w:w="1232"/>
          </w:tcPr>
          <w:p>
            <w:pPr>
              <w:jc w:val="center"/>
            </w:pPr>
            <w:r>
              <w:rPr>
                <w:b w:val="0"/>
                <w:sz w:val="12"/>
              </w:rPr>
              <w:t>2.397E+04</w:t>
            </w:r>
          </w:p>
        </w:tc>
        <w:tc>
          <w:tcPr>
            <w:tcW w:type="dxa" w:w="1232"/>
          </w:tcPr>
          <w:p>
            <w:pPr>
              <w:jc w:val="center"/>
            </w:pPr>
            <w:r>
              <w:rPr>
                <w:b w:val="0"/>
                <w:sz w:val="12"/>
              </w:rPr>
              <w:t>1.043E+04</w:t>
            </w:r>
          </w:p>
        </w:tc>
        <w:tc>
          <w:tcPr>
            <w:tcW w:type="dxa" w:w="1232"/>
          </w:tcPr>
          <w:p>
            <w:pPr>
              <w:jc w:val="center"/>
            </w:pPr>
            <w:r>
              <w:rPr>
                <w:b w:val="0"/>
                <w:sz w:val="12"/>
              </w:rPr>
              <w:t>2.357E+03</w:t>
            </w:r>
          </w:p>
        </w:tc>
        <w:tc>
          <w:tcPr>
            <w:tcW w:type="dxa" w:w="1232"/>
          </w:tcPr>
          <w:p>
            <w:pPr>
              <w:jc w:val="center"/>
            </w:pPr>
            <w:r>
              <w:rPr>
                <w:b w:val="0"/>
                <w:sz w:val="12"/>
              </w:rPr>
              <w:t>4.418E+04</w:t>
            </w:r>
          </w:p>
        </w:tc>
        <w:tc>
          <w:tcPr>
            <w:tcW w:type="dxa" w:w="1232"/>
          </w:tcPr>
          <w:p>
            <w:pPr>
              <w:jc w:val="center"/>
            </w:pPr>
            <w:r>
              <w:rPr>
                <w:b w:val="0"/>
                <w:sz w:val="12"/>
              </w:rPr>
              <w:t>2.133E+03</w:t>
            </w:r>
          </w:p>
        </w:tc>
        <w:tc>
          <w:tcPr>
            <w:tcW w:type="dxa" w:w="1232"/>
          </w:tcPr>
          <w:p>
            <w:pPr>
              <w:jc w:val="center"/>
            </w:pPr>
            <w:r>
              <w:rPr>
                <w:b w:val="0"/>
                <w:sz w:val="12"/>
              </w:rPr>
              <w:t>4.682E+03</w:t>
            </w:r>
          </w:p>
        </w:tc>
        <w:tc>
          <w:tcPr>
            <w:tcW w:type="dxa" w:w="1232"/>
          </w:tcPr>
          <w:p>
            <w:pPr>
              <w:jc w:val="center"/>
            </w:pPr>
            <w:r>
              <w:rPr>
                <w:b w:val="0"/>
                <w:sz w:val="12"/>
              </w:rPr>
              <w:t>4.203E+03</w:t>
            </w:r>
          </w:p>
        </w:tc>
        <w:tc>
          <w:tcPr>
            <w:tcW w:type="dxa" w:w="1232"/>
          </w:tcPr>
          <w:p>
            <w:pPr>
              <w:jc w:val="center"/>
            </w:pPr>
            <w:r>
              <w:rPr>
                <w:b w:val="0"/>
                <w:sz w:val="12"/>
              </w:rPr>
              <w:t>6.876E+03</w:t>
            </w:r>
          </w:p>
        </w:tc>
        <w:tc>
          <w:tcPr>
            <w:tcW w:type="dxa" w:w="1232"/>
          </w:tcPr>
          <w:p>
            <w:pPr>
              <w:jc w:val="center"/>
            </w:pPr>
            <w:r>
              <w:rPr>
                <w:b w:val="0"/>
                <w:sz w:val="12"/>
              </w:rPr>
              <w:t>2.166E+03</w:t>
            </w:r>
          </w:p>
        </w:tc>
        <w:tc>
          <w:tcPr>
            <w:tcW w:type="dxa" w:w="1232"/>
          </w:tcPr>
          <w:p>
            <w:pPr>
              <w:jc w:val="center"/>
            </w:pPr>
            <w:r>
              <w:rPr>
                <w:b/>
                <w:sz w:val="12"/>
              </w:rPr>
              <w:t>1.486E+03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6.111E+03</w:t>
            </w:r>
          </w:p>
        </w:tc>
        <w:tc>
          <w:tcPr>
            <w:tcW w:type="dxa" w:w="1232"/>
          </w:tcPr>
          <w:p>
            <w:pPr>
              <w:jc w:val="center"/>
            </w:pPr>
            <w:r>
              <w:rPr>
                <w:b w:val="0"/>
                <w:sz w:val="12"/>
              </w:rPr>
              <w:t>4.678E+05</w:t>
            </w:r>
          </w:p>
        </w:tc>
        <w:tc>
          <w:tcPr>
            <w:tcW w:type="dxa" w:w="1232"/>
          </w:tcPr>
          <w:p>
            <w:pPr>
              <w:jc w:val="center"/>
            </w:pPr>
            <w:r>
              <w:rPr>
                <w:b w:val="0"/>
                <w:sz w:val="12"/>
              </w:rPr>
              <w:t>2.713E+05</w:t>
            </w:r>
          </w:p>
        </w:tc>
        <w:tc>
          <w:tcPr>
            <w:tcW w:type="dxa" w:w="1232"/>
          </w:tcPr>
          <w:p>
            <w:pPr>
              <w:jc w:val="center"/>
            </w:pPr>
            <w:r>
              <w:rPr>
                <w:b w:val="0"/>
                <w:sz w:val="12"/>
              </w:rPr>
              <w:t>2.927E+04</w:t>
            </w:r>
          </w:p>
        </w:tc>
        <w:tc>
          <w:tcPr>
            <w:tcW w:type="dxa" w:w="1232"/>
          </w:tcPr>
          <w:p>
            <w:pPr>
              <w:jc w:val="center"/>
            </w:pPr>
            <w:r>
              <w:rPr>
                <w:b w:val="0"/>
                <w:sz w:val="12"/>
              </w:rPr>
              <w:t>2.541E+06</w:t>
            </w:r>
          </w:p>
        </w:tc>
        <w:tc>
          <w:tcPr>
            <w:tcW w:type="dxa" w:w="1232"/>
          </w:tcPr>
          <w:p>
            <w:pPr>
              <w:jc w:val="center"/>
            </w:pPr>
            <w:r>
              <w:rPr>
                <w:b w:val="0"/>
                <w:sz w:val="12"/>
              </w:rPr>
              <w:t>4.084E+04</w:t>
            </w:r>
          </w:p>
        </w:tc>
        <w:tc>
          <w:tcPr>
            <w:tcW w:type="dxa" w:w="1232"/>
          </w:tcPr>
          <w:p>
            <w:pPr>
              <w:jc w:val="center"/>
            </w:pPr>
            <w:r>
              <w:rPr>
                <w:b w:val="0"/>
                <w:sz w:val="12"/>
              </w:rPr>
              <w:t>2.987E+04</w:t>
            </w:r>
          </w:p>
        </w:tc>
        <w:tc>
          <w:tcPr>
            <w:tcW w:type="dxa" w:w="1232"/>
          </w:tcPr>
          <w:p>
            <w:pPr>
              <w:jc w:val="center"/>
            </w:pPr>
            <w:r>
              <w:rPr>
                <w:b w:val="0"/>
                <w:sz w:val="12"/>
              </w:rPr>
              <w:t>2.383E+04</w:t>
            </w:r>
          </w:p>
        </w:tc>
        <w:tc>
          <w:tcPr>
            <w:tcW w:type="dxa" w:w="1232"/>
          </w:tcPr>
          <w:p>
            <w:pPr>
              <w:jc w:val="center"/>
            </w:pPr>
            <w:r>
              <w:rPr>
                <w:b w:val="0"/>
                <w:sz w:val="12"/>
              </w:rPr>
              <w:t>7.483E+04</w:t>
            </w:r>
          </w:p>
        </w:tc>
        <w:tc>
          <w:tcPr>
            <w:tcW w:type="dxa" w:w="1232"/>
          </w:tcPr>
          <w:p>
            <w:pPr>
              <w:jc w:val="center"/>
            </w:pPr>
            <w:r>
              <w:rPr>
                <w:b w:val="0"/>
                <w:sz w:val="12"/>
              </w:rPr>
              <w:t>1.160E+04</w:t>
            </w:r>
          </w:p>
        </w:tc>
        <w:tc>
          <w:tcPr>
            <w:tcW w:type="dxa" w:w="1232"/>
          </w:tcPr>
          <w:p>
            <w:pPr>
              <w:jc w:val="center"/>
            </w:pPr>
            <w:r>
              <w:rPr>
                <w:b/>
                <w:sz w:val="12"/>
              </w:rPr>
              <w:t>2.963E+03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2.325E+03</w:t>
            </w:r>
          </w:p>
        </w:tc>
        <w:tc>
          <w:tcPr>
            <w:tcW w:type="dxa" w:w="1232"/>
          </w:tcPr>
          <w:p>
            <w:pPr>
              <w:jc w:val="center"/>
            </w:pPr>
            <w:r>
              <w:rPr>
                <w:b w:val="0"/>
                <w:sz w:val="12"/>
              </w:rPr>
              <w:t>9.812E+05</w:t>
            </w:r>
          </w:p>
        </w:tc>
        <w:tc>
          <w:tcPr>
            <w:tcW w:type="dxa" w:w="1232"/>
          </w:tcPr>
          <w:p>
            <w:pPr>
              <w:jc w:val="center"/>
            </w:pPr>
            <w:r>
              <w:rPr>
                <w:b w:val="0"/>
                <w:sz w:val="12"/>
              </w:rPr>
              <w:t>2.654E+05</w:t>
            </w:r>
          </w:p>
        </w:tc>
        <w:tc>
          <w:tcPr>
            <w:tcW w:type="dxa" w:w="1232"/>
          </w:tcPr>
          <w:p>
            <w:pPr>
              <w:jc w:val="center"/>
            </w:pPr>
            <w:r>
              <w:rPr>
                <w:b w:val="0"/>
                <w:sz w:val="12"/>
              </w:rPr>
              <w:t>2.840E+04</w:t>
            </w:r>
          </w:p>
        </w:tc>
        <w:tc>
          <w:tcPr>
            <w:tcW w:type="dxa" w:w="1232"/>
          </w:tcPr>
          <w:p>
            <w:pPr>
              <w:jc w:val="center"/>
            </w:pPr>
            <w:r>
              <w:rPr>
                <w:b w:val="0"/>
                <w:sz w:val="12"/>
              </w:rPr>
              <w:t>2.671E+06</w:t>
            </w:r>
          </w:p>
        </w:tc>
        <w:tc>
          <w:tcPr>
            <w:tcW w:type="dxa" w:w="1232"/>
          </w:tcPr>
          <w:p>
            <w:pPr>
              <w:jc w:val="center"/>
            </w:pPr>
            <w:r>
              <w:rPr>
                <w:b w:val="0"/>
                <w:sz w:val="12"/>
              </w:rPr>
              <w:t>4.522E+04</w:t>
            </w:r>
          </w:p>
        </w:tc>
        <w:tc>
          <w:tcPr>
            <w:tcW w:type="dxa" w:w="1232"/>
          </w:tcPr>
          <w:p>
            <w:pPr>
              <w:jc w:val="center"/>
            </w:pPr>
            <w:r>
              <w:rPr>
                <w:b w:val="0"/>
                <w:sz w:val="12"/>
              </w:rPr>
              <w:t>2.685E+04</w:t>
            </w:r>
          </w:p>
        </w:tc>
        <w:tc>
          <w:tcPr>
            <w:tcW w:type="dxa" w:w="1232"/>
          </w:tcPr>
          <w:p>
            <w:pPr>
              <w:jc w:val="center"/>
            </w:pPr>
            <w:r>
              <w:rPr>
                <w:b w:val="0"/>
                <w:sz w:val="12"/>
              </w:rPr>
              <w:t>2.830E+04</w:t>
            </w:r>
          </w:p>
        </w:tc>
        <w:tc>
          <w:tcPr>
            <w:tcW w:type="dxa" w:w="1232"/>
          </w:tcPr>
          <w:p>
            <w:pPr>
              <w:jc w:val="center"/>
            </w:pPr>
            <w:r>
              <w:rPr>
                <w:b w:val="0"/>
                <w:sz w:val="12"/>
              </w:rPr>
              <w:t>9.746E+04</w:t>
            </w:r>
          </w:p>
        </w:tc>
        <w:tc>
          <w:tcPr>
            <w:tcW w:type="dxa" w:w="1232"/>
          </w:tcPr>
          <w:p>
            <w:pPr>
              <w:jc w:val="center"/>
            </w:pPr>
            <w:r>
              <w:rPr>
                <w:b w:val="0"/>
                <w:sz w:val="12"/>
              </w:rPr>
              <w:t>1.122E+04</w:t>
            </w:r>
          </w:p>
        </w:tc>
        <w:tc>
          <w:tcPr>
            <w:tcW w:type="dxa" w:w="1232"/>
          </w:tcPr>
          <w:p>
            <w:pPr>
              <w:jc w:val="center"/>
            </w:pPr>
            <w:r>
              <w:rPr>
                <w:b/>
                <w:sz w:val="12"/>
              </w:rPr>
              <w:t>1.060E+03</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sz w:val="12"/>
              </w:rPr>
              <w:t>1</w:t>
            </w:r>
          </w:p>
        </w:tc>
      </w:tr>
      <w:tr>
        <w:tc>
          <w:tcPr>
            <w:tcW w:type="dxa" w:w="737"/>
          </w:tcPr>
          <w:p>
            <w:pPr>
              <w:jc w:val="left"/>
            </w:pPr>
            <w:r>
              <w:rPr>
                <w:b w:val="0"/>
                <w:sz w:val="12"/>
              </w:rPr>
              <w:t>F10</w:t>
            </w:r>
          </w:p>
        </w:tc>
        <w:tc>
          <w:tcPr>
            <w:tcW w:type="dxa" w:w="680"/>
          </w:tcPr>
          <w:p>
            <w:pPr>
              <w:jc w:val="center"/>
            </w:pPr>
            <w:r>
              <w:rPr>
                <w:b w:val="0"/>
                <w:sz w:val="12"/>
              </w:rPr>
              <w:t>Best</w:t>
            </w:r>
          </w:p>
        </w:tc>
        <w:tc>
          <w:tcPr>
            <w:tcW w:type="dxa" w:w="1232"/>
          </w:tcPr>
          <w:p>
            <w:pPr>
              <w:jc w:val="center"/>
            </w:pPr>
            <w:r>
              <w:rPr>
                <w:b w:val="0"/>
                <w:sz w:val="12"/>
              </w:rPr>
              <w:t>1.808E+03</w:t>
            </w:r>
          </w:p>
        </w:tc>
        <w:tc>
          <w:tcPr>
            <w:tcW w:type="dxa" w:w="1232"/>
          </w:tcPr>
          <w:p>
            <w:pPr>
              <w:jc w:val="center"/>
            </w:pPr>
            <w:r>
              <w:rPr>
                <w:b w:val="0"/>
                <w:sz w:val="12"/>
              </w:rPr>
              <w:t>1.117E+04</w:t>
            </w:r>
          </w:p>
        </w:tc>
        <w:tc>
          <w:tcPr>
            <w:tcW w:type="dxa" w:w="1232"/>
          </w:tcPr>
          <w:p>
            <w:pPr>
              <w:jc w:val="center"/>
            </w:pPr>
            <w:r>
              <w:rPr>
                <w:b w:val="0"/>
                <w:sz w:val="12"/>
              </w:rPr>
              <w:t>4.079E+03</w:t>
            </w:r>
          </w:p>
        </w:tc>
        <w:tc>
          <w:tcPr>
            <w:tcW w:type="dxa" w:w="1232"/>
          </w:tcPr>
          <w:p>
            <w:pPr>
              <w:jc w:val="center"/>
            </w:pPr>
            <w:r>
              <w:rPr>
                <w:b w:val="0"/>
                <w:sz w:val="12"/>
              </w:rPr>
              <w:t>4.168E+03</w:t>
            </w:r>
          </w:p>
        </w:tc>
        <w:tc>
          <w:tcPr>
            <w:tcW w:type="dxa" w:w="1232"/>
          </w:tcPr>
          <w:p>
            <w:pPr>
              <w:jc w:val="center"/>
            </w:pPr>
            <w:r>
              <w:rPr>
                <w:b w:val="0"/>
                <w:sz w:val="12"/>
              </w:rPr>
              <w:t>3.923E+03</w:t>
            </w:r>
          </w:p>
        </w:tc>
        <w:tc>
          <w:tcPr>
            <w:tcW w:type="dxa" w:w="1232"/>
          </w:tcPr>
          <w:p>
            <w:pPr>
              <w:jc w:val="center"/>
            </w:pPr>
            <w:r>
              <w:rPr>
                <w:b w:val="0"/>
                <w:sz w:val="12"/>
              </w:rPr>
              <w:t>3.377E+03</w:t>
            </w:r>
          </w:p>
        </w:tc>
        <w:tc>
          <w:tcPr>
            <w:tcW w:type="dxa" w:w="1232"/>
          </w:tcPr>
          <w:p>
            <w:pPr>
              <w:jc w:val="center"/>
            </w:pPr>
            <w:r>
              <w:rPr>
                <w:b w:val="0"/>
                <w:sz w:val="12"/>
              </w:rPr>
              <w:t>1.643E+03</w:t>
            </w:r>
          </w:p>
        </w:tc>
        <w:tc>
          <w:tcPr>
            <w:tcW w:type="dxa" w:w="1232"/>
          </w:tcPr>
          <w:p>
            <w:pPr>
              <w:jc w:val="center"/>
            </w:pPr>
            <w:r>
              <w:rPr>
                <w:b/>
                <w:sz w:val="12"/>
              </w:rPr>
              <w:t>1.151E+03</w:t>
            </w:r>
          </w:p>
        </w:tc>
        <w:tc>
          <w:tcPr>
            <w:tcW w:type="dxa" w:w="1232"/>
          </w:tcPr>
          <w:p>
            <w:pPr>
              <w:jc w:val="center"/>
            </w:pPr>
            <w:r>
              <w:rPr>
                <w:b w:val="0"/>
                <w:sz w:val="12"/>
              </w:rPr>
              <w:t>2.374E+03</w:t>
            </w:r>
          </w:p>
        </w:tc>
        <w:tc>
          <w:tcPr>
            <w:tcW w:type="dxa" w:w="1232"/>
          </w:tcPr>
          <w:p>
            <w:pPr>
              <w:jc w:val="center"/>
            </w:pPr>
            <w:r>
              <w:rPr>
                <w:b w:val="0"/>
                <w:sz w:val="12"/>
              </w:rPr>
              <w:t>2.856E+03</w:t>
            </w:r>
          </w:p>
        </w:tc>
        <w:tc>
          <w:tcPr>
            <w:tcW w:type="dxa" w:w="1232"/>
          </w:tcPr>
          <w:p>
            <w:pPr>
              <w:jc w:val="center"/>
            </w:pPr>
            <w:r>
              <w:rPr>
                <w:b w:val="0"/>
                <w:sz w:val="12"/>
              </w:rPr>
              <w:t>1.175E+03</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2.887E+03</w:t>
            </w:r>
          </w:p>
        </w:tc>
        <w:tc>
          <w:tcPr>
            <w:tcW w:type="dxa" w:w="1232"/>
          </w:tcPr>
          <w:p>
            <w:pPr>
              <w:jc w:val="center"/>
            </w:pPr>
            <w:r>
              <w:rPr>
                <w:b w:val="0"/>
                <w:sz w:val="12"/>
              </w:rPr>
              <w:t>5.719E+05</w:t>
            </w:r>
          </w:p>
        </w:tc>
        <w:tc>
          <w:tcPr>
            <w:tcW w:type="dxa" w:w="1232"/>
          </w:tcPr>
          <w:p>
            <w:pPr>
              <w:jc w:val="center"/>
            </w:pPr>
            <w:r>
              <w:rPr>
                <w:b w:val="0"/>
                <w:sz w:val="12"/>
              </w:rPr>
              <w:t>2.325E+05</w:t>
            </w:r>
          </w:p>
        </w:tc>
        <w:tc>
          <w:tcPr>
            <w:tcW w:type="dxa" w:w="1232"/>
          </w:tcPr>
          <w:p>
            <w:pPr>
              <w:jc w:val="center"/>
            </w:pPr>
            <w:r>
              <w:rPr>
                <w:b w:val="0"/>
                <w:sz w:val="12"/>
              </w:rPr>
              <w:t>8.369E+04</w:t>
            </w:r>
          </w:p>
        </w:tc>
        <w:tc>
          <w:tcPr>
            <w:tcW w:type="dxa" w:w="1232"/>
          </w:tcPr>
          <w:p>
            <w:pPr>
              <w:jc w:val="center"/>
            </w:pPr>
            <w:r>
              <w:rPr>
                <w:b w:val="0"/>
                <w:sz w:val="12"/>
              </w:rPr>
              <w:t>1.441E+05</w:t>
            </w:r>
          </w:p>
        </w:tc>
        <w:tc>
          <w:tcPr>
            <w:tcW w:type="dxa" w:w="1232"/>
          </w:tcPr>
          <w:p>
            <w:pPr>
              <w:jc w:val="center"/>
            </w:pPr>
            <w:r>
              <w:rPr>
                <w:b w:val="0"/>
                <w:sz w:val="12"/>
              </w:rPr>
              <w:t>3.022E+04</w:t>
            </w:r>
          </w:p>
        </w:tc>
        <w:tc>
          <w:tcPr>
            <w:tcW w:type="dxa" w:w="1232"/>
          </w:tcPr>
          <w:p>
            <w:pPr>
              <w:jc w:val="center"/>
            </w:pPr>
            <w:r>
              <w:rPr>
                <w:b w:val="0"/>
                <w:sz w:val="12"/>
              </w:rPr>
              <w:t>6.232E+03</w:t>
            </w:r>
          </w:p>
        </w:tc>
        <w:tc>
          <w:tcPr>
            <w:tcW w:type="dxa" w:w="1232"/>
          </w:tcPr>
          <w:p>
            <w:pPr>
              <w:jc w:val="center"/>
            </w:pPr>
            <w:r>
              <w:rPr>
                <w:b w:val="0"/>
                <w:sz w:val="12"/>
              </w:rPr>
              <w:t>1.962E+03</w:t>
            </w:r>
          </w:p>
        </w:tc>
        <w:tc>
          <w:tcPr>
            <w:tcW w:type="dxa" w:w="1232"/>
          </w:tcPr>
          <w:p>
            <w:pPr>
              <w:jc w:val="center"/>
            </w:pPr>
            <w:r>
              <w:rPr>
                <w:b w:val="0"/>
                <w:sz w:val="12"/>
              </w:rPr>
              <w:t>5.683E+04</w:t>
            </w:r>
          </w:p>
        </w:tc>
        <w:tc>
          <w:tcPr>
            <w:tcW w:type="dxa" w:w="1232"/>
          </w:tcPr>
          <w:p>
            <w:pPr>
              <w:jc w:val="center"/>
            </w:pPr>
            <w:r>
              <w:rPr>
                <w:b w:val="0"/>
                <w:sz w:val="12"/>
              </w:rPr>
              <w:t>2.145E+04</w:t>
            </w:r>
          </w:p>
        </w:tc>
        <w:tc>
          <w:tcPr>
            <w:tcW w:type="dxa" w:w="1232"/>
          </w:tcPr>
          <w:p>
            <w:pPr>
              <w:jc w:val="center"/>
            </w:pPr>
            <w:r>
              <w:rPr>
                <w:b/>
                <w:sz w:val="12"/>
              </w:rPr>
              <w:t>1.937E+03</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8.127E+02</w:t>
            </w:r>
          </w:p>
        </w:tc>
        <w:tc>
          <w:tcPr>
            <w:tcW w:type="dxa" w:w="1232"/>
          </w:tcPr>
          <w:p>
            <w:pPr>
              <w:jc w:val="center"/>
            </w:pPr>
            <w:r>
              <w:rPr>
                <w:b w:val="0"/>
                <w:sz w:val="12"/>
              </w:rPr>
              <w:t>1.478E+06</w:t>
            </w:r>
          </w:p>
        </w:tc>
        <w:tc>
          <w:tcPr>
            <w:tcW w:type="dxa" w:w="1232"/>
          </w:tcPr>
          <w:p>
            <w:pPr>
              <w:jc w:val="center"/>
            </w:pPr>
            <w:r>
              <w:rPr>
                <w:b w:val="0"/>
                <w:sz w:val="12"/>
              </w:rPr>
              <w:t>2.513E+05</w:t>
            </w:r>
          </w:p>
        </w:tc>
        <w:tc>
          <w:tcPr>
            <w:tcW w:type="dxa" w:w="1232"/>
          </w:tcPr>
          <w:p>
            <w:pPr>
              <w:jc w:val="center"/>
            </w:pPr>
            <w:r>
              <w:rPr>
                <w:b w:val="0"/>
                <w:sz w:val="12"/>
              </w:rPr>
              <w:t>9.110E+04</w:t>
            </w:r>
          </w:p>
        </w:tc>
        <w:tc>
          <w:tcPr>
            <w:tcW w:type="dxa" w:w="1232"/>
          </w:tcPr>
          <w:p>
            <w:pPr>
              <w:jc w:val="center"/>
            </w:pPr>
            <w:r>
              <w:rPr>
                <w:b w:val="0"/>
                <w:sz w:val="12"/>
              </w:rPr>
              <w:t>2.383E+05</w:t>
            </w:r>
          </w:p>
        </w:tc>
        <w:tc>
          <w:tcPr>
            <w:tcW w:type="dxa" w:w="1232"/>
          </w:tcPr>
          <w:p>
            <w:pPr>
              <w:jc w:val="center"/>
            </w:pPr>
            <w:r>
              <w:rPr>
                <w:b w:val="0"/>
                <w:sz w:val="12"/>
              </w:rPr>
              <w:t>3.912E+04</w:t>
            </w:r>
          </w:p>
        </w:tc>
        <w:tc>
          <w:tcPr>
            <w:tcW w:type="dxa" w:w="1232"/>
          </w:tcPr>
          <w:p>
            <w:pPr>
              <w:jc w:val="center"/>
            </w:pPr>
            <w:r>
              <w:rPr>
                <w:b w:val="0"/>
                <w:sz w:val="12"/>
              </w:rPr>
              <w:t>6.938E+03</w:t>
            </w:r>
          </w:p>
        </w:tc>
        <w:tc>
          <w:tcPr>
            <w:tcW w:type="dxa" w:w="1232"/>
          </w:tcPr>
          <w:p>
            <w:pPr>
              <w:jc w:val="center"/>
            </w:pPr>
            <w:r>
              <w:rPr>
                <w:b w:val="0"/>
                <w:sz w:val="12"/>
              </w:rPr>
              <w:t>8.996E+02</w:t>
            </w:r>
          </w:p>
        </w:tc>
        <w:tc>
          <w:tcPr>
            <w:tcW w:type="dxa" w:w="1232"/>
          </w:tcPr>
          <w:p>
            <w:pPr>
              <w:jc w:val="center"/>
            </w:pPr>
            <w:r>
              <w:rPr>
                <w:b w:val="0"/>
                <w:sz w:val="12"/>
              </w:rPr>
              <w:t>6.239E+04</w:t>
            </w:r>
          </w:p>
        </w:tc>
        <w:tc>
          <w:tcPr>
            <w:tcW w:type="dxa" w:w="1232"/>
          </w:tcPr>
          <w:p>
            <w:pPr>
              <w:jc w:val="center"/>
            </w:pPr>
            <w:r>
              <w:rPr>
                <w:b w:val="0"/>
                <w:sz w:val="12"/>
              </w:rPr>
              <w:t>1.639E+04</w:t>
            </w:r>
          </w:p>
        </w:tc>
        <w:tc>
          <w:tcPr>
            <w:tcW w:type="dxa" w:w="1232"/>
          </w:tcPr>
          <w:p>
            <w:pPr>
              <w:jc w:val="center"/>
            </w:pPr>
            <w:r>
              <w:rPr>
                <w:b/>
                <w:sz w:val="12"/>
              </w:rPr>
              <w:t>6.738E+02</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3</w:t>
            </w:r>
          </w:p>
        </w:tc>
        <w:tc>
          <w:tcPr>
            <w:tcW w:type="dxa" w:w="1232"/>
          </w:tcPr>
          <w:p>
            <w:pPr>
              <w:jc w:val="center"/>
            </w:pPr>
            <w:r>
              <w:rPr>
                <w:b w:val="0"/>
                <w:sz w:val="12"/>
              </w:rPr>
              <w:t>11</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sz w:val="12"/>
              </w:rPr>
              <w:t>1</w:t>
            </w:r>
          </w:p>
        </w:tc>
      </w:tr>
      <w:tr>
        <w:tc>
          <w:tcPr>
            <w:tcW w:type="dxa" w:w="737"/>
          </w:tcPr>
          <w:p>
            <w:pPr>
              <w:jc w:val="left"/>
            </w:pPr>
            <w:r>
              <w:rPr>
                <w:b w:val="0"/>
                <w:sz w:val="12"/>
              </w:rPr>
              <w:t>F11</w:t>
            </w:r>
          </w:p>
        </w:tc>
        <w:tc>
          <w:tcPr>
            <w:tcW w:type="dxa" w:w="680"/>
          </w:tcPr>
          <w:p>
            <w:pPr>
              <w:jc w:val="center"/>
            </w:pPr>
            <w:r>
              <w:rPr>
                <w:b w:val="0"/>
                <w:sz w:val="12"/>
              </w:rPr>
              <w:t>Best</w:t>
            </w:r>
          </w:p>
        </w:tc>
        <w:tc>
          <w:tcPr>
            <w:tcW w:type="dxa" w:w="1232"/>
          </w:tcPr>
          <w:p>
            <w:pPr>
              <w:jc w:val="center"/>
            </w:pPr>
            <w:r>
              <w:rPr>
                <w:b w:val="0"/>
                <w:sz w:val="12"/>
              </w:rPr>
              <w:t>5.313E+05</w:t>
            </w:r>
          </w:p>
        </w:tc>
        <w:tc>
          <w:tcPr>
            <w:tcW w:type="dxa" w:w="1232"/>
          </w:tcPr>
          <w:p>
            <w:pPr>
              <w:jc w:val="center"/>
            </w:pPr>
            <w:r>
              <w:rPr>
                <w:b w:val="0"/>
                <w:sz w:val="12"/>
              </w:rPr>
              <w:t>1.566E+06</w:t>
            </w:r>
          </w:p>
        </w:tc>
        <w:tc>
          <w:tcPr>
            <w:tcW w:type="dxa" w:w="1232"/>
          </w:tcPr>
          <w:p>
            <w:pPr>
              <w:jc w:val="center"/>
            </w:pPr>
            <w:r>
              <w:rPr>
                <w:b w:val="0"/>
                <w:sz w:val="12"/>
              </w:rPr>
              <w:t>7.635E+06</w:t>
            </w:r>
          </w:p>
        </w:tc>
        <w:tc>
          <w:tcPr>
            <w:tcW w:type="dxa" w:w="1232"/>
          </w:tcPr>
          <w:p>
            <w:pPr>
              <w:jc w:val="center"/>
            </w:pPr>
            <w:r>
              <w:rPr>
                <w:b w:val="0"/>
                <w:sz w:val="12"/>
              </w:rPr>
              <w:t>2.032E+06</w:t>
            </w:r>
          </w:p>
        </w:tc>
        <w:tc>
          <w:tcPr>
            <w:tcW w:type="dxa" w:w="1232"/>
          </w:tcPr>
          <w:p>
            <w:pPr>
              <w:jc w:val="center"/>
            </w:pPr>
            <w:r>
              <w:rPr>
                <w:b w:val="0"/>
                <w:sz w:val="12"/>
              </w:rPr>
              <w:t>4.570E+07</w:t>
            </w:r>
          </w:p>
        </w:tc>
        <w:tc>
          <w:tcPr>
            <w:tcW w:type="dxa" w:w="1232"/>
          </w:tcPr>
          <w:p>
            <w:pPr>
              <w:jc w:val="center"/>
            </w:pPr>
            <w:r>
              <w:rPr>
                <w:b w:val="0"/>
                <w:sz w:val="12"/>
              </w:rPr>
              <w:t>2.080E+06</w:t>
            </w:r>
          </w:p>
        </w:tc>
        <w:tc>
          <w:tcPr>
            <w:tcW w:type="dxa" w:w="1232"/>
          </w:tcPr>
          <w:p>
            <w:pPr>
              <w:jc w:val="center"/>
            </w:pPr>
            <w:r>
              <w:rPr>
                <w:b w:val="0"/>
                <w:sz w:val="12"/>
              </w:rPr>
              <w:t>3.626E+05</w:t>
            </w:r>
          </w:p>
        </w:tc>
        <w:tc>
          <w:tcPr>
            <w:tcW w:type="dxa" w:w="1232"/>
          </w:tcPr>
          <w:p>
            <w:pPr>
              <w:jc w:val="center"/>
            </w:pPr>
            <w:r>
              <w:rPr>
                <w:b w:val="0"/>
                <w:sz w:val="12"/>
              </w:rPr>
              <w:t>1.279E+06</w:t>
            </w:r>
          </w:p>
        </w:tc>
        <w:tc>
          <w:tcPr>
            <w:tcW w:type="dxa" w:w="1232"/>
          </w:tcPr>
          <w:p>
            <w:pPr>
              <w:jc w:val="center"/>
            </w:pPr>
            <w:r>
              <w:rPr>
                <w:b w:val="0"/>
                <w:sz w:val="12"/>
              </w:rPr>
              <w:t>8.487E+05</w:t>
            </w:r>
          </w:p>
        </w:tc>
        <w:tc>
          <w:tcPr>
            <w:tcW w:type="dxa" w:w="1232"/>
          </w:tcPr>
          <w:p>
            <w:pPr>
              <w:jc w:val="center"/>
            </w:pPr>
            <w:r>
              <w:rPr>
                <w:b/>
                <w:sz w:val="12"/>
              </w:rPr>
              <w:t>3.261E+05</w:t>
            </w:r>
          </w:p>
        </w:tc>
        <w:tc>
          <w:tcPr>
            <w:tcW w:type="dxa" w:w="1232"/>
          </w:tcPr>
          <w:p>
            <w:pPr>
              <w:jc w:val="center"/>
            </w:pPr>
            <w:r>
              <w:rPr>
                <w:b w:val="0"/>
                <w:sz w:val="12"/>
              </w:rPr>
              <w:t>2.077E+06</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9.377E+05</w:t>
            </w:r>
          </w:p>
        </w:tc>
        <w:tc>
          <w:tcPr>
            <w:tcW w:type="dxa" w:w="1232"/>
          </w:tcPr>
          <w:p>
            <w:pPr>
              <w:jc w:val="center"/>
            </w:pPr>
            <w:r>
              <w:rPr>
                <w:b w:val="0"/>
                <w:sz w:val="12"/>
              </w:rPr>
              <w:t>1.755E+08</w:t>
            </w:r>
          </w:p>
        </w:tc>
        <w:tc>
          <w:tcPr>
            <w:tcW w:type="dxa" w:w="1232"/>
          </w:tcPr>
          <w:p>
            <w:pPr>
              <w:jc w:val="center"/>
            </w:pPr>
            <w:r>
              <w:rPr>
                <w:b w:val="0"/>
                <w:sz w:val="12"/>
              </w:rPr>
              <w:t>1.346E+08</w:t>
            </w:r>
          </w:p>
        </w:tc>
        <w:tc>
          <w:tcPr>
            <w:tcW w:type="dxa" w:w="1232"/>
          </w:tcPr>
          <w:p>
            <w:pPr>
              <w:jc w:val="center"/>
            </w:pPr>
            <w:r>
              <w:rPr>
                <w:b w:val="0"/>
                <w:sz w:val="12"/>
              </w:rPr>
              <w:t>3.505E+07</w:t>
            </w:r>
          </w:p>
        </w:tc>
        <w:tc>
          <w:tcPr>
            <w:tcW w:type="dxa" w:w="1232"/>
          </w:tcPr>
          <w:p>
            <w:pPr>
              <w:jc w:val="center"/>
            </w:pPr>
            <w:r>
              <w:rPr>
                <w:b w:val="0"/>
                <w:sz w:val="12"/>
              </w:rPr>
              <w:t>3.116E+09</w:t>
            </w:r>
          </w:p>
        </w:tc>
        <w:tc>
          <w:tcPr>
            <w:tcW w:type="dxa" w:w="1232"/>
          </w:tcPr>
          <w:p>
            <w:pPr>
              <w:jc w:val="center"/>
            </w:pPr>
            <w:r>
              <w:rPr>
                <w:b w:val="0"/>
                <w:sz w:val="12"/>
              </w:rPr>
              <w:t>1.858E+07</w:t>
            </w:r>
          </w:p>
        </w:tc>
        <w:tc>
          <w:tcPr>
            <w:tcW w:type="dxa" w:w="1232"/>
          </w:tcPr>
          <w:p>
            <w:pPr>
              <w:jc w:val="center"/>
            </w:pPr>
            <w:r>
              <w:rPr>
                <w:b w:val="0"/>
                <w:sz w:val="12"/>
              </w:rPr>
              <w:t>3.146E+06</w:t>
            </w:r>
          </w:p>
        </w:tc>
        <w:tc>
          <w:tcPr>
            <w:tcW w:type="dxa" w:w="1232"/>
          </w:tcPr>
          <w:p>
            <w:pPr>
              <w:jc w:val="center"/>
            </w:pPr>
            <w:r>
              <w:rPr>
                <w:b w:val="0"/>
                <w:sz w:val="12"/>
              </w:rPr>
              <w:t>5.779E+06</w:t>
            </w:r>
          </w:p>
        </w:tc>
        <w:tc>
          <w:tcPr>
            <w:tcW w:type="dxa" w:w="1232"/>
          </w:tcPr>
          <w:p>
            <w:pPr>
              <w:jc w:val="center"/>
            </w:pPr>
            <w:r>
              <w:rPr>
                <w:b w:val="0"/>
                <w:sz w:val="12"/>
              </w:rPr>
              <w:t>1.918E+07</w:t>
            </w:r>
          </w:p>
        </w:tc>
        <w:tc>
          <w:tcPr>
            <w:tcW w:type="dxa" w:w="1232"/>
          </w:tcPr>
          <w:p>
            <w:pPr>
              <w:jc w:val="center"/>
            </w:pPr>
            <w:r>
              <w:rPr>
                <w:b w:val="0"/>
                <w:sz w:val="12"/>
              </w:rPr>
              <w:t>5.887E+06</w:t>
            </w:r>
          </w:p>
        </w:tc>
        <w:tc>
          <w:tcPr>
            <w:tcW w:type="dxa" w:w="1232"/>
          </w:tcPr>
          <w:p>
            <w:pPr>
              <w:jc w:val="center"/>
            </w:pPr>
            <w:r>
              <w:rPr>
                <w:b w:val="0"/>
                <w:sz w:val="12"/>
              </w:rPr>
              <w:t>8.218E+06</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3.570E+05</w:t>
            </w:r>
          </w:p>
        </w:tc>
        <w:tc>
          <w:tcPr>
            <w:tcW w:type="dxa" w:w="1232"/>
          </w:tcPr>
          <w:p>
            <w:pPr>
              <w:jc w:val="center"/>
            </w:pPr>
            <w:r>
              <w:rPr>
                <w:b w:val="0"/>
                <w:sz w:val="12"/>
              </w:rPr>
              <w:t>4.146E+08</w:t>
            </w:r>
          </w:p>
        </w:tc>
        <w:tc>
          <w:tcPr>
            <w:tcW w:type="dxa" w:w="1232"/>
          </w:tcPr>
          <w:p>
            <w:pPr>
              <w:jc w:val="center"/>
            </w:pPr>
            <w:r>
              <w:rPr>
                <w:b w:val="0"/>
                <w:sz w:val="12"/>
              </w:rPr>
              <w:t>1.462E+08</w:t>
            </w:r>
          </w:p>
        </w:tc>
        <w:tc>
          <w:tcPr>
            <w:tcW w:type="dxa" w:w="1232"/>
          </w:tcPr>
          <w:p>
            <w:pPr>
              <w:jc w:val="center"/>
            </w:pPr>
            <w:r>
              <w:rPr>
                <w:b w:val="0"/>
                <w:sz w:val="12"/>
              </w:rPr>
              <w:t>3.911E+07</w:t>
            </w:r>
          </w:p>
        </w:tc>
        <w:tc>
          <w:tcPr>
            <w:tcW w:type="dxa" w:w="1232"/>
          </w:tcPr>
          <w:p>
            <w:pPr>
              <w:jc w:val="center"/>
            </w:pPr>
            <w:r>
              <w:rPr>
                <w:b w:val="0"/>
                <w:sz w:val="12"/>
              </w:rPr>
              <w:t>3.321E+09</w:t>
            </w:r>
          </w:p>
        </w:tc>
        <w:tc>
          <w:tcPr>
            <w:tcW w:type="dxa" w:w="1232"/>
          </w:tcPr>
          <w:p>
            <w:pPr>
              <w:jc w:val="center"/>
            </w:pPr>
            <w:r>
              <w:rPr>
                <w:b w:val="0"/>
                <w:sz w:val="12"/>
              </w:rPr>
              <w:t>1.932E+07</w:t>
            </w:r>
          </w:p>
        </w:tc>
        <w:tc>
          <w:tcPr>
            <w:tcW w:type="dxa" w:w="1232"/>
          </w:tcPr>
          <w:p>
            <w:pPr>
              <w:jc w:val="center"/>
            </w:pPr>
            <w:r>
              <w:rPr>
                <w:b w:val="0"/>
                <w:sz w:val="12"/>
              </w:rPr>
              <w:t>2.961E+06</w:t>
            </w:r>
          </w:p>
        </w:tc>
        <w:tc>
          <w:tcPr>
            <w:tcW w:type="dxa" w:w="1232"/>
          </w:tcPr>
          <w:p>
            <w:pPr>
              <w:jc w:val="center"/>
            </w:pPr>
            <w:r>
              <w:rPr>
                <w:b w:val="0"/>
                <w:sz w:val="12"/>
              </w:rPr>
              <w:t>4.895E+06</w:t>
            </w:r>
          </w:p>
        </w:tc>
        <w:tc>
          <w:tcPr>
            <w:tcW w:type="dxa" w:w="1232"/>
          </w:tcPr>
          <w:p>
            <w:pPr>
              <w:jc w:val="center"/>
            </w:pPr>
            <w:r>
              <w:rPr>
                <w:b w:val="0"/>
                <w:sz w:val="12"/>
              </w:rPr>
              <w:t>2.678E+07</w:t>
            </w:r>
          </w:p>
        </w:tc>
        <w:tc>
          <w:tcPr>
            <w:tcW w:type="dxa" w:w="1232"/>
          </w:tcPr>
          <w:p>
            <w:pPr>
              <w:jc w:val="center"/>
            </w:pPr>
            <w:r>
              <w:rPr>
                <w:b w:val="0"/>
                <w:sz w:val="12"/>
              </w:rPr>
              <w:t>8.055E+06</w:t>
            </w:r>
          </w:p>
        </w:tc>
        <w:tc>
          <w:tcPr>
            <w:tcW w:type="dxa" w:w="1232"/>
          </w:tcPr>
          <w:p>
            <w:pPr>
              <w:jc w:val="center"/>
            </w:pPr>
            <w:r>
              <w:rPr>
                <w:b w:val="0"/>
                <w:sz w:val="12"/>
              </w:rPr>
              <w:t>7.813E+06</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val="0"/>
                <w:sz w:val="12"/>
              </w:rPr>
              <w:t>5</w:t>
            </w:r>
          </w:p>
        </w:tc>
      </w:tr>
      <w:tr>
        <w:tc>
          <w:tcPr>
            <w:tcW w:type="dxa" w:w="737"/>
          </w:tcPr>
          <w:p>
            <w:pPr>
              <w:jc w:val="left"/>
            </w:pPr>
            <w:r>
              <w:rPr>
                <w:b w:val="0"/>
                <w:sz w:val="12"/>
              </w:rPr>
              <w:t>F12</w:t>
            </w:r>
          </w:p>
        </w:tc>
        <w:tc>
          <w:tcPr>
            <w:tcW w:type="dxa" w:w="680"/>
          </w:tcPr>
          <w:p>
            <w:pPr>
              <w:jc w:val="center"/>
            </w:pPr>
            <w:r>
              <w:rPr>
                <w:b w:val="0"/>
                <w:sz w:val="12"/>
              </w:rPr>
              <w:t>Best</w:t>
            </w:r>
          </w:p>
        </w:tc>
        <w:tc>
          <w:tcPr>
            <w:tcW w:type="dxa" w:w="1232"/>
          </w:tcPr>
          <w:p>
            <w:pPr>
              <w:jc w:val="center"/>
            </w:pPr>
            <w:r>
              <w:rPr>
                <w:b w:val="0"/>
                <w:sz w:val="12"/>
              </w:rPr>
              <w:t>2.048E+06</w:t>
            </w:r>
          </w:p>
        </w:tc>
        <w:tc>
          <w:tcPr>
            <w:tcW w:type="dxa" w:w="1232"/>
          </w:tcPr>
          <w:p>
            <w:pPr>
              <w:jc w:val="center"/>
            </w:pPr>
            <w:r>
              <w:rPr>
                <w:b w:val="0"/>
                <w:sz w:val="12"/>
              </w:rPr>
              <w:t>8.171E+07</w:t>
            </w:r>
          </w:p>
        </w:tc>
        <w:tc>
          <w:tcPr>
            <w:tcW w:type="dxa" w:w="1232"/>
          </w:tcPr>
          <w:p>
            <w:pPr>
              <w:jc w:val="center"/>
            </w:pPr>
            <w:r>
              <w:rPr>
                <w:b w:val="0"/>
                <w:sz w:val="12"/>
              </w:rPr>
              <w:t>7.704E+07</w:t>
            </w:r>
          </w:p>
        </w:tc>
        <w:tc>
          <w:tcPr>
            <w:tcW w:type="dxa" w:w="1232"/>
          </w:tcPr>
          <w:p>
            <w:pPr>
              <w:jc w:val="center"/>
            </w:pPr>
            <w:r>
              <w:rPr>
                <w:b w:val="0"/>
                <w:sz w:val="12"/>
              </w:rPr>
              <w:t>3.628E+06</w:t>
            </w:r>
          </w:p>
        </w:tc>
        <w:tc>
          <w:tcPr>
            <w:tcW w:type="dxa" w:w="1232"/>
          </w:tcPr>
          <w:p>
            <w:pPr>
              <w:jc w:val="center"/>
            </w:pPr>
            <w:r>
              <w:rPr>
                <w:b w:val="0"/>
                <w:sz w:val="12"/>
              </w:rPr>
              <w:t>1.877E+08</w:t>
            </w:r>
          </w:p>
        </w:tc>
        <w:tc>
          <w:tcPr>
            <w:tcW w:type="dxa" w:w="1232"/>
          </w:tcPr>
          <w:p>
            <w:pPr>
              <w:jc w:val="center"/>
            </w:pPr>
            <w:r>
              <w:rPr>
                <w:b w:val="0"/>
                <w:sz w:val="12"/>
              </w:rPr>
              <w:t>7.218E+06</w:t>
            </w:r>
          </w:p>
        </w:tc>
        <w:tc>
          <w:tcPr>
            <w:tcW w:type="dxa" w:w="1232"/>
          </w:tcPr>
          <w:p>
            <w:pPr>
              <w:jc w:val="center"/>
            </w:pPr>
            <w:r>
              <w:rPr>
                <w:b/>
                <w:sz w:val="12"/>
              </w:rPr>
              <w:t>6.621E+05</w:t>
            </w:r>
          </w:p>
        </w:tc>
        <w:tc>
          <w:tcPr>
            <w:tcW w:type="dxa" w:w="1232"/>
          </w:tcPr>
          <w:p>
            <w:pPr>
              <w:jc w:val="center"/>
            </w:pPr>
            <w:r>
              <w:rPr>
                <w:b w:val="0"/>
                <w:sz w:val="12"/>
              </w:rPr>
              <w:t>3.495E+06</w:t>
            </w:r>
          </w:p>
        </w:tc>
        <w:tc>
          <w:tcPr>
            <w:tcW w:type="dxa" w:w="1232"/>
          </w:tcPr>
          <w:p>
            <w:pPr>
              <w:jc w:val="center"/>
            </w:pPr>
            <w:r>
              <w:rPr>
                <w:b w:val="0"/>
                <w:sz w:val="12"/>
              </w:rPr>
              <w:t>9.480E+06</w:t>
            </w:r>
          </w:p>
        </w:tc>
        <w:tc>
          <w:tcPr>
            <w:tcW w:type="dxa" w:w="1232"/>
          </w:tcPr>
          <w:p>
            <w:pPr>
              <w:jc w:val="center"/>
            </w:pPr>
            <w:r>
              <w:rPr>
                <w:b w:val="0"/>
                <w:sz w:val="12"/>
              </w:rPr>
              <w:t>2.036E+06</w:t>
            </w:r>
          </w:p>
        </w:tc>
        <w:tc>
          <w:tcPr>
            <w:tcW w:type="dxa" w:w="1232"/>
          </w:tcPr>
          <w:p>
            <w:pPr>
              <w:jc w:val="center"/>
            </w:pPr>
            <w:r>
              <w:rPr>
                <w:b w:val="0"/>
                <w:sz w:val="12"/>
              </w:rPr>
              <w:t>4.141E+06</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6.398E+06</w:t>
            </w:r>
          </w:p>
        </w:tc>
        <w:tc>
          <w:tcPr>
            <w:tcW w:type="dxa" w:w="1232"/>
          </w:tcPr>
          <w:p>
            <w:pPr>
              <w:jc w:val="center"/>
            </w:pPr>
            <w:r>
              <w:rPr>
                <w:b w:val="0"/>
                <w:sz w:val="12"/>
              </w:rPr>
              <w:t>1.341E+09</w:t>
            </w:r>
          </w:p>
        </w:tc>
        <w:tc>
          <w:tcPr>
            <w:tcW w:type="dxa" w:w="1232"/>
          </w:tcPr>
          <w:p>
            <w:pPr>
              <w:jc w:val="center"/>
            </w:pPr>
            <w:r>
              <w:rPr>
                <w:b w:val="0"/>
                <w:sz w:val="12"/>
              </w:rPr>
              <w:t>1.197E+09</w:t>
            </w:r>
          </w:p>
        </w:tc>
        <w:tc>
          <w:tcPr>
            <w:tcW w:type="dxa" w:w="1232"/>
          </w:tcPr>
          <w:p>
            <w:pPr>
              <w:jc w:val="center"/>
            </w:pPr>
            <w:r>
              <w:rPr>
                <w:b w:val="0"/>
                <w:sz w:val="12"/>
              </w:rPr>
              <w:t>4.298E+07</w:t>
            </w:r>
          </w:p>
        </w:tc>
        <w:tc>
          <w:tcPr>
            <w:tcW w:type="dxa" w:w="1232"/>
          </w:tcPr>
          <w:p>
            <w:pPr>
              <w:jc w:val="center"/>
            </w:pPr>
            <w:r>
              <w:rPr>
                <w:b w:val="0"/>
                <w:sz w:val="12"/>
              </w:rPr>
              <w:t>1.498E+10</w:t>
            </w:r>
          </w:p>
        </w:tc>
        <w:tc>
          <w:tcPr>
            <w:tcW w:type="dxa" w:w="1232"/>
          </w:tcPr>
          <w:p>
            <w:pPr>
              <w:jc w:val="center"/>
            </w:pPr>
            <w:r>
              <w:rPr>
                <w:b w:val="0"/>
                <w:sz w:val="12"/>
              </w:rPr>
              <w:t>1.127E+08</w:t>
            </w:r>
          </w:p>
        </w:tc>
        <w:tc>
          <w:tcPr>
            <w:tcW w:type="dxa" w:w="1232"/>
          </w:tcPr>
          <w:p>
            <w:pPr>
              <w:jc w:val="center"/>
            </w:pPr>
            <w:r>
              <w:rPr>
                <w:b/>
                <w:sz w:val="12"/>
              </w:rPr>
              <w:t>6.178E+06</w:t>
            </w:r>
          </w:p>
        </w:tc>
        <w:tc>
          <w:tcPr>
            <w:tcW w:type="dxa" w:w="1232"/>
          </w:tcPr>
          <w:p>
            <w:pPr>
              <w:jc w:val="center"/>
            </w:pPr>
            <w:r>
              <w:rPr>
                <w:b w:val="0"/>
                <w:sz w:val="12"/>
              </w:rPr>
              <w:t>2.424E+07</w:t>
            </w:r>
          </w:p>
        </w:tc>
        <w:tc>
          <w:tcPr>
            <w:tcW w:type="dxa" w:w="1232"/>
          </w:tcPr>
          <w:p>
            <w:pPr>
              <w:jc w:val="center"/>
            </w:pPr>
            <w:r>
              <w:rPr>
                <w:b w:val="0"/>
                <w:sz w:val="12"/>
              </w:rPr>
              <w:t>1.479E+08</w:t>
            </w:r>
          </w:p>
        </w:tc>
        <w:tc>
          <w:tcPr>
            <w:tcW w:type="dxa" w:w="1232"/>
          </w:tcPr>
          <w:p>
            <w:pPr>
              <w:jc w:val="center"/>
            </w:pPr>
            <w:r>
              <w:rPr>
                <w:b w:val="0"/>
                <w:sz w:val="12"/>
              </w:rPr>
              <w:t>4.097E+07</w:t>
            </w:r>
          </w:p>
        </w:tc>
        <w:tc>
          <w:tcPr>
            <w:tcW w:type="dxa" w:w="1232"/>
          </w:tcPr>
          <w:p>
            <w:pPr>
              <w:jc w:val="center"/>
            </w:pPr>
            <w:r>
              <w:rPr>
                <w:b w:val="0"/>
                <w:sz w:val="12"/>
              </w:rPr>
              <w:t>1.611E+07</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3.324E+06</w:t>
            </w:r>
          </w:p>
        </w:tc>
        <w:tc>
          <w:tcPr>
            <w:tcW w:type="dxa" w:w="1232"/>
          </w:tcPr>
          <w:p>
            <w:pPr>
              <w:jc w:val="center"/>
            </w:pPr>
            <w:r>
              <w:rPr>
                <w:b w:val="0"/>
                <w:sz w:val="12"/>
              </w:rPr>
              <w:t>1.859E+09</w:t>
            </w:r>
          </w:p>
        </w:tc>
        <w:tc>
          <w:tcPr>
            <w:tcW w:type="dxa" w:w="1232"/>
          </w:tcPr>
          <w:p>
            <w:pPr>
              <w:jc w:val="center"/>
            </w:pPr>
            <w:r>
              <w:rPr>
                <w:b w:val="0"/>
                <w:sz w:val="12"/>
              </w:rPr>
              <w:t>1.286E+09</w:t>
            </w:r>
          </w:p>
        </w:tc>
        <w:tc>
          <w:tcPr>
            <w:tcW w:type="dxa" w:w="1232"/>
          </w:tcPr>
          <w:p>
            <w:pPr>
              <w:jc w:val="center"/>
            </w:pPr>
            <w:r>
              <w:rPr>
                <w:b w:val="0"/>
                <w:sz w:val="12"/>
              </w:rPr>
              <w:t>3.919E+07</w:t>
            </w:r>
          </w:p>
        </w:tc>
        <w:tc>
          <w:tcPr>
            <w:tcW w:type="dxa" w:w="1232"/>
          </w:tcPr>
          <w:p>
            <w:pPr>
              <w:jc w:val="center"/>
            </w:pPr>
            <w:r>
              <w:rPr>
                <w:b w:val="0"/>
                <w:sz w:val="12"/>
              </w:rPr>
              <w:t>4.501E+10</w:t>
            </w:r>
          </w:p>
        </w:tc>
        <w:tc>
          <w:tcPr>
            <w:tcW w:type="dxa" w:w="1232"/>
          </w:tcPr>
          <w:p>
            <w:pPr>
              <w:jc w:val="center"/>
            </w:pPr>
            <w:r>
              <w:rPr>
                <w:b w:val="0"/>
                <w:sz w:val="12"/>
              </w:rPr>
              <w:t>1.065E+08</w:t>
            </w:r>
          </w:p>
        </w:tc>
        <w:tc>
          <w:tcPr>
            <w:tcW w:type="dxa" w:w="1232"/>
          </w:tcPr>
          <w:p>
            <w:pPr>
              <w:jc w:val="center"/>
            </w:pPr>
            <w:r>
              <w:rPr>
                <w:b w:val="0"/>
                <w:sz w:val="12"/>
              </w:rPr>
              <w:t>7.255E+06</w:t>
            </w:r>
          </w:p>
        </w:tc>
        <w:tc>
          <w:tcPr>
            <w:tcW w:type="dxa" w:w="1232"/>
          </w:tcPr>
          <w:p>
            <w:pPr>
              <w:jc w:val="center"/>
            </w:pPr>
            <w:r>
              <w:rPr>
                <w:b w:val="0"/>
                <w:sz w:val="12"/>
              </w:rPr>
              <w:t>2.400E+07</w:t>
            </w:r>
          </w:p>
        </w:tc>
        <w:tc>
          <w:tcPr>
            <w:tcW w:type="dxa" w:w="1232"/>
          </w:tcPr>
          <w:p>
            <w:pPr>
              <w:jc w:val="center"/>
            </w:pPr>
            <w:r>
              <w:rPr>
                <w:b w:val="0"/>
                <w:sz w:val="12"/>
              </w:rPr>
              <w:t>2.267E+08</w:t>
            </w:r>
          </w:p>
        </w:tc>
        <w:tc>
          <w:tcPr>
            <w:tcW w:type="dxa" w:w="1232"/>
          </w:tcPr>
          <w:p>
            <w:pPr>
              <w:jc w:val="center"/>
            </w:pPr>
            <w:r>
              <w:rPr>
                <w:b w:val="0"/>
                <w:sz w:val="12"/>
              </w:rPr>
              <w:t>4.954E+07</w:t>
            </w:r>
          </w:p>
        </w:tc>
        <w:tc>
          <w:tcPr>
            <w:tcW w:type="dxa" w:w="1232"/>
          </w:tcPr>
          <w:p>
            <w:pPr>
              <w:jc w:val="center"/>
            </w:pPr>
            <w:r>
              <w:rPr>
                <w:b w:val="0"/>
                <w:sz w:val="12"/>
              </w:rPr>
              <w:t>1.298E+07</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sz w:val="12"/>
              </w:rPr>
              <w:t>1</w:t>
            </w:r>
          </w:p>
        </w:tc>
        <w:tc>
          <w:tcPr>
            <w:tcW w:type="dxa" w:w="1232"/>
          </w:tcPr>
          <w:p>
            <w:pPr>
              <w:jc w:val="center"/>
            </w:pPr>
            <w:r>
              <w:rPr>
                <w:b w:val="0"/>
                <w:sz w:val="12"/>
              </w:rPr>
              <w:t>4</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F13</w:t>
            </w:r>
          </w:p>
        </w:tc>
        <w:tc>
          <w:tcPr>
            <w:tcW w:type="dxa" w:w="680"/>
          </w:tcPr>
          <w:p>
            <w:pPr>
              <w:jc w:val="center"/>
            </w:pPr>
            <w:r>
              <w:rPr>
                <w:b w:val="0"/>
                <w:sz w:val="12"/>
              </w:rPr>
              <w:t>Best</w:t>
            </w:r>
          </w:p>
        </w:tc>
        <w:tc>
          <w:tcPr>
            <w:tcW w:type="dxa" w:w="1232"/>
          </w:tcPr>
          <w:p>
            <w:pPr>
              <w:jc w:val="center"/>
            </w:pPr>
            <w:r>
              <w:rPr>
                <w:b w:val="0"/>
                <w:sz w:val="12"/>
              </w:rPr>
              <w:t>1.390E+06</w:t>
            </w:r>
          </w:p>
        </w:tc>
        <w:tc>
          <w:tcPr>
            <w:tcW w:type="dxa" w:w="1232"/>
          </w:tcPr>
          <w:p>
            <w:pPr>
              <w:jc w:val="center"/>
            </w:pPr>
            <w:r>
              <w:rPr>
                <w:b w:val="0"/>
                <w:sz w:val="12"/>
              </w:rPr>
              <w:t>6.260E+06</w:t>
            </w:r>
          </w:p>
        </w:tc>
        <w:tc>
          <w:tcPr>
            <w:tcW w:type="dxa" w:w="1232"/>
          </w:tcPr>
          <w:p>
            <w:pPr>
              <w:jc w:val="center"/>
            </w:pPr>
            <w:r>
              <w:rPr>
                <w:b w:val="0"/>
                <w:sz w:val="12"/>
              </w:rPr>
              <w:t>6.517E+06</w:t>
            </w:r>
          </w:p>
        </w:tc>
        <w:tc>
          <w:tcPr>
            <w:tcW w:type="dxa" w:w="1232"/>
          </w:tcPr>
          <w:p>
            <w:pPr>
              <w:jc w:val="center"/>
            </w:pPr>
            <w:r>
              <w:rPr>
                <w:b w:val="0"/>
                <w:sz w:val="12"/>
              </w:rPr>
              <w:t>8.156E+06</w:t>
            </w:r>
          </w:p>
        </w:tc>
        <w:tc>
          <w:tcPr>
            <w:tcW w:type="dxa" w:w="1232"/>
          </w:tcPr>
          <w:p>
            <w:pPr>
              <w:jc w:val="center"/>
            </w:pPr>
            <w:r>
              <w:rPr>
                <w:b w:val="0"/>
                <w:sz w:val="12"/>
              </w:rPr>
              <w:t>4.224E+07</w:t>
            </w:r>
          </w:p>
        </w:tc>
        <w:tc>
          <w:tcPr>
            <w:tcW w:type="dxa" w:w="1232"/>
          </w:tcPr>
          <w:p>
            <w:pPr>
              <w:jc w:val="center"/>
            </w:pPr>
            <w:r>
              <w:rPr>
                <w:b w:val="0"/>
                <w:sz w:val="12"/>
              </w:rPr>
              <w:t>4.900E+06</w:t>
            </w:r>
          </w:p>
        </w:tc>
        <w:tc>
          <w:tcPr>
            <w:tcW w:type="dxa" w:w="1232"/>
          </w:tcPr>
          <w:p>
            <w:pPr>
              <w:jc w:val="center"/>
            </w:pPr>
            <w:r>
              <w:rPr>
                <w:b w:val="0"/>
                <w:sz w:val="12"/>
              </w:rPr>
              <w:t>1.040E+06</w:t>
            </w:r>
          </w:p>
        </w:tc>
        <w:tc>
          <w:tcPr>
            <w:tcW w:type="dxa" w:w="1232"/>
          </w:tcPr>
          <w:p>
            <w:pPr>
              <w:jc w:val="center"/>
            </w:pPr>
            <w:r>
              <w:rPr>
                <w:b w:val="0"/>
                <w:sz w:val="12"/>
              </w:rPr>
              <w:t>1.846E+06</w:t>
            </w:r>
          </w:p>
        </w:tc>
        <w:tc>
          <w:tcPr>
            <w:tcW w:type="dxa" w:w="1232"/>
          </w:tcPr>
          <w:p>
            <w:pPr>
              <w:jc w:val="center"/>
            </w:pPr>
            <w:r>
              <w:rPr>
                <w:b w:val="0"/>
                <w:sz w:val="12"/>
              </w:rPr>
              <w:t>6.928E+06</w:t>
            </w:r>
          </w:p>
        </w:tc>
        <w:tc>
          <w:tcPr>
            <w:tcW w:type="dxa" w:w="1232"/>
          </w:tcPr>
          <w:p>
            <w:pPr>
              <w:jc w:val="center"/>
            </w:pPr>
            <w:r>
              <w:rPr>
                <w:b w:val="0"/>
                <w:sz w:val="12"/>
              </w:rPr>
              <w:t>1.257E+06</w:t>
            </w:r>
          </w:p>
        </w:tc>
        <w:tc>
          <w:tcPr>
            <w:tcW w:type="dxa" w:w="1232"/>
          </w:tcPr>
          <w:p>
            <w:pPr>
              <w:jc w:val="center"/>
            </w:pPr>
            <w:r>
              <w:rPr>
                <w:b/>
                <w:sz w:val="12"/>
              </w:rPr>
              <w:t>9.317E+05</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3.226E+06</w:t>
            </w:r>
          </w:p>
        </w:tc>
        <w:tc>
          <w:tcPr>
            <w:tcW w:type="dxa" w:w="1232"/>
          </w:tcPr>
          <w:p>
            <w:pPr>
              <w:jc w:val="center"/>
            </w:pPr>
            <w:r>
              <w:rPr>
                <w:b w:val="0"/>
                <w:sz w:val="12"/>
              </w:rPr>
              <w:t>2.379E+08</w:t>
            </w:r>
          </w:p>
        </w:tc>
        <w:tc>
          <w:tcPr>
            <w:tcW w:type="dxa" w:w="1232"/>
          </w:tcPr>
          <w:p>
            <w:pPr>
              <w:jc w:val="center"/>
            </w:pPr>
            <w:r>
              <w:rPr>
                <w:b w:val="0"/>
                <w:sz w:val="12"/>
              </w:rPr>
              <w:t>5.020E+08</w:t>
            </w:r>
          </w:p>
        </w:tc>
        <w:tc>
          <w:tcPr>
            <w:tcW w:type="dxa" w:w="1232"/>
          </w:tcPr>
          <w:p>
            <w:pPr>
              <w:jc w:val="center"/>
            </w:pPr>
            <w:r>
              <w:rPr>
                <w:b w:val="0"/>
                <w:sz w:val="12"/>
              </w:rPr>
              <w:t>1.344E+08</w:t>
            </w:r>
          </w:p>
        </w:tc>
        <w:tc>
          <w:tcPr>
            <w:tcW w:type="dxa" w:w="1232"/>
          </w:tcPr>
          <w:p>
            <w:pPr>
              <w:jc w:val="center"/>
            </w:pPr>
            <w:r>
              <w:rPr>
                <w:b w:val="0"/>
                <w:sz w:val="12"/>
              </w:rPr>
              <w:t>1.165E+09</w:t>
            </w:r>
          </w:p>
        </w:tc>
        <w:tc>
          <w:tcPr>
            <w:tcW w:type="dxa" w:w="1232"/>
          </w:tcPr>
          <w:p>
            <w:pPr>
              <w:jc w:val="center"/>
            </w:pPr>
            <w:r>
              <w:rPr>
                <w:b w:val="0"/>
                <w:sz w:val="12"/>
              </w:rPr>
              <w:t>4.238E+07</w:t>
            </w:r>
          </w:p>
        </w:tc>
        <w:tc>
          <w:tcPr>
            <w:tcW w:type="dxa" w:w="1232"/>
          </w:tcPr>
          <w:p>
            <w:pPr>
              <w:jc w:val="center"/>
            </w:pPr>
            <w:r>
              <w:rPr>
                <w:b w:val="0"/>
                <w:sz w:val="12"/>
              </w:rPr>
              <w:t>1.124E+07</w:t>
            </w:r>
          </w:p>
        </w:tc>
        <w:tc>
          <w:tcPr>
            <w:tcW w:type="dxa" w:w="1232"/>
          </w:tcPr>
          <w:p>
            <w:pPr>
              <w:jc w:val="center"/>
            </w:pPr>
            <w:r>
              <w:rPr>
                <w:b w:val="0"/>
                <w:sz w:val="12"/>
              </w:rPr>
              <w:t>8.535E+06</w:t>
            </w:r>
          </w:p>
        </w:tc>
        <w:tc>
          <w:tcPr>
            <w:tcW w:type="dxa" w:w="1232"/>
          </w:tcPr>
          <w:p>
            <w:pPr>
              <w:jc w:val="center"/>
            </w:pPr>
            <w:r>
              <w:rPr>
                <w:b w:val="0"/>
                <w:sz w:val="12"/>
              </w:rPr>
              <w:t>8.773E+07</w:t>
            </w:r>
          </w:p>
        </w:tc>
        <w:tc>
          <w:tcPr>
            <w:tcW w:type="dxa" w:w="1232"/>
          </w:tcPr>
          <w:p>
            <w:pPr>
              <w:jc w:val="center"/>
            </w:pPr>
            <w:r>
              <w:rPr>
                <w:b w:val="0"/>
                <w:sz w:val="12"/>
              </w:rPr>
              <w:t>1.747E+07</w:t>
            </w:r>
          </w:p>
        </w:tc>
        <w:tc>
          <w:tcPr>
            <w:tcW w:type="dxa" w:w="1232"/>
          </w:tcPr>
          <w:p>
            <w:pPr>
              <w:jc w:val="center"/>
            </w:pPr>
            <w:r>
              <w:rPr>
                <w:b w:val="0"/>
                <w:sz w:val="12"/>
              </w:rPr>
              <w:t>1.111E+07</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1.392E+06</w:t>
            </w:r>
          </w:p>
        </w:tc>
        <w:tc>
          <w:tcPr>
            <w:tcW w:type="dxa" w:w="1232"/>
          </w:tcPr>
          <w:p>
            <w:pPr>
              <w:jc w:val="center"/>
            </w:pPr>
            <w:r>
              <w:rPr>
                <w:b w:val="0"/>
                <w:sz w:val="12"/>
              </w:rPr>
              <w:t>2.495E+08</w:t>
            </w:r>
          </w:p>
        </w:tc>
        <w:tc>
          <w:tcPr>
            <w:tcW w:type="dxa" w:w="1232"/>
          </w:tcPr>
          <w:p>
            <w:pPr>
              <w:jc w:val="center"/>
            </w:pPr>
            <w:r>
              <w:rPr>
                <w:b w:val="0"/>
                <w:sz w:val="12"/>
              </w:rPr>
              <w:t>6.020E+08</w:t>
            </w:r>
          </w:p>
        </w:tc>
        <w:tc>
          <w:tcPr>
            <w:tcW w:type="dxa" w:w="1232"/>
          </w:tcPr>
          <w:p>
            <w:pPr>
              <w:jc w:val="center"/>
            </w:pPr>
            <w:r>
              <w:rPr>
                <w:b w:val="0"/>
                <w:sz w:val="12"/>
              </w:rPr>
              <w:t>2.213E+08</w:t>
            </w:r>
          </w:p>
        </w:tc>
        <w:tc>
          <w:tcPr>
            <w:tcW w:type="dxa" w:w="1232"/>
          </w:tcPr>
          <w:p>
            <w:pPr>
              <w:jc w:val="center"/>
            </w:pPr>
            <w:r>
              <w:rPr>
                <w:b w:val="0"/>
                <w:sz w:val="12"/>
              </w:rPr>
              <w:t>1.345E+09</w:t>
            </w:r>
          </w:p>
        </w:tc>
        <w:tc>
          <w:tcPr>
            <w:tcW w:type="dxa" w:w="1232"/>
          </w:tcPr>
          <w:p>
            <w:pPr>
              <w:jc w:val="center"/>
            </w:pPr>
            <w:r>
              <w:rPr>
                <w:b w:val="0"/>
                <w:sz w:val="12"/>
              </w:rPr>
              <w:t>3.627E+07</w:t>
            </w:r>
          </w:p>
        </w:tc>
        <w:tc>
          <w:tcPr>
            <w:tcW w:type="dxa" w:w="1232"/>
          </w:tcPr>
          <w:p>
            <w:pPr>
              <w:jc w:val="center"/>
            </w:pPr>
            <w:r>
              <w:rPr>
                <w:b w:val="0"/>
                <w:sz w:val="12"/>
              </w:rPr>
              <w:t>1.722E+07</w:t>
            </w:r>
          </w:p>
        </w:tc>
        <w:tc>
          <w:tcPr>
            <w:tcW w:type="dxa" w:w="1232"/>
          </w:tcPr>
          <w:p>
            <w:pPr>
              <w:jc w:val="center"/>
            </w:pPr>
            <w:r>
              <w:rPr>
                <w:b w:val="0"/>
                <w:sz w:val="12"/>
              </w:rPr>
              <w:t>7.515E+06</w:t>
            </w:r>
          </w:p>
        </w:tc>
        <w:tc>
          <w:tcPr>
            <w:tcW w:type="dxa" w:w="1232"/>
          </w:tcPr>
          <w:p>
            <w:pPr>
              <w:jc w:val="center"/>
            </w:pPr>
            <w:r>
              <w:rPr>
                <w:b w:val="0"/>
                <w:sz w:val="12"/>
              </w:rPr>
              <w:t>1.833E+08</w:t>
            </w:r>
          </w:p>
        </w:tc>
        <w:tc>
          <w:tcPr>
            <w:tcW w:type="dxa" w:w="1232"/>
          </w:tcPr>
          <w:p>
            <w:pPr>
              <w:jc w:val="center"/>
            </w:pPr>
            <w:r>
              <w:rPr>
                <w:b w:val="0"/>
                <w:sz w:val="12"/>
              </w:rPr>
              <w:t>1.375E+07</w:t>
            </w:r>
          </w:p>
        </w:tc>
        <w:tc>
          <w:tcPr>
            <w:tcW w:type="dxa" w:w="1232"/>
          </w:tcPr>
          <w:p>
            <w:pPr>
              <w:jc w:val="center"/>
            </w:pPr>
            <w:r>
              <w:rPr>
                <w:b w:val="0"/>
                <w:sz w:val="12"/>
              </w:rPr>
              <w:t>9.246E+06</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F14</w:t>
            </w:r>
          </w:p>
        </w:tc>
        <w:tc>
          <w:tcPr>
            <w:tcW w:type="dxa" w:w="680"/>
          </w:tcPr>
          <w:p>
            <w:pPr>
              <w:jc w:val="center"/>
            </w:pPr>
            <w:r>
              <w:rPr>
                <w:b w:val="0"/>
                <w:sz w:val="12"/>
              </w:rPr>
              <w:t>Best</w:t>
            </w:r>
          </w:p>
        </w:tc>
        <w:tc>
          <w:tcPr>
            <w:tcW w:type="dxa" w:w="1232"/>
          </w:tcPr>
          <w:p>
            <w:pPr>
              <w:jc w:val="center"/>
            </w:pPr>
            <w:r>
              <w:rPr>
                <w:b w:val="0"/>
                <w:sz w:val="12"/>
              </w:rPr>
              <w:t>4.981E+06</w:t>
            </w:r>
          </w:p>
        </w:tc>
        <w:tc>
          <w:tcPr>
            <w:tcW w:type="dxa" w:w="1232"/>
          </w:tcPr>
          <w:p>
            <w:pPr>
              <w:jc w:val="center"/>
            </w:pPr>
            <w:r>
              <w:rPr>
                <w:b w:val="0"/>
                <w:sz w:val="12"/>
              </w:rPr>
              <w:t>5.057E+07</w:t>
            </w:r>
          </w:p>
        </w:tc>
        <w:tc>
          <w:tcPr>
            <w:tcW w:type="dxa" w:w="1232"/>
          </w:tcPr>
          <w:p>
            <w:pPr>
              <w:jc w:val="center"/>
            </w:pPr>
            <w:r>
              <w:rPr>
                <w:b w:val="0"/>
                <w:sz w:val="12"/>
              </w:rPr>
              <w:t>3.769E+07</w:t>
            </w:r>
          </w:p>
        </w:tc>
        <w:tc>
          <w:tcPr>
            <w:tcW w:type="dxa" w:w="1232"/>
          </w:tcPr>
          <w:p>
            <w:pPr>
              <w:jc w:val="center"/>
            </w:pPr>
            <w:r>
              <w:rPr>
                <w:b w:val="0"/>
                <w:sz w:val="12"/>
              </w:rPr>
              <w:t>6.642E+06</w:t>
            </w:r>
          </w:p>
        </w:tc>
        <w:tc>
          <w:tcPr>
            <w:tcW w:type="dxa" w:w="1232"/>
          </w:tcPr>
          <w:p>
            <w:pPr>
              <w:jc w:val="center"/>
            </w:pPr>
            <w:r>
              <w:rPr>
                <w:b w:val="0"/>
                <w:sz w:val="12"/>
              </w:rPr>
              <w:t>2.509E+07</w:t>
            </w:r>
          </w:p>
        </w:tc>
        <w:tc>
          <w:tcPr>
            <w:tcW w:type="dxa" w:w="1232"/>
          </w:tcPr>
          <w:p>
            <w:pPr>
              <w:jc w:val="center"/>
            </w:pPr>
            <w:r>
              <w:rPr>
                <w:b w:val="0"/>
                <w:sz w:val="12"/>
              </w:rPr>
              <w:t>2.375E+06</w:t>
            </w:r>
          </w:p>
        </w:tc>
        <w:tc>
          <w:tcPr>
            <w:tcW w:type="dxa" w:w="1232"/>
          </w:tcPr>
          <w:p>
            <w:pPr>
              <w:jc w:val="center"/>
            </w:pPr>
            <w:r>
              <w:rPr>
                <w:b w:val="0"/>
                <w:sz w:val="12"/>
              </w:rPr>
              <w:t>3.582E+06</w:t>
            </w:r>
          </w:p>
        </w:tc>
        <w:tc>
          <w:tcPr>
            <w:tcW w:type="dxa" w:w="1232"/>
          </w:tcPr>
          <w:p>
            <w:pPr>
              <w:jc w:val="center"/>
            </w:pPr>
            <w:r>
              <w:rPr>
                <w:b w:val="0"/>
                <w:sz w:val="12"/>
              </w:rPr>
              <w:t>4.654E+06</w:t>
            </w:r>
          </w:p>
        </w:tc>
        <w:tc>
          <w:tcPr>
            <w:tcW w:type="dxa" w:w="1232"/>
          </w:tcPr>
          <w:p>
            <w:pPr>
              <w:jc w:val="center"/>
            </w:pPr>
            <w:r>
              <w:rPr>
                <w:b w:val="0"/>
                <w:sz w:val="12"/>
              </w:rPr>
              <w:t>5.818E+06</w:t>
            </w:r>
          </w:p>
        </w:tc>
        <w:tc>
          <w:tcPr>
            <w:tcW w:type="dxa" w:w="1232"/>
          </w:tcPr>
          <w:p>
            <w:pPr>
              <w:jc w:val="center"/>
            </w:pPr>
            <w:r>
              <w:rPr>
                <w:b w:val="0"/>
                <w:sz w:val="12"/>
              </w:rPr>
              <w:t>1.610E+06</w:t>
            </w:r>
          </w:p>
        </w:tc>
        <w:tc>
          <w:tcPr>
            <w:tcW w:type="dxa" w:w="1232"/>
          </w:tcPr>
          <w:p>
            <w:pPr>
              <w:jc w:val="center"/>
            </w:pPr>
            <w:r>
              <w:rPr>
                <w:b/>
                <w:sz w:val="12"/>
              </w:rPr>
              <w:t>9.669E+05</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1.284E+07</w:t>
            </w:r>
          </w:p>
        </w:tc>
        <w:tc>
          <w:tcPr>
            <w:tcW w:type="dxa" w:w="1232"/>
          </w:tcPr>
          <w:p>
            <w:pPr>
              <w:jc w:val="center"/>
            </w:pPr>
            <w:r>
              <w:rPr>
                <w:b w:val="0"/>
                <w:sz w:val="12"/>
              </w:rPr>
              <w:t>7.153E+08</w:t>
            </w:r>
          </w:p>
        </w:tc>
        <w:tc>
          <w:tcPr>
            <w:tcW w:type="dxa" w:w="1232"/>
          </w:tcPr>
          <w:p>
            <w:pPr>
              <w:jc w:val="center"/>
            </w:pPr>
            <w:r>
              <w:rPr>
                <w:b w:val="0"/>
                <w:sz w:val="12"/>
              </w:rPr>
              <w:t>8.654E+08</w:t>
            </w:r>
          </w:p>
        </w:tc>
        <w:tc>
          <w:tcPr>
            <w:tcW w:type="dxa" w:w="1232"/>
          </w:tcPr>
          <w:p>
            <w:pPr>
              <w:jc w:val="center"/>
            </w:pPr>
            <w:r>
              <w:rPr>
                <w:b w:val="0"/>
                <w:sz w:val="12"/>
              </w:rPr>
              <w:t>7.964E+07</w:t>
            </w:r>
          </w:p>
        </w:tc>
        <w:tc>
          <w:tcPr>
            <w:tcW w:type="dxa" w:w="1232"/>
          </w:tcPr>
          <w:p>
            <w:pPr>
              <w:jc w:val="center"/>
            </w:pPr>
            <w:r>
              <w:rPr>
                <w:b w:val="0"/>
                <w:sz w:val="12"/>
              </w:rPr>
              <w:t>4.798E+08</w:t>
            </w:r>
          </w:p>
        </w:tc>
        <w:tc>
          <w:tcPr>
            <w:tcW w:type="dxa" w:w="1232"/>
          </w:tcPr>
          <w:p>
            <w:pPr>
              <w:jc w:val="center"/>
            </w:pPr>
            <w:r>
              <w:rPr>
                <w:b w:val="0"/>
                <w:sz w:val="12"/>
              </w:rPr>
              <w:t>8.691E+07</w:t>
            </w:r>
          </w:p>
        </w:tc>
        <w:tc>
          <w:tcPr>
            <w:tcW w:type="dxa" w:w="1232"/>
          </w:tcPr>
          <w:p>
            <w:pPr>
              <w:jc w:val="center"/>
            </w:pPr>
            <w:r>
              <w:rPr>
                <w:b w:val="0"/>
                <w:sz w:val="12"/>
              </w:rPr>
              <w:t>2.311E+07</w:t>
            </w:r>
          </w:p>
        </w:tc>
        <w:tc>
          <w:tcPr>
            <w:tcW w:type="dxa" w:w="1232"/>
          </w:tcPr>
          <w:p>
            <w:pPr>
              <w:jc w:val="center"/>
            </w:pPr>
            <w:r>
              <w:rPr>
                <w:b w:val="0"/>
                <w:sz w:val="12"/>
              </w:rPr>
              <w:t>2.905E+07</w:t>
            </w:r>
          </w:p>
        </w:tc>
        <w:tc>
          <w:tcPr>
            <w:tcW w:type="dxa" w:w="1232"/>
          </w:tcPr>
          <w:p>
            <w:pPr>
              <w:jc w:val="center"/>
            </w:pPr>
            <w:r>
              <w:rPr>
                <w:b w:val="0"/>
                <w:sz w:val="12"/>
              </w:rPr>
              <w:t>7.252E+07</w:t>
            </w:r>
          </w:p>
        </w:tc>
        <w:tc>
          <w:tcPr>
            <w:tcW w:type="dxa" w:w="1232"/>
          </w:tcPr>
          <w:p>
            <w:pPr>
              <w:jc w:val="center"/>
            </w:pPr>
            <w:r>
              <w:rPr>
                <w:b w:val="0"/>
                <w:sz w:val="12"/>
              </w:rPr>
              <w:t>2.193E+07</w:t>
            </w:r>
          </w:p>
        </w:tc>
        <w:tc>
          <w:tcPr>
            <w:tcW w:type="dxa" w:w="1232"/>
          </w:tcPr>
          <w:p>
            <w:pPr>
              <w:jc w:val="center"/>
            </w:pPr>
            <w:r>
              <w:rPr>
                <w:b/>
                <w:sz w:val="12"/>
              </w:rPr>
              <w:t>4.598E+06</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6.033E+06</w:t>
            </w:r>
          </w:p>
        </w:tc>
        <w:tc>
          <w:tcPr>
            <w:tcW w:type="dxa" w:w="1232"/>
          </w:tcPr>
          <w:p>
            <w:pPr>
              <w:jc w:val="center"/>
            </w:pPr>
            <w:r>
              <w:rPr>
                <w:b w:val="0"/>
                <w:sz w:val="12"/>
              </w:rPr>
              <w:t>1.085E+09</w:t>
            </w:r>
          </w:p>
        </w:tc>
        <w:tc>
          <w:tcPr>
            <w:tcW w:type="dxa" w:w="1232"/>
          </w:tcPr>
          <w:p>
            <w:pPr>
              <w:jc w:val="center"/>
            </w:pPr>
            <w:r>
              <w:rPr>
                <w:b w:val="0"/>
                <w:sz w:val="12"/>
              </w:rPr>
              <w:t>1.656E+09</w:t>
            </w:r>
          </w:p>
        </w:tc>
        <w:tc>
          <w:tcPr>
            <w:tcW w:type="dxa" w:w="1232"/>
          </w:tcPr>
          <w:p>
            <w:pPr>
              <w:jc w:val="center"/>
            </w:pPr>
            <w:r>
              <w:rPr>
                <w:b w:val="0"/>
                <w:sz w:val="12"/>
              </w:rPr>
              <w:t>6.131E+07</w:t>
            </w:r>
          </w:p>
        </w:tc>
        <w:tc>
          <w:tcPr>
            <w:tcW w:type="dxa" w:w="1232"/>
          </w:tcPr>
          <w:p>
            <w:pPr>
              <w:jc w:val="center"/>
            </w:pPr>
            <w:r>
              <w:rPr>
                <w:b w:val="0"/>
                <w:sz w:val="12"/>
              </w:rPr>
              <w:t>6.310E+08</w:t>
            </w:r>
          </w:p>
        </w:tc>
        <w:tc>
          <w:tcPr>
            <w:tcW w:type="dxa" w:w="1232"/>
          </w:tcPr>
          <w:p>
            <w:pPr>
              <w:jc w:val="center"/>
            </w:pPr>
            <w:r>
              <w:rPr>
                <w:b w:val="0"/>
                <w:sz w:val="12"/>
              </w:rPr>
              <w:t>8.855E+07</w:t>
            </w:r>
          </w:p>
        </w:tc>
        <w:tc>
          <w:tcPr>
            <w:tcW w:type="dxa" w:w="1232"/>
          </w:tcPr>
          <w:p>
            <w:pPr>
              <w:jc w:val="center"/>
            </w:pPr>
            <w:r>
              <w:rPr>
                <w:b w:val="0"/>
                <w:sz w:val="12"/>
              </w:rPr>
              <w:t>2.509E+07</w:t>
            </w:r>
          </w:p>
        </w:tc>
        <w:tc>
          <w:tcPr>
            <w:tcW w:type="dxa" w:w="1232"/>
          </w:tcPr>
          <w:p>
            <w:pPr>
              <w:jc w:val="center"/>
            </w:pPr>
            <w:r>
              <w:rPr>
                <w:b w:val="0"/>
                <w:sz w:val="12"/>
              </w:rPr>
              <w:t>2.997E+07</w:t>
            </w:r>
          </w:p>
        </w:tc>
        <w:tc>
          <w:tcPr>
            <w:tcW w:type="dxa" w:w="1232"/>
          </w:tcPr>
          <w:p>
            <w:pPr>
              <w:jc w:val="center"/>
            </w:pPr>
            <w:r>
              <w:rPr>
                <w:b w:val="0"/>
                <w:sz w:val="12"/>
              </w:rPr>
              <w:t>7.996E+07</w:t>
            </w:r>
          </w:p>
        </w:tc>
        <w:tc>
          <w:tcPr>
            <w:tcW w:type="dxa" w:w="1232"/>
          </w:tcPr>
          <w:p>
            <w:pPr>
              <w:jc w:val="center"/>
            </w:pPr>
            <w:r>
              <w:rPr>
                <w:b w:val="0"/>
                <w:sz w:val="12"/>
              </w:rPr>
              <w:t>1.714E+07</w:t>
            </w:r>
          </w:p>
        </w:tc>
        <w:tc>
          <w:tcPr>
            <w:tcW w:type="dxa" w:w="1232"/>
          </w:tcPr>
          <w:p>
            <w:pPr>
              <w:jc w:val="center"/>
            </w:pPr>
            <w:r>
              <w:rPr>
                <w:b/>
                <w:sz w:val="12"/>
              </w:rPr>
              <w:t>3.879E+06</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2</w:t>
            </w:r>
          </w:p>
        </w:tc>
        <w:tc>
          <w:tcPr>
            <w:tcW w:type="dxa" w:w="1232"/>
          </w:tcPr>
          <w:p>
            <w:pPr>
              <w:jc w:val="center"/>
            </w:pPr>
            <w:r>
              <w:rPr>
                <w:b w:val="0"/>
                <w:sz w:val="12"/>
              </w:rPr>
              <w:t>10</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5</w:t>
            </w:r>
          </w:p>
        </w:tc>
        <w:tc>
          <w:tcPr>
            <w:tcW w:type="dxa" w:w="1232"/>
          </w:tcPr>
          <w:p>
            <w:pPr>
              <w:jc w:val="center"/>
            </w:pPr>
            <w:r>
              <w:rPr>
                <w:b w:val="0"/>
                <w:sz w:val="12"/>
              </w:rPr>
              <w:t>6</w:t>
            </w:r>
          </w:p>
        </w:tc>
        <w:tc>
          <w:tcPr>
            <w:tcW w:type="dxa" w:w="1232"/>
          </w:tcPr>
          <w:p>
            <w:pPr>
              <w:jc w:val="center"/>
            </w:pPr>
            <w:r>
              <w:rPr>
                <w:b w:val="0"/>
                <w:sz w:val="12"/>
              </w:rPr>
              <w:t>3</w:t>
            </w:r>
          </w:p>
        </w:tc>
        <w:tc>
          <w:tcPr>
            <w:tcW w:type="dxa" w:w="1232"/>
          </w:tcPr>
          <w:p>
            <w:pPr>
              <w:jc w:val="center"/>
            </w:pPr>
            <w:r>
              <w:rPr>
                <w:b/>
                <w:sz w:val="12"/>
              </w:rPr>
              <w:t>1</w:t>
            </w:r>
          </w:p>
        </w:tc>
      </w:tr>
      <w:tr>
        <w:tc>
          <w:tcPr>
            <w:tcW w:type="dxa" w:w="737"/>
          </w:tcPr>
          <w:p>
            <w:pPr>
              <w:jc w:val="left"/>
            </w:pPr>
            <w:r>
              <w:rPr>
                <w:b w:val="0"/>
                <w:sz w:val="12"/>
              </w:rPr>
              <w:t>F15</w:t>
            </w:r>
          </w:p>
        </w:tc>
        <w:tc>
          <w:tcPr>
            <w:tcW w:type="dxa" w:w="680"/>
          </w:tcPr>
          <w:p>
            <w:pPr>
              <w:jc w:val="center"/>
            </w:pPr>
            <w:r>
              <w:rPr>
                <w:b w:val="0"/>
                <w:sz w:val="12"/>
              </w:rPr>
              <w:t>Best</w:t>
            </w:r>
          </w:p>
        </w:tc>
        <w:tc>
          <w:tcPr>
            <w:tcW w:type="dxa" w:w="1232"/>
          </w:tcPr>
          <w:p>
            <w:pPr>
              <w:jc w:val="center"/>
            </w:pPr>
            <w:r>
              <w:rPr>
                <w:b w:val="0"/>
                <w:sz w:val="12"/>
              </w:rPr>
              <w:t>1.510E+06</w:t>
            </w:r>
          </w:p>
        </w:tc>
        <w:tc>
          <w:tcPr>
            <w:tcW w:type="dxa" w:w="1232"/>
          </w:tcPr>
          <w:p>
            <w:pPr>
              <w:jc w:val="center"/>
            </w:pPr>
            <w:r>
              <w:rPr>
                <w:b w:val="0"/>
                <w:sz w:val="12"/>
              </w:rPr>
              <w:t>1.462E+07</w:t>
            </w:r>
          </w:p>
        </w:tc>
        <w:tc>
          <w:tcPr>
            <w:tcW w:type="dxa" w:w="1232"/>
          </w:tcPr>
          <w:p>
            <w:pPr>
              <w:jc w:val="center"/>
            </w:pPr>
            <w:r>
              <w:rPr>
                <w:b w:val="0"/>
                <w:sz w:val="12"/>
              </w:rPr>
              <w:t>2.342E+07</w:t>
            </w:r>
          </w:p>
        </w:tc>
        <w:tc>
          <w:tcPr>
            <w:tcW w:type="dxa" w:w="1232"/>
          </w:tcPr>
          <w:p>
            <w:pPr>
              <w:jc w:val="center"/>
            </w:pPr>
            <w:r>
              <w:rPr>
                <w:b w:val="0"/>
                <w:sz w:val="12"/>
              </w:rPr>
              <w:t>7.076E+06</w:t>
            </w:r>
          </w:p>
        </w:tc>
        <w:tc>
          <w:tcPr>
            <w:tcW w:type="dxa" w:w="1232"/>
          </w:tcPr>
          <w:p>
            <w:pPr>
              <w:jc w:val="center"/>
            </w:pPr>
            <w:r>
              <w:rPr>
                <w:b w:val="0"/>
                <w:sz w:val="12"/>
              </w:rPr>
              <w:t>4.741E+07</w:t>
            </w:r>
          </w:p>
        </w:tc>
        <w:tc>
          <w:tcPr>
            <w:tcW w:type="dxa" w:w="1232"/>
          </w:tcPr>
          <w:p>
            <w:pPr>
              <w:jc w:val="center"/>
            </w:pPr>
            <w:r>
              <w:rPr>
                <w:b w:val="0"/>
                <w:sz w:val="12"/>
              </w:rPr>
              <w:t>5.780E+05</w:t>
            </w:r>
          </w:p>
        </w:tc>
        <w:tc>
          <w:tcPr>
            <w:tcW w:type="dxa" w:w="1232"/>
          </w:tcPr>
          <w:p>
            <w:pPr>
              <w:jc w:val="center"/>
            </w:pPr>
            <w:r>
              <w:rPr>
                <w:b w:val="0"/>
                <w:sz w:val="12"/>
              </w:rPr>
              <w:t>6.581E+05</w:t>
            </w:r>
          </w:p>
        </w:tc>
        <w:tc>
          <w:tcPr>
            <w:tcW w:type="dxa" w:w="1232"/>
          </w:tcPr>
          <w:p>
            <w:pPr>
              <w:jc w:val="center"/>
            </w:pPr>
            <w:r>
              <w:rPr>
                <w:b w:val="0"/>
                <w:sz w:val="12"/>
              </w:rPr>
              <w:t>7.119E+05</w:t>
            </w:r>
          </w:p>
        </w:tc>
        <w:tc>
          <w:tcPr>
            <w:tcW w:type="dxa" w:w="1232"/>
          </w:tcPr>
          <w:p>
            <w:pPr>
              <w:jc w:val="center"/>
            </w:pPr>
            <w:r>
              <w:rPr>
                <w:b w:val="0"/>
                <w:sz w:val="12"/>
              </w:rPr>
              <w:t>2.165E+06</w:t>
            </w:r>
          </w:p>
        </w:tc>
        <w:tc>
          <w:tcPr>
            <w:tcW w:type="dxa" w:w="1232"/>
          </w:tcPr>
          <w:p>
            <w:pPr>
              <w:jc w:val="center"/>
            </w:pPr>
            <w:r>
              <w:rPr>
                <w:b/>
                <w:sz w:val="12"/>
              </w:rPr>
              <w:t>2.383E+05</w:t>
            </w:r>
          </w:p>
        </w:tc>
        <w:tc>
          <w:tcPr>
            <w:tcW w:type="dxa" w:w="1232"/>
          </w:tcPr>
          <w:p>
            <w:pPr>
              <w:jc w:val="center"/>
            </w:pPr>
            <w:r>
              <w:rPr>
                <w:b w:val="0"/>
                <w:sz w:val="12"/>
              </w:rPr>
              <w:t>1.890E+06</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3.564E+06</w:t>
            </w:r>
          </w:p>
        </w:tc>
        <w:tc>
          <w:tcPr>
            <w:tcW w:type="dxa" w:w="1232"/>
          </w:tcPr>
          <w:p>
            <w:pPr>
              <w:jc w:val="center"/>
            </w:pPr>
            <w:r>
              <w:rPr>
                <w:b w:val="0"/>
                <w:sz w:val="12"/>
              </w:rPr>
              <w:t>4.905E+08</w:t>
            </w:r>
          </w:p>
        </w:tc>
        <w:tc>
          <w:tcPr>
            <w:tcW w:type="dxa" w:w="1232"/>
          </w:tcPr>
          <w:p>
            <w:pPr>
              <w:jc w:val="center"/>
            </w:pPr>
            <w:r>
              <w:rPr>
                <w:b w:val="0"/>
                <w:sz w:val="12"/>
              </w:rPr>
              <w:t>1.181E+09</w:t>
            </w:r>
          </w:p>
        </w:tc>
        <w:tc>
          <w:tcPr>
            <w:tcW w:type="dxa" w:w="1232"/>
          </w:tcPr>
          <w:p>
            <w:pPr>
              <w:jc w:val="center"/>
            </w:pPr>
            <w:r>
              <w:rPr>
                <w:b w:val="0"/>
                <w:sz w:val="12"/>
              </w:rPr>
              <w:t>5.558E+07</w:t>
            </w:r>
          </w:p>
        </w:tc>
        <w:tc>
          <w:tcPr>
            <w:tcW w:type="dxa" w:w="1232"/>
          </w:tcPr>
          <w:p>
            <w:pPr>
              <w:jc w:val="center"/>
            </w:pPr>
            <w:r>
              <w:rPr>
                <w:b w:val="0"/>
                <w:sz w:val="12"/>
              </w:rPr>
              <w:t>1.411E+09</w:t>
            </w:r>
          </w:p>
        </w:tc>
        <w:tc>
          <w:tcPr>
            <w:tcW w:type="dxa" w:w="1232"/>
          </w:tcPr>
          <w:p>
            <w:pPr>
              <w:jc w:val="center"/>
            </w:pPr>
            <w:r>
              <w:rPr>
                <w:b w:val="0"/>
                <w:sz w:val="12"/>
              </w:rPr>
              <w:t>2.751E+07</w:t>
            </w:r>
          </w:p>
        </w:tc>
        <w:tc>
          <w:tcPr>
            <w:tcW w:type="dxa" w:w="1232"/>
          </w:tcPr>
          <w:p>
            <w:pPr>
              <w:jc w:val="center"/>
            </w:pPr>
            <w:r>
              <w:rPr>
                <w:b/>
                <w:sz w:val="12"/>
              </w:rPr>
              <w:t>3.313E+06</w:t>
            </w:r>
          </w:p>
        </w:tc>
        <w:tc>
          <w:tcPr>
            <w:tcW w:type="dxa" w:w="1232"/>
          </w:tcPr>
          <w:p>
            <w:pPr>
              <w:jc w:val="center"/>
            </w:pPr>
            <w:r>
              <w:rPr>
                <w:b w:val="0"/>
                <w:sz w:val="12"/>
              </w:rPr>
              <w:t>7.124E+06</w:t>
            </w:r>
          </w:p>
        </w:tc>
        <w:tc>
          <w:tcPr>
            <w:tcW w:type="dxa" w:w="1232"/>
          </w:tcPr>
          <w:p>
            <w:pPr>
              <w:jc w:val="center"/>
            </w:pPr>
            <w:r>
              <w:rPr>
                <w:b w:val="0"/>
                <w:sz w:val="12"/>
              </w:rPr>
              <w:t>4.761E+07</w:t>
            </w:r>
          </w:p>
        </w:tc>
        <w:tc>
          <w:tcPr>
            <w:tcW w:type="dxa" w:w="1232"/>
          </w:tcPr>
          <w:p>
            <w:pPr>
              <w:jc w:val="center"/>
            </w:pPr>
            <w:r>
              <w:rPr>
                <w:b w:val="0"/>
                <w:sz w:val="12"/>
              </w:rPr>
              <w:t>3.418E+06</w:t>
            </w:r>
          </w:p>
        </w:tc>
        <w:tc>
          <w:tcPr>
            <w:tcW w:type="dxa" w:w="1232"/>
          </w:tcPr>
          <w:p>
            <w:pPr>
              <w:jc w:val="center"/>
            </w:pPr>
            <w:r>
              <w:rPr>
                <w:b w:val="0"/>
                <w:sz w:val="12"/>
              </w:rPr>
              <w:t>1.687E+07</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1.821E+06</w:t>
            </w:r>
          </w:p>
        </w:tc>
        <w:tc>
          <w:tcPr>
            <w:tcW w:type="dxa" w:w="1232"/>
          </w:tcPr>
          <w:p>
            <w:pPr>
              <w:jc w:val="center"/>
            </w:pPr>
            <w:r>
              <w:rPr>
                <w:b w:val="0"/>
                <w:sz w:val="12"/>
              </w:rPr>
              <w:t>8.265E+08</w:t>
            </w:r>
          </w:p>
        </w:tc>
        <w:tc>
          <w:tcPr>
            <w:tcW w:type="dxa" w:w="1232"/>
          </w:tcPr>
          <w:p>
            <w:pPr>
              <w:jc w:val="center"/>
            </w:pPr>
            <w:r>
              <w:rPr>
                <w:b w:val="0"/>
                <w:sz w:val="12"/>
              </w:rPr>
              <w:t>1.995E+09</w:t>
            </w:r>
          </w:p>
        </w:tc>
        <w:tc>
          <w:tcPr>
            <w:tcW w:type="dxa" w:w="1232"/>
          </w:tcPr>
          <w:p>
            <w:pPr>
              <w:jc w:val="center"/>
            </w:pPr>
            <w:r>
              <w:rPr>
                <w:b w:val="0"/>
                <w:sz w:val="12"/>
              </w:rPr>
              <w:t>7.190E+07</w:t>
            </w:r>
          </w:p>
        </w:tc>
        <w:tc>
          <w:tcPr>
            <w:tcW w:type="dxa" w:w="1232"/>
          </w:tcPr>
          <w:p>
            <w:pPr>
              <w:jc w:val="center"/>
            </w:pPr>
            <w:r>
              <w:rPr>
                <w:b w:val="0"/>
                <w:sz w:val="12"/>
              </w:rPr>
              <w:t>2.377E+09</w:t>
            </w:r>
          </w:p>
        </w:tc>
        <w:tc>
          <w:tcPr>
            <w:tcW w:type="dxa" w:w="1232"/>
          </w:tcPr>
          <w:p>
            <w:pPr>
              <w:jc w:val="center"/>
            </w:pPr>
            <w:r>
              <w:rPr>
                <w:b w:val="0"/>
                <w:sz w:val="12"/>
              </w:rPr>
              <w:t>6.062E+07</w:t>
            </w:r>
          </w:p>
        </w:tc>
        <w:tc>
          <w:tcPr>
            <w:tcW w:type="dxa" w:w="1232"/>
          </w:tcPr>
          <w:p>
            <w:pPr>
              <w:jc w:val="center"/>
            </w:pPr>
            <w:r>
              <w:rPr>
                <w:b w:val="0"/>
                <w:sz w:val="12"/>
              </w:rPr>
              <w:t>4.173E+06</w:t>
            </w:r>
          </w:p>
        </w:tc>
        <w:tc>
          <w:tcPr>
            <w:tcW w:type="dxa" w:w="1232"/>
          </w:tcPr>
          <w:p>
            <w:pPr>
              <w:jc w:val="center"/>
            </w:pPr>
            <w:r>
              <w:rPr>
                <w:b w:val="0"/>
                <w:sz w:val="12"/>
              </w:rPr>
              <w:t>1.043E+07</w:t>
            </w:r>
          </w:p>
        </w:tc>
        <w:tc>
          <w:tcPr>
            <w:tcW w:type="dxa" w:w="1232"/>
          </w:tcPr>
          <w:p>
            <w:pPr>
              <w:jc w:val="center"/>
            </w:pPr>
            <w:r>
              <w:rPr>
                <w:b w:val="0"/>
                <w:sz w:val="12"/>
              </w:rPr>
              <w:t>6.381E+07</w:t>
            </w:r>
          </w:p>
        </w:tc>
        <w:tc>
          <w:tcPr>
            <w:tcW w:type="dxa" w:w="1232"/>
          </w:tcPr>
          <w:p>
            <w:pPr>
              <w:jc w:val="center"/>
            </w:pPr>
            <w:r>
              <w:rPr>
                <w:b w:val="0"/>
                <w:sz w:val="12"/>
              </w:rPr>
              <w:t>4.045E+06</w:t>
            </w:r>
          </w:p>
        </w:tc>
        <w:tc>
          <w:tcPr>
            <w:tcW w:type="dxa" w:w="1232"/>
          </w:tcPr>
          <w:p>
            <w:pPr>
              <w:jc w:val="center"/>
            </w:pPr>
            <w:r>
              <w:rPr>
                <w:b w:val="0"/>
                <w:sz w:val="12"/>
              </w:rPr>
              <w:t>1.010E+07</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3</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sz w:val="12"/>
              </w:rPr>
              <w:t>1</w:t>
            </w:r>
          </w:p>
        </w:tc>
        <w:tc>
          <w:tcPr>
            <w:tcW w:type="dxa" w:w="1232"/>
          </w:tcPr>
          <w:p>
            <w:pPr>
              <w:jc w:val="center"/>
            </w:pPr>
            <w:r>
              <w:rPr>
                <w:b w:val="0"/>
                <w:sz w:val="12"/>
              </w:rPr>
              <w:t>4</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5</w:t>
            </w:r>
          </w:p>
        </w:tc>
      </w:tr>
      <w:tr>
        <w:tc>
          <w:tcPr>
            <w:tcW w:type="dxa" w:w="737"/>
          </w:tcPr>
          <w:p>
            <w:pPr>
              <w:jc w:val="left"/>
            </w:pPr>
            <w:r>
              <w:rPr>
                <w:b w:val="0"/>
                <w:sz w:val="12"/>
              </w:rPr>
              <w:t>F16</w:t>
            </w:r>
          </w:p>
        </w:tc>
        <w:tc>
          <w:tcPr>
            <w:tcW w:type="dxa" w:w="680"/>
          </w:tcPr>
          <w:p>
            <w:pPr>
              <w:jc w:val="center"/>
            </w:pPr>
            <w:r>
              <w:rPr>
                <w:b w:val="0"/>
                <w:sz w:val="12"/>
              </w:rPr>
              <w:t>Best</w:t>
            </w:r>
          </w:p>
        </w:tc>
        <w:tc>
          <w:tcPr>
            <w:tcW w:type="dxa" w:w="1232"/>
          </w:tcPr>
          <w:p>
            <w:pPr>
              <w:jc w:val="center"/>
            </w:pPr>
            <w:r>
              <w:rPr>
                <w:b w:val="0"/>
                <w:sz w:val="12"/>
              </w:rPr>
              <w:t>9.173E+06</w:t>
            </w:r>
          </w:p>
        </w:tc>
        <w:tc>
          <w:tcPr>
            <w:tcW w:type="dxa" w:w="1232"/>
          </w:tcPr>
          <w:p>
            <w:pPr>
              <w:jc w:val="center"/>
            </w:pPr>
            <w:r>
              <w:rPr>
                <w:b w:val="0"/>
                <w:sz w:val="12"/>
              </w:rPr>
              <w:t>1.434E+07</w:t>
            </w:r>
          </w:p>
        </w:tc>
        <w:tc>
          <w:tcPr>
            <w:tcW w:type="dxa" w:w="1232"/>
          </w:tcPr>
          <w:p>
            <w:pPr>
              <w:jc w:val="center"/>
            </w:pPr>
            <w:r>
              <w:rPr>
                <w:b w:val="0"/>
                <w:sz w:val="12"/>
              </w:rPr>
              <w:t>1.324E+07</w:t>
            </w:r>
          </w:p>
        </w:tc>
        <w:tc>
          <w:tcPr>
            <w:tcW w:type="dxa" w:w="1232"/>
          </w:tcPr>
          <w:p>
            <w:pPr>
              <w:jc w:val="center"/>
            </w:pPr>
            <w:r>
              <w:rPr>
                <w:b w:val="0"/>
                <w:sz w:val="12"/>
              </w:rPr>
              <w:t>1.383E+07</w:t>
            </w:r>
          </w:p>
        </w:tc>
        <w:tc>
          <w:tcPr>
            <w:tcW w:type="dxa" w:w="1232"/>
          </w:tcPr>
          <w:p>
            <w:pPr>
              <w:jc w:val="center"/>
            </w:pPr>
            <w:r>
              <w:rPr>
                <w:b w:val="0"/>
                <w:sz w:val="12"/>
              </w:rPr>
              <w:t>1.635E+08</w:t>
            </w:r>
          </w:p>
        </w:tc>
        <w:tc>
          <w:tcPr>
            <w:tcW w:type="dxa" w:w="1232"/>
          </w:tcPr>
          <w:p>
            <w:pPr>
              <w:jc w:val="center"/>
            </w:pPr>
            <w:r>
              <w:rPr>
                <w:b w:val="0"/>
                <w:sz w:val="12"/>
              </w:rPr>
              <w:t>1.396E+07</w:t>
            </w:r>
          </w:p>
        </w:tc>
        <w:tc>
          <w:tcPr>
            <w:tcW w:type="dxa" w:w="1232"/>
          </w:tcPr>
          <w:p>
            <w:pPr>
              <w:jc w:val="center"/>
            </w:pPr>
            <w:r>
              <w:rPr>
                <w:b w:val="0"/>
                <w:sz w:val="12"/>
              </w:rPr>
              <w:t>5.244E+06</w:t>
            </w:r>
          </w:p>
        </w:tc>
        <w:tc>
          <w:tcPr>
            <w:tcW w:type="dxa" w:w="1232"/>
          </w:tcPr>
          <w:p>
            <w:pPr>
              <w:jc w:val="center"/>
            </w:pPr>
            <w:r>
              <w:rPr>
                <w:b/>
                <w:sz w:val="12"/>
              </w:rPr>
              <w:t>7.324E+05</w:t>
            </w:r>
          </w:p>
        </w:tc>
        <w:tc>
          <w:tcPr>
            <w:tcW w:type="dxa" w:w="1232"/>
          </w:tcPr>
          <w:p>
            <w:pPr>
              <w:jc w:val="center"/>
            </w:pPr>
            <w:r>
              <w:rPr>
                <w:b w:val="0"/>
                <w:sz w:val="12"/>
              </w:rPr>
              <w:t>1.591E+07</w:t>
            </w:r>
          </w:p>
        </w:tc>
        <w:tc>
          <w:tcPr>
            <w:tcW w:type="dxa" w:w="1232"/>
          </w:tcPr>
          <w:p>
            <w:pPr>
              <w:jc w:val="center"/>
            </w:pPr>
            <w:r>
              <w:rPr>
                <w:b w:val="0"/>
                <w:sz w:val="12"/>
              </w:rPr>
              <w:t>1.454E+06</w:t>
            </w:r>
          </w:p>
        </w:tc>
        <w:tc>
          <w:tcPr>
            <w:tcW w:type="dxa" w:w="1232"/>
          </w:tcPr>
          <w:p>
            <w:pPr>
              <w:jc w:val="center"/>
            </w:pPr>
            <w:r>
              <w:rPr>
                <w:b w:val="0"/>
                <w:sz w:val="12"/>
              </w:rPr>
              <w:t>2.352E+06</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2.671E+07</w:t>
            </w:r>
          </w:p>
        </w:tc>
        <w:tc>
          <w:tcPr>
            <w:tcW w:type="dxa" w:w="1232"/>
          </w:tcPr>
          <w:p>
            <w:pPr>
              <w:jc w:val="center"/>
            </w:pPr>
            <w:r>
              <w:rPr>
                <w:b w:val="0"/>
                <w:sz w:val="12"/>
              </w:rPr>
              <w:t>1.380E+09</w:t>
            </w:r>
          </w:p>
        </w:tc>
        <w:tc>
          <w:tcPr>
            <w:tcW w:type="dxa" w:w="1232"/>
          </w:tcPr>
          <w:p>
            <w:pPr>
              <w:jc w:val="center"/>
            </w:pPr>
            <w:r>
              <w:rPr>
                <w:b w:val="0"/>
                <w:sz w:val="12"/>
              </w:rPr>
              <w:t>1.889E+08</w:t>
            </w:r>
          </w:p>
        </w:tc>
        <w:tc>
          <w:tcPr>
            <w:tcW w:type="dxa" w:w="1232"/>
          </w:tcPr>
          <w:p>
            <w:pPr>
              <w:jc w:val="center"/>
            </w:pPr>
            <w:r>
              <w:rPr>
                <w:b w:val="0"/>
                <w:sz w:val="12"/>
              </w:rPr>
              <w:t>1.465E+08</w:t>
            </w:r>
          </w:p>
        </w:tc>
        <w:tc>
          <w:tcPr>
            <w:tcW w:type="dxa" w:w="1232"/>
          </w:tcPr>
          <w:p>
            <w:pPr>
              <w:jc w:val="center"/>
            </w:pPr>
            <w:r>
              <w:rPr>
                <w:b w:val="0"/>
                <w:sz w:val="12"/>
              </w:rPr>
              <w:t>2.626E+09</w:t>
            </w:r>
          </w:p>
        </w:tc>
        <w:tc>
          <w:tcPr>
            <w:tcW w:type="dxa" w:w="1232"/>
          </w:tcPr>
          <w:p>
            <w:pPr>
              <w:jc w:val="center"/>
            </w:pPr>
            <w:r>
              <w:rPr>
                <w:b w:val="0"/>
                <w:sz w:val="12"/>
              </w:rPr>
              <w:t>3.737E+08</w:t>
            </w:r>
          </w:p>
        </w:tc>
        <w:tc>
          <w:tcPr>
            <w:tcW w:type="dxa" w:w="1232"/>
          </w:tcPr>
          <w:p>
            <w:pPr>
              <w:jc w:val="center"/>
            </w:pPr>
            <w:r>
              <w:rPr>
                <w:b w:val="0"/>
                <w:sz w:val="12"/>
              </w:rPr>
              <w:t>8.213E+07</w:t>
            </w:r>
          </w:p>
        </w:tc>
        <w:tc>
          <w:tcPr>
            <w:tcW w:type="dxa" w:w="1232"/>
          </w:tcPr>
          <w:p>
            <w:pPr>
              <w:jc w:val="center"/>
            </w:pPr>
            <w:r>
              <w:rPr>
                <w:b/>
                <w:sz w:val="12"/>
              </w:rPr>
              <w:t>4.456E+06</w:t>
            </w:r>
          </w:p>
        </w:tc>
        <w:tc>
          <w:tcPr>
            <w:tcW w:type="dxa" w:w="1232"/>
          </w:tcPr>
          <w:p>
            <w:pPr>
              <w:jc w:val="center"/>
            </w:pPr>
            <w:r>
              <w:rPr>
                <w:b w:val="0"/>
                <w:sz w:val="12"/>
              </w:rPr>
              <w:t>1.218E+08</w:t>
            </w:r>
          </w:p>
        </w:tc>
        <w:tc>
          <w:tcPr>
            <w:tcW w:type="dxa" w:w="1232"/>
          </w:tcPr>
          <w:p>
            <w:pPr>
              <w:jc w:val="center"/>
            </w:pPr>
            <w:r>
              <w:rPr>
                <w:b w:val="0"/>
                <w:sz w:val="12"/>
              </w:rPr>
              <w:t>1.073E+07</w:t>
            </w:r>
          </w:p>
        </w:tc>
        <w:tc>
          <w:tcPr>
            <w:tcW w:type="dxa" w:w="1232"/>
          </w:tcPr>
          <w:p>
            <w:pPr>
              <w:jc w:val="center"/>
            </w:pPr>
            <w:r>
              <w:rPr>
                <w:b w:val="0"/>
                <w:sz w:val="12"/>
              </w:rPr>
              <w:t>2.076E+07</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1.077E+07</w:t>
            </w:r>
          </w:p>
        </w:tc>
        <w:tc>
          <w:tcPr>
            <w:tcW w:type="dxa" w:w="1232"/>
          </w:tcPr>
          <w:p>
            <w:pPr>
              <w:jc w:val="center"/>
            </w:pPr>
            <w:r>
              <w:rPr>
                <w:b w:val="0"/>
                <w:sz w:val="12"/>
              </w:rPr>
              <w:t>2.062E+09</w:t>
            </w:r>
          </w:p>
        </w:tc>
        <w:tc>
          <w:tcPr>
            <w:tcW w:type="dxa" w:w="1232"/>
          </w:tcPr>
          <w:p>
            <w:pPr>
              <w:jc w:val="center"/>
            </w:pPr>
            <w:r>
              <w:rPr>
                <w:b w:val="0"/>
                <w:sz w:val="12"/>
              </w:rPr>
              <w:t>2.484E+08</w:t>
            </w:r>
          </w:p>
        </w:tc>
        <w:tc>
          <w:tcPr>
            <w:tcW w:type="dxa" w:w="1232"/>
          </w:tcPr>
          <w:p>
            <w:pPr>
              <w:jc w:val="center"/>
            </w:pPr>
            <w:r>
              <w:rPr>
                <w:b w:val="0"/>
                <w:sz w:val="12"/>
              </w:rPr>
              <w:t>1.381E+08</w:t>
            </w:r>
          </w:p>
        </w:tc>
        <w:tc>
          <w:tcPr>
            <w:tcW w:type="dxa" w:w="1232"/>
          </w:tcPr>
          <w:p>
            <w:pPr>
              <w:jc w:val="center"/>
            </w:pPr>
            <w:r>
              <w:rPr>
                <w:b w:val="0"/>
                <w:sz w:val="12"/>
              </w:rPr>
              <w:t>3.246E+09</w:t>
            </w:r>
          </w:p>
        </w:tc>
        <w:tc>
          <w:tcPr>
            <w:tcW w:type="dxa" w:w="1232"/>
          </w:tcPr>
          <w:p>
            <w:pPr>
              <w:jc w:val="center"/>
            </w:pPr>
            <w:r>
              <w:rPr>
                <w:b w:val="0"/>
                <w:sz w:val="12"/>
              </w:rPr>
              <w:t>3.813E+08</w:t>
            </w:r>
          </w:p>
        </w:tc>
        <w:tc>
          <w:tcPr>
            <w:tcW w:type="dxa" w:w="1232"/>
          </w:tcPr>
          <w:p>
            <w:pPr>
              <w:jc w:val="center"/>
            </w:pPr>
            <w:r>
              <w:rPr>
                <w:b w:val="0"/>
                <w:sz w:val="12"/>
              </w:rPr>
              <w:t>9.663E+07</w:t>
            </w:r>
          </w:p>
        </w:tc>
        <w:tc>
          <w:tcPr>
            <w:tcW w:type="dxa" w:w="1232"/>
          </w:tcPr>
          <w:p>
            <w:pPr>
              <w:jc w:val="center"/>
            </w:pPr>
            <w:r>
              <w:rPr>
                <w:b/>
                <w:sz w:val="12"/>
              </w:rPr>
              <w:t>4.436E+06</w:t>
            </w:r>
          </w:p>
        </w:tc>
        <w:tc>
          <w:tcPr>
            <w:tcW w:type="dxa" w:w="1232"/>
          </w:tcPr>
          <w:p>
            <w:pPr>
              <w:jc w:val="center"/>
            </w:pPr>
            <w:r>
              <w:rPr>
                <w:b w:val="0"/>
                <w:sz w:val="12"/>
              </w:rPr>
              <w:t>1.286E+08</w:t>
            </w:r>
          </w:p>
        </w:tc>
        <w:tc>
          <w:tcPr>
            <w:tcW w:type="dxa" w:w="1232"/>
          </w:tcPr>
          <w:p>
            <w:pPr>
              <w:jc w:val="center"/>
            </w:pPr>
            <w:r>
              <w:rPr>
                <w:b w:val="0"/>
                <w:sz w:val="12"/>
              </w:rPr>
              <w:t>1.501E+07</w:t>
            </w:r>
          </w:p>
        </w:tc>
        <w:tc>
          <w:tcPr>
            <w:tcW w:type="dxa" w:w="1232"/>
          </w:tcPr>
          <w:p>
            <w:pPr>
              <w:jc w:val="center"/>
            </w:pPr>
            <w:r>
              <w:rPr>
                <w:b w:val="0"/>
                <w:sz w:val="12"/>
              </w:rPr>
              <w:t>1.279E+07</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4</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sz w:val="12"/>
              </w:rPr>
              <w:t>1</w:t>
            </w:r>
          </w:p>
        </w:tc>
        <w:tc>
          <w:tcPr>
            <w:tcW w:type="dxa" w:w="1232"/>
          </w:tcPr>
          <w:p>
            <w:pPr>
              <w:jc w:val="center"/>
            </w:pPr>
            <w:r>
              <w:rPr>
                <w:b w:val="0"/>
                <w:sz w:val="12"/>
              </w:rPr>
              <w:t>6</w:t>
            </w:r>
          </w:p>
        </w:tc>
        <w:tc>
          <w:tcPr>
            <w:tcW w:type="dxa" w:w="1232"/>
          </w:tcPr>
          <w:p>
            <w:pPr>
              <w:jc w:val="center"/>
            </w:pPr>
            <w:r>
              <w:rPr>
                <w:b w:val="0"/>
                <w:sz w:val="12"/>
              </w:rPr>
              <w:t>2</w:t>
            </w:r>
          </w:p>
        </w:tc>
        <w:tc>
          <w:tcPr>
            <w:tcW w:type="dxa" w:w="1232"/>
          </w:tcPr>
          <w:p>
            <w:pPr>
              <w:jc w:val="center"/>
            </w:pPr>
            <w:r>
              <w:rPr>
                <w:b w:val="0"/>
                <w:sz w:val="12"/>
              </w:rPr>
              <w:t>3</w:t>
            </w:r>
          </w:p>
        </w:tc>
      </w:tr>
      <w:tr>
        <w:tc>
          <w:tcPr>
            <w:tcW w:type="dxa" w:w="737"/>
          </w:tcPr>
          <w:p>
            <w:pPr>
              <w:jc w:val="left"/>
            </w:pPr>
            <w:r>
              <w:rPr>
                <w:b w:val="0"/>
                <w:sz w:val="12"/>
              </w:rPr>
              <w:t>F17</w:t>
            </w:r>
          </w:p>
        </w:tc>
        <w:tc>
          <w:tcPr>
            <w:tcW w:type="dxa" w:w="680"/>
          </w:tcPr>
          <w:p>
            <w:pPr>
              <w:jc w:val="center"/>
            </w:pPr>
            <w:r>
              <w:rPr>
                <w:b w:val="0"/>
                <w:sz w:val="12"/>
              </w:rPr>
              <w:t>Best</w:t>
            </w:r>
          </w:p>
        </w:tc>
        <w:tc>
          <w:tcPr>
            <w:tcW w:type="dxa" w:w="1232"/>
          </w:tcPr>
          <w:p>
            <w:pPr>
              <w:jc w:val="center"/>
            </w:pPr>
            <w:r>
              <w:rPr>
                <w:b w:val="0"/>
                <w:sz w:val="12"/>
              </w:rPr>
              <w:t>7.563E+06</w:t>
            </w:r>
          </w:p>
        </w:tc>
        <w:tc>
          <w:tcPr>
            <w:tcW w:type="dxa" w:w="1232"/>
          </w:tcPr>
          <w:p>
            <w:pPr>
              <w:jc w:val="center"/>
            </w:pPr>
            <w:r>
              <w:rPr>
                <w:b w:val="0"/>
                <w:sz w:val="12"/>
              </w:rPr>
              <w:t>2.638E+07</w:t>
            </w:r>
          </w:p>
        </w:tc>
        <w:tc>
          <w:tcPr>
            <w:tcW w:type="dxa" w:w="1232"/>
          </w:tcPr>
          <w:p>
            <w:pPr>
              <w:jc w:val="center"/>
            </w:pPr>
            <w:r>
              <w:rPr>
                <w:b w:val="0"/>
                <w:sz w:val="12"/>
              </w:rPr>
              <w:t>1.413E+08</w:t>
            </w:r>
          </w:p>
        </w:tc>
        <w:tc>
          <w:tcPr>
            <w:tcW w:type="dxa" w:w="1232"/>
          </w:tcPr>
          <w:p>
            <w:pPr>
              <w:jc w:val="center"/>
            </w:pPr>
            <w:r>
              <w:rPr>
                <w:b w:val="0"/>
                <w:sz w:val="12"/>
              </w:rPr>
              <w:t>5.278E+06</w:t>
            </w:r>
          </w:p>
        </w:tc>
        <w:tc>
          <w:tcPr>
            <w:tcW w:type="dxa" w:w="1232"/>
          </w:tcPr>
          <w:p>
            <w:pPr>
              <w:jc w:val="center"/>
            </w:pPr>
            <w:r>
              <w:rPr>
                <w:b w:val="0"/>
                <w:sz w:val="12"/>
              </w:rPr>
              <w:t>4.320E+07</w:t>
            </w:r>
          </w:p>
        </w:tc>
        <w:tc>
          <w:tcPr>
            <w:tcW w:type="dxa" w:w="1232"/>
          </w:tcPr>
          <w:p>
            <w:pPr>
              <w:jc w:val="center"/>
            </w:pPr>
            <w:r>
              <w:rPr>
                <w:b w:val="0"/>
                <w:sz w:val="12"/>
              </w:rPr>
              <w:t>2.406E+07</w:t>
            </w:r>
          </w:p>
        </w:tc>
        <w:tc>
          <w:tcPr>
            <w:tcW w:type="dxa" w:w="1232"/>
          </w:tcPr>
          <w:p>
            <w:pPr>
              <w:jc w:val="center"/>
            </w:pPr>
            <w:r>
              <w:rPr>
                <w:b/>
                <w:sz w:val="12"/>
              </w:rPr>
              <w:t>1.892E+06</w:t>
            </w:r>
          </w:p>
        </w:tc>
        <w:tc>
          <w:tcPr>
            <w:tcW w:type="dxa" w:w="1232"/>
          </w:tcPr>
          <w:p>
            <w:pPr>
              <w:jc w:val="center"/>
            </w:pPr>
            <w:r>
              <w:rPr>
                <w:b w:val="0"/>
                <w:sz w:val="12"/>
              </w:rPr>
              <w:t>3.542E+06</w:t>
            </w:r>
          </w:p>
        </w:tc>
        <w:tc>
          <w:tcPr>
            <w:tcW w:type="dxa" w:w="1232"/>
          </w:tcPr>
          <w:p>
            <w:pPr>
              <w:jc w:val="center"/>
            </w:pPr>
            <w:r>
              <w:rPr>
                <w:b w:val="0"/>
                <w:sz w:val="12"/>
              </w:rPr>
              <w:t>1.680E+07</w:t>
            </w:r>
          </w:p>
        </w:tc>
        <w:tc>
          <w:tcPr>
            <w:tcW w:type="dxa" w:w="1232"/>
          </w:tcPr>
          <w:p>
            <w:pPr>
              <w:jc w:val="center"/>
            </w:pPr>
            <w:r>
              <w:rPr>
                <w:b w:val="0"/>
                <w:sz w:val="12"/>
              </w:rPr>
              <w:t>7.761E+06</w:t>
            </w:r>
          </w:p>
        </w:tc>
        <w:tc>
          <w:tcPr>
            <w:tcW w:type="dxa" w:w="1232"/>
          </w:tcPr>
          <w:p>
            <w:pPr>
              <w:jc w:val="center"/>
            </w:pPr>
            <w:r>
              <w:rPr>
                <w:b w:val="0"/>
                <w:sz w:val="12"/>
              </w:rPr>
              <w:t>1.277E+07</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1.626E+07</w:t>
            </w:r>
          </w:p>
        </w:tc>
        <w:tc>
          <w:tcPr>
            <w:tcW w:type="dxa" w:w="1232"/>
          </w:tcPr>
          <w:p>
            <w:pPr>
              <w:jc w:val="center"/>
            </w:pPr>
            <w:r>
              <w:rPr>
                <w:b w:val="0"/>
                <w:sz w:val="12"/>
              </w:rPr>
              <w:t>1.014E+09</w:t>
            </w:r>
          </w:p>
        </w:tc>
        <w:tc>
          <w:tcPr>
            <w:tcW w:type="dxa" w:w="1232"/>
          </w:tcPr>
          <w:p>
            <w:pPr>
              <w:jc w:val="center"/>
            </w:pPr>
            <w:r>
              <w:rPr>
                <w:b w:val="0"/>
                <w:sz w:val="12"/>
              </w:rPr>
              <w:t>2.152E+09</w:t>
            </w:r>
          </w:p>
        </w:tc>
        <w:tc>
          <w:tcPr>
            <w:tcW w:type="dxa" w:w="1232"/>
          </w:tcPr>
          <w:p>
            <w:pPr>
              <w:jc w:val="center"/>
            </w:pPr>
            <w:r>
              <w:rPr>
                <w:b w:val="0"/>
                <w:sz w:val="12"/>
              </w:rPr>
              <w:t>1.025E+08</w:t>
            </w:r>
          </w:p>
        </w:tc>
        <w:tc>
          <w:tcPr>
            <w:tcW w:type="dxa" w:w="1232"/>
          </w:tcPr>
          <w:p>
            <w:pPr>
              <w:jc w:val="center"/>
            </w:pPr>
            <w:r>
              <w:rPr>
                <w:b w:val="0"/>
                <w:sz w:val="12"/>
              </w:rPr>
              <w:t>2.917E+09</w:t>
            </w:r>
          </w:p>
        </w:tc>
        <w:tc>
          <w:tcPr>
            <w:tcW w:type="dxa" w:w="1232"/>
          </w:tcPr>
          <w:p>
            <w:pPr>
              <w:jc w:val="center"/>
            </w:pPr>
            <w:r>
              <w:rPr>
                <w:b w:val="0"/>
                <w:sz w:val="12"/>
              </w:rPr>
              <w:t>2.550E+08</w:t>
            </w:r>
          </w:p>
        </w:tc>
        <w:tc>
          <w:tcPr>
            <w:tcW w:type="dxa" w:w="1232"/>
          </w:tcPr>
          <w:p>
            <w:pPr>
              <w:jc w:val="center"/>
            </w:pPr>
            <w:r>
              <w:rPr>
                <w:b w:val="0"/>
                <w:sz w:val="12"/>
              </w:rPr>
              <w:t>2.368E+07</w:t>
            </w:r>
          </w:p>
        </w:tc>
        <w:tc>
          <w:tcPr>
            <w:tcW w:type="dxa" w:w="1232"/>
          </w:tcPr>
          <w:p>
            <w:pPr>
              <w:jc w:val="center"/>
            </w:pPr>
            <w:r>
              <w:rPr>
                <w:b w:val="0"/>
                <w:sz w:val="12"/>
              </w:rPr>
              <w:t>2.397E+07</w:t>
            </w:r>
          </w:p>
        </w:tc>
        <w:tc>
          <w:tcPr>
            <w:tcW w:type="dxa" w:w="1232"/>
          </w:tcPr>
          <w:p>
            <w:pPr>
              <w:jc w:val="center"/>
            </w:pPr>
            <w:r>
              <w:rPr>
                <w:b w:val="0"/>
                <w:sz w:val="12"/>
              </w:rPr>
              <w:t>2.642E+08</w:t>
            </w:r>
          </w:p>
        </w:tc>
        <w:tc>
          <w:tcPr>
            <w:tcW w:type="dxa" w:w="1232"/>
          </w:tcPr>
          <w:p>
            <w:pPr>
              <w:jc w:val="center"/>
            </w:pPr>
            <w:r>
              <w:rPr>
                <w:b w:val="0"/>
                <w:sz w:val="12"/>
              </w:rPr>
              <w:t>8.982E+07</w:t>
            </w:r>
          </w:p>
        </w:tc>
        <w:tc>
          <w:tcPr>
            <w:tcW w:type="dxa" w:w="1232"/>
          </w:tcPr>
          <w:p>
            <w:pPr>
              <w:jc w:val="center"/>
            </w:pPr>
            <w:r>
              <w:rPr>
                <w:b w:val="0"/>
                <w:sz w:val="12"/>
              </w:rPr>
              <w:t>6.148E+07</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6.335E+06</w:t>
            </w:r>
          </w:p>
        </w:tc>
        <w:tc>
          <w:tcPr>
            <w:tcW w:type="dxa" w:w="1232"/>
          </w:tcPr>
          <w:p>
            <w:pPr>
              <w:jc w:val="center"/>
            </w:pPr>
            <w:r>
              <w:rPr>
                <w:b w:val="0"/>
                <w:sz w:val="12"/>
              </w:rPr>
              <w:t>1.977E+09</w:t>
            </w:r>
          </w:p>
        </w:tc>
        <w:tc>
          <w:tcPr>
            <w:tcW w:type="dxa" w:w="1232"/>
          </w:tcPr>
          <w:p>
            <w:pPr>
              <w:jc w:val="center"/>
            </w:pPr>
            <w:r>
              <w:rPr>
                <w:b w:val="0"/>
                <w:sz w:val="12"/>
              </w:rPr>
              <w:t>3.771E+09</w:t>
            </w:r>
          </w:p>
        </w:tc>
        <w:tc>
          <w:tcPr>
            <w:tcW w:type="dxa" w:w="1232"/>
          </w:tcPr>
          <w:p>
            <w:pPr>
              <w:jc w:val="center"/>
            </w:pPr>
            <w:r>
              <w:rPr>
                <w:b w:val="0"/>
                <w:sz w:val="12"/>
              </w:rPr>
              <w:t>9.391E+07</w:t>
            </w:r>
          </w:p>
        </w:tc>
        <w:tc>
          <w:tcPr>
            <w:tcW w:type="dxa" w:w="1232"/>
          </w:tcPr>
          <w:p>
            <w:pPr>
              <w:jc w:val="center"/>
            </w:pPr>
            <w:r>
              <w:rPr>
                <w:b w:val="0"/>
                <w:sz w:val="12"/>
              </w:rPr>
              <w:t>5.186E+09</w:t>
            </w:r>
          </w:p>
        </w:tc>
        <w:tc>
          <w:tcPr>
            <w:tcW w:type="dxa" w:w="1232"/>
          </w:tcPr>
          <w:p>
            <w:pPr>
              <w:jc w:val="center"/>
            </w:pPr>
            <w:r>
              <w:rPr>
                <w:b w:val="0"/>
                <w:sz w:val="12"/>
              </w:rPr>
              <w:t>2.040E+08</w:t>
            </w:r>
          </w:p>
        </w:tc>
        <w:tc>
          <w:tcPr>
            <w:tcW w:type="dxa" w:w="1232"/>
          </w:tcPr>
          <w:p>
            <w:pPr>
              <w:jc w:val="center"/>
            </w:pPr>
            <w:r>
              <w:rPr>
                <w:b w:val="0"/>
                <w:sz w:val="12"/>
              </w:rPr>
              <w:t>3.002E+07</w:t>
            </w:r>
          </w:p>
        </w:tc>
        <w:tc>
          <w:tcPr>
            <w:tcW w:type="dxa" w:w="1232"/>
          </w:tcPr>
          <w:p>
            <w:pPr>
              <w:jc w:val="center"/>
            </w:pPr>
            <w:r>
              <w:rPr>
                <w:b w:val="0"/>
                <w:sz w:val="12"/>
              </w:rPr>
              <w:t>1.750E+07</w:t>
            </w:r>
          </w:p>
        </w:tc>
        <w:tc>
          <w:tcPr>
            <w:tcW w:type="dxa" w:w="1232"/>
          </w:tcPr>
          <w:p>
            <w:pPr>
              <w:jc w:val="center"/>
            </w:pPr>
            <w:r>
              <w:rPr>
                <w:b w:val="0"/>
                <w:sz w:val="12"/>
              </w:rPr>
              <w:t>3.514E+08</w:t>
            </w:r>
          </w:p>
        </w:tc>
        <w:tc>
          <w:tcPr>
            <w:tcW w:type="dxa" w:w="1232"/>
          </w:tcPr>
          <w:p>
            <w:pPr>
              <w:jc w:val="center"/>
            </w:pPr>
            <w:r>
              <w:rPr>
                <w:b w:val="0"/>
                <w:sz w:val="12"/>
              </w:rPr>
              <w:t>9.020E+07</w:t>
            </w:r>
          </w:p>
        </w:tc>
        <w:tc>
          <w:tcPr>
            <w:tcW w:type="dxa" w:w="1232"/>
          </w:tcPr>
          <w:p>
            <w:pPr>
              <w:jc w:val="center"/>
            </w:pPr>
            <w:r>
              <w:rPr>
                <w:b w:val="0"/>
                <w:sz w:val="12"/>
              </w:rPr>
              <w:t>4.390E+07</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3</w:t>
            </w:r>
          </w:p>
        </w:tc>
        <w:tc>
          <w:tcPr>
            <w:tcW w:type="dxa" w:w="1232"/>
          </w:tcPr>
          <w:p>
            <w:pPr>
              <w:jc w:val="center"/>
            </w:pPr>
            <w:r>
              <w:rPr>
                <w:b w:val="0"/>
                <w:sz w:val="12"/>
              </w:rPr>
              <w:t>8</w:t>
            </w:r>
          </w:p>
        </w:tc>
        <w:tc>
          <w:tcPr>
            <w:tcW w:type="dxa" w:w="1232"/>
          </w:tcPr>
          <w:p>
            <w:pPr>
              <w:jc w:val="center"/>
            </w:pPr>
            <w:r>
              <w:rPr>
                <w:b w:val="0"/>
                <w:sz w:val="12"/>
              </w:rPr>
              <w:t>5</w:t>
            </w:r>
          </w:p>
        </w:tc>
        <w:tc>
          <w:tcPr>
            <w:tcW w:type="dxa" w:w="1232"/>
          </w:tcPr>
          <w:p>
            <w:pPr>
              <w:jc w:val="center"/>
            </w:pPr>
            <w:r>
              <w:rPr>
                <w:b w:val="0"/>
                <w:sz w:val="12"/>
              </w:rPr>
              <w:t>4</w:t>
            </w:r>
          </w:p>
        </w:tc>
      </w:tr>
      <w:tr>
        <w:tc>
          <w:tcPr>
            <w:tcW w:type="dxa" w:w="737"/>
          </w:tcPr>
          <w:p>
            <w:pPr>
              <w:jc w:val="left"/>
            </w:pPr>
            <w:r>
              <w:rPr>
                <w:b w:val="0"/>
                <w:sz w:val="12"/>
              </w:rPr>
              <w:t>F18</w:t>
            </w:r>
          </w:p>
        </w:tc>
        <w:tc>
          <w:tcPr>
            <w:tcW w:type="dxa" w:w="680"/>
          </w:tcPr>
          <w:p>
            <w:pPr>
              <w:jc w:val="center"/>
            </w:pPr>
            <w:r>
              <w:rPr>
                <w:b w:val="0"/>
                <w:sz w:val="12"/>
              </w:rPr>
              <w:t>Best</w:t>
            </w:r>
          </w:p>
        </w:tc>
        <w:tc>
          <w:tcPr>
            <w:tcW w:type="dxa" w:w="1232"/>
          </w:tcPr>
          <w:p>
            <w:pPr>
              <w:jc w:val="center"/>
            </w:pPr>
            <w:r>
              <w:rPr>
                <w:b w:val="0"/>
                <w:sz w:val="12"/>
              </w:rPr>
              <w:t>6.876E+05</w:t>
            </w:r>
          </w:p>
        </w:tc>
        <w:tc>
          <w:tcPr>
            <w:tcW w:type="dxa" w:w="1232"/>
          </w:tcPr>
          <w:p>
            <w:pPr>
              <w:jc w:val="center"/>
            </w:pPr>
            <w:r>
              <w:rPr>
                <w:b w:val="0"/>
                <w:sz w:val="12"/>
              </w:rPr>
              <w:t>9.526E+06</w:t>
            </w:r>
          </w:p>
        </w:tc>
        <w:tc>
          <w:tcPr>
            <w:tcW w:type="dxa" w:w="1232"/>
          </w:tcPr>
          <w:p>
            <w:pPr>
              <w:jc w:val="center"/>
            </w:pPr>
            <w:r>
              <w:rPr>
                <w:b w:val="0"/>
                <w:sz w:val="12"/>
              </w:rPr>
              <w:t>3.728E+07</w:t>
            </w:r>
          </w:p>
        </w:tc>
        <w:tc>
          <w:tcPr>
            <w:tcW w:type="dxa" w:w="1232"/>
          </w:tcPr>
          <w:p>
            <w:pPr>
              <w:jc w:val="center"/>
            </w:pPr>
            <w:r>
              <w:rPr>
                <w:b w:val="0"/>
                <w:sz w:val="12"/>
              </w:rPr>
              <w:t>2.945E+06</w:t>
            </w:r>
          </w:p>
        </w:tc>
        <w:tc>
          <w:tcPr>
            <w:tcW w:type="dxa" w:w="1232"/>
          </w:tcPr>
          <w:p>
            <w:pPr>
              <w:jc w:val="center"/>
            </w:pPr>
            <w:r>
              <w:rPr>
                <w:b w:val="0"/>
                <w:sz w:val="12"/>
              </w:rPr>
              <w:t>1.566E+08</w:t>
            </w:r>
          </w:p>
        </w:tc>
        <w:tc>
          <w:tcPr>
            <w:tcW w:type="dxa" w:w="1232"/>
          </w:tcPr>
          <w:p>
            <w:pPr>
              <w:jc w:val="center"/>
            </w:pPr>
            <w:r>
              <w:rPr>
                <w:b w:val="0"/>
                <w:sz w:val="12"/>
              </w:rPr>
              <w:t>4.376E+06</w:t>
            </w:r>
          </w:p>
        </w:tc>
        <w:tc>
          <w:tcPr>
            <w:tcW w:type="dxa" w:w="1232"/>
          </w:tcPr>
          <w:p>
            <w:pPr>
              <w:jc w:val="center"/>
            </w:pPr>
            <w:r>
              <w:rPr>
                <w:b w:val="0"/>
                <w:sz w:val="12"/>
              </w:rPr>
              <w:t>6.062E+05</w:t>
            </w:r>
          </w:p>
        </w:tc>
        <w:tc>
          <w:tcPr>
            <w:tcW w:type="dxa" w:w="1232"/>
          </w:tcPr>
          <w:p>
            <w:pPr>
              <w:jc w:val="center"/>
            </w:pPr>
            <w:r>
              <w:rPr>
                <w:b w:val="0"/>
                <w:sz w:val="12"/>
              </w:rPr>
              <w:t>3.266E+06</w:t>
            </w:r>
          </w:p>
        </w:tc>
        <w:tc>
          <w:tcPr>
            <w:tcW w:type="dxa" w:w="1232"/>
          </w:tcPr>
          <w:p>
            <w:pPr>
              <w:jc w:val="center"/>
            </w:pPr>
            <w:r>
              <w:rPr>
                <w:b w:val="0"/>
                <w:sz w:val="12"/>
              </w:rPr>
              <w:t>7.921E+06</w:t>
            </w:r>
          </w:p>
        </w:tc>
        <w:tc>
          <w:tcPr>
            <w:tcW w:type="dxa" w:w="1232"/>
          </w:tcPr>
          <w:p>
            <w:pPr>
              <w:jc w:val="center"/>
            </w:pPr>
            <w:r>
              <w:rPr>
                <w:b/>
                <w:sz w:val="12"/>
              </w:rPr>
              <w:t>3.790E+05</w:t>
            </w:r>
          </w:p>
        </w:tc>
        <w:tc>
          <w:tcPr>
            <w:tcW w:type="dxa" w:w="1232"/>
          </w:tcPr>
          <w:p>
            <w:pPr>
              <w:jc w:val="center"/>
            </w:pPr>
            <w:r>
              <w:rPr>
                <w:b w:val="0"/>
                <w:sz w:val="12"/>
              </w:rPr>
              <w:t>1.204E+06</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2.532E+06</w:t>
            </w:r>
          </w:p>
        </w:tc>
        <w:tc>
          <w:tcPr>
            <w:tcW w:type="dxa" w:w="1232"/>
          </w:tcPr>
          <w:p>
            <w:pPr>
              <w:jc w:val="center"/>
            </w:pPr>
            <w:r>
              <w:rPr>
                <w:b w:val="0"/>
                <w:sz w:val="12"/>
              </w:rPr>
              <w:t>6.503E+08</w:t>
            </w:r>
          </w:p>
        </w:tc>
        <w:tc>
          <w:tcPr>
            <w:tcW w:type="dxa" w:w="1232"/>
          </w:tcPr>
          <w:p>
            <w:pPr>
              <w:jc w:val="center"/>
            </w:pPr>
            <w:r>
              <w:rPr>
                <w:b w:val="0"/>
                <w:sz w:val="12"/>
              </w:rPr>
              <w:t>1.521E+09</w:t>
            </w:r>
          </w:p>
        </w:tc>
        <w:tc>
          <w:tcPr>
            <w:tcW w:type="dxa" w:w="1232"/>
          </w:tcPr>
          <w:p>
            <w:pPr>
              <w:jc w:val="center"/>
            </w:pPr>
            <w:r>
              <w:rPr>
                <w:b w:val="0"/>
                <w:sz w:val="12"/>
              </w:rPr>
              <w:t>5.289E+07</w:t>
            </w:r>
          </w:p>
        </w:tc>
        <w:tc>
          <w:tcPr>
            <w:tcW w:type="dxa" w:w="1232"/>
          </w:tcPr>
          <w:p>
            <w:pPr>
              <w:jc w:val="center"/>
            </w:pPr>
            <w:r>
              <w:rPr>
                <w:b w:val="0"/>
                <w:sz w:val="12"/>
              </w:rPr>
              <w:t>8.969E+09</w:t>
            </w:r>
          </w:p>
        </w:tc>
        <w:tc>
          <w:tcPr>
            <w:tcW w:type="dxa" w:w="1232"/>
          </w:tcPr>
          <w:p>
            <w:pPr>
              <w:jc w:val="center"/>
            </w:pPr>
            <w:r>
              <w:rPr>
                <w:b w:val="0"/>
                <w:sz w:val="12"/>
              </w:rPr>
              <w:t>1.102E+08</w:t>
            </w:r>
          </w:p>
        </w:tc>
        <w:tc>
          <w:tcPr>
            <w:tcW w:type="dxa" w:w="1232"/>
          </w:tcPr>
          <w:p>
            <w:pPr>
              <w:jc w:val="center"/>
            </w:pPr>
            <w:r>
              <w:rPr>
                <w:b w:val="0"/>
                <w:sz w:val="12"/>
              </w:rPr>
              <w:t>4.722E+06</w:t>
            </w:r>
          </w:p>
        </w:tc>
        <w:tc>
          <w:tcPr>
            <w:tcW w:type="dxa" w:w="1232"/>
          </w:tcPr>
          <w:p>
            <w:pPr>
              <w:jc w:val="center"/>
            </w:pPr>
            <w:r>
              <w:rPr>
                <w:b w:val="0"/>
                <w:sz w:val="12"/>
              </w:rPr>
              <w:t>2.339E+07</w:t>
            </w:r>
          </w:p>
        </w:tc>
        <w:tc>
          <w:tcPr>
            <w:tcW w:type="dxa" w:w="1232"/>
          </w:tcPr>
          <w:p>
            <w:pPr>
              <w:jc w:val="center"/>
            </w:pPr>
            <w:r>
              <w:rPr>
                <w:b w:val="0"/>
                <w:sz w:val="12"/>
              </w:rPr>
              <w:t>1.247E+08</w:t>
            </w:r>
          </w:p>
        </w:tc>
        <w:tc>
          <w:tcPr>
            <w:tcW w:type="dxa" w:w="1232"/>
          </w:tcPr>
          <w:p>
            <w:pPr>
              <w:jc w:val="center"/>
            </w:pPr>
            <w:r>
              <w:rPr>
                <w:b w:val="0"/>
                <w:sz w:val="12"/>
              </w:rPr>
              <w:t>8.324E+06</w:t>
            </w:r>
          </w:p>
        </w:tc>
        <w:tc>
          <w:tcPr>
            <w:tcW w:type="dxa" w:w="1232"/>
          </w:tcPr>
          <w:p>
            <w:pPr>
              <w:jc w:val="center"/>
            </w:pPr>
            <w:r>
              <w:rPr>
                <w:b w:val="0"/>
                <w:sz w:val="12"/>
              </w:rPr>
              <w:t>5.094E+06</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9.987E+05</w:t>
            </w:r>
          </w:p>
        </w:tc>
        <w:tc>
          <w:tcPr>
            <w:tcW w:type="dxa" w:w="1232"/>
          </w:tcPr>
          <w:p>
            <w:pPr>
              <w:jc w:val="center"/>
            </w:pPr>
            <w:r>
              <w:rPr>
                <w:b w:val="0"/>
                <w:sz w:val="12"/>
              </w:rPr>
              <w:t>7.182E+08</w:t>
            </w:r>
          </w:p>
        </w:tc>
        <w:tc>
          <w:tcPr>
            <w:tcW w:type="dxa" w:w="1232"/>
          </w:tcPr>
          <w:p>
            <w:pPr>
              <w:jc w:val="center"/>
            </w:pPr>
            <w:r>
              <w:rPr>
                <w:b w:val="0"/>
                <w:sz w:val="12"/>
              </w:rPr>
              <w:t>1.199E+09</w:t>
            </w:r>
          </w:p>
        </w:tc>
        <w:tc>
          <w:tcPr>
            <w:tcW w:type="dxa" w:w="1232"/>
          </w:tcPr>
          <w:p>
            <w:pPr>
              <w:jc w:val="center"/>
            </w:pPr>
            <w:r>
              <w:rPr>
                <w:b w:val="0"/>
                <w:sz w:val="12"/>
              </w:rPr>
              <w:t>3.507E+07</w:t>
            </w:r>
          </w:p>
        </w:tc>
        <w:tc>
          <w:tcPr>
            <w:tcW w:type="dxa" w:w="1232"/>
          </w:tcPr>
          <w:p>
            <w:pPr>
              <w:jc w:val="center"/>
            </w:pPr>
            <w:r>
              <w:rPr>
                <w:b w:val="0"/>
                <w:sz w:val="12"/>
              </w:rPr>
              <w:t>1.050E+10</w:t>
            </w:r>
          </w:p>
        </w:tc>
        <w:tc>
          <w:tcPr>
            <w:tcW w:type="dxa" w:w="1232"/>
          </w:tcPr>
          <w:p>
            <w:pPr>
              <w:jc w:val="center"/>
            </w:pPr>
            <w:r>
              <w:rPr>
                <w:b w:val="0"/>
                <w:sz w:val="12"/>
              </w:rPr>
              <w:t>1.612E+08</w:t>
            </w:r>
          </w:p>
        </w:tc>
        <w:tc>
          <w:tcPr>
            <w:tcW w:type="dxa" w:w="1232"/>
          </w:tcPr>
          <w:p>
            <w:pPr>
              <w:jc w:val="center"/>
            </w:pPr>
            <w:r>
              <w:rPr>
                <w:b w:val="0"/>
                <w:sz w:val="12"/>
              </w:rPr>
              <w:t>4.220E+06</w:t>
            </w:r>
          </w:p>
        </w:tc>
        <w:tc>
          <w:tcPr>
            <w:tcW w:type="dxa" w:w="1232"/>
          </w:tcPr>
          <w:p>
            <w:pPr>
              <w:jc w:val="center"/>
            </w:pPr>
            <w:r>
              <w:rPr>
                <w:b w:val="0"/>
                <w:sz w:val="12"/>
              </w:rPr>
              <w:t>2.096E+07</w:t>
            </w:r>
          </w:p>
        </w:tc>
        <w:tc>
          <w:tcPr>
            <w:tcW w:type="dxa" w:w="1232"/>
          </w:tcPr>
          <w:p>
            <w:pPr>
              <w:jc w:val="center"/>
            </w:pPr>
            <w:r>
              <w:rPr>
                <w:b w:val="0"/>
                <w:sz w:val="12"/>
              </w:rPr>
              <w:t>1.251E+08</w:t>
            </w:r>
          </w:p>
        </w:tc>
        <w:tc>
          <w:tcPr>
            <w:tcW w:type="dxa" w:w="1232"/>
          </w:tcPr>
          <w:p>
            <w:pPr>
              <w:jc w:val="center"/>
            </w:pPr>
            <w:r>
              <w:rPr>
                <w:b w:val="0"/>
                <w:sz w:val="12"/>
              </w:rPr>
              <w:t>8.413E+06</w:t>
            </w:r>
          </w:p>
        </w:tc>
        <w:tc>
          <w:tcPr>
            <w:tcW w:type="dxa" w:w="1232"/>
          </w:tcPr>
          <w:p>
            <w:pPr>
              <w:jc w:val="center"/>
            </w:pPr>
            <w:r>
              <w:rPr>
                <w:b w:val="0"/>
                <w:sz w:val="12"/>
              </w:rPr>
              <w:t>3.504E+06</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2</w:t>
            </w:r>
          </w:p>
        </w:tc>
        <w:tc>
          <w:tcPr>
            <w:tcW w:type="dxa" w:w="1232"/>
          </w:tcPr>
          <w:p>
            <w:pPr>
              <w:jc w:val="center"/>
            </w:pPr>
            <w:r>
              <w:rPr>
                <w:b w:val="0"/>
                <w:sz w:val="12"/>
              </w:rPr>
              <w:t>5</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3</w:t>
            </w:r>
          </w:p>
        </w:tc>
      </w:tr>
      <w:tr>
        <w:tc>
          <w:tcPr>
            <w:tcW w:type="dxa" w:w="737"/>
          </w:tcPr>
          <w:p>
            <w:pPr>
              <w:jc w:val="left"/>
            </w:pPr>
            <w:r>
              <w:rPr>
                <w:b w:val="0"/>
                <w:sz w:val="12"/>
              </w:rPr>
              <w:t>F19</w:t>
            </w:r>
          </w:p>
        </w:tc>
        <w:tc>
          <w:tcPr>
            <w:tcW w:type="dxa" w:w="680"/>
          </w:tcPr>
          <w:p>
            <w:pPr>
              <w:jc w:val="center"/>
            </w:pPr>
            <w:r>
              <w:rPr>
                <w:b w:val="0"/>
                <w:sz w:val="12"/>
              </w:rPr>
              <w:t>Best</w:t>
            </w:r>
          </w:p>
        </w:tc>
        <w:tc>
          <w:tcPr>
            <w:tcW w:type="dxa" w:w="1232"/>
          </w:tcPr>
          <w:p>
            <w:pPr>
              <w:jc w:val="center"/>
            </w:pPr>
            <w:r>
              <w:rPr>
                <w:b w:val="0"/>
                <w:sz w:val="12"/>
              </w:rPr>
              <w:t>1.429E+06</w:t>
            </w:r>
          </w:p>
        </w:tc>
        <w:tc>
          <w:tcPr>
            <w:tcW w:type="dxa" w:w="1232"/>
          </w:tcPr>
          <w:p>
            <w:pPr>
              <w:jc w:val="center"/>
            </w:pPr>
            <w:r>
              <w:rPr>
                <w:b w:val="0"/>
                <w:sz w:val="12"/>
              </w:rPr>
              <w:t>1.312E+08</w:t>
            </w:r>
          </w:p>
        </w:tc>
        <w:tc>
          <w:tcPr>
            <w:tcW w:type="dxa" w:w="1232"/>
          </w:tcPr>
          <w:p>
            <w:pPr>
              <w:jc w:val="center"/>
            </w:pPr>
            <w:r>
              <w:rPr>
                <w:b w:val="0"/>
                <w:sz w:val="12"/>
              </w:rPr>
              <w:t>1.162E+09</w:t>
            </w:r>
          </w:p>
        </w:tc>
        <w:tc>
          <w:tcPr>
            <w:tcW w:type="dxa" w:w="1232"/>
          </w:tcPr>
          <w:p>
            <w:pPr>
              <w:jc w:val="center"/>
            </w:pPr>
            <w:r>
              <w:rPr>
                <w:b w:val="0"/>
                <w:sz w:val="12"/>
              </w:rPr>
              <w:t>1.821E+06</w:t>
            </w:r>
          </w:p>
        </w:tc>
        <w:tc>
          <w:tcPr>
            <w:tcW w:type="dxa" w:w="1232"/>
          </w:tcPr>
          <w:p>
            <w:pPr>
              <w:jc w:val="center"/>
            </w:pPr>
            <w:r>
              <w:rPr>
                <w:b w:val="0"/>
                <w:sz w:val="12"/>
              </w:rPr>
              <w:t>1.728E+08</w:t>
            </w:r>
          </w:p>
        </w:tc>
        <w:tc>
          <w:tcPr>
            <w:tcW w:type="dxa" w:w="1232"/>
          </w:tcPr>
          <w:p>
            <w:pPr>
              <w:jc w:val="center"/>
            </w:pPr>
            <w:r>
              <w:rPr>
                <w:b w:val="0"/>
                <w:sz w:val="12"/>
              </w:rPr>
              <w:t>6.234E+06</w:t>
            </w:r>
          </w:p>
        </w:tc>
        <w:tc>
          <w:tcPr>
            <w:tcW w:type="dxa" w:w="1232"/>
          </w:tcPr>
          <w:p>
            <w:pPr>
              <w:jc w:val="center"/>
            </w:pPr>
            <w:r>
              <w:rPr>
                <w:b/>
                <w:sz w:val="12"/>
              </w:rPr>
              <w:t>4.669E+05</w:t>
            </w:r>
          </w:p>
        </w:tc>
        <w:tc>
          <w:tcPr>
            <w:tcW w:type="dxa" w:w="1232"/>
          </w:tcPr>
          <w:p>
            <w:pPr>
              <w:jc w:val="center"/>
            </w:pPr>
            <w:r>
              <w:rPr>
                <w:b w:val="0"/>
                <w:sz w:val="12"/>
              </w:rPr>
              <w:t>3.539E+06</w:t>
            </w:r>
          </w:p>
        </w:tc>
        <w:tc>
          <w:tcPr>
            <w:tcW w:type="dxa" w:w="1232"/>
          </w:tcPr>
          <w:p>
            <w:pPr>
              <w:jc w:val="center"/>
            </w:pPr>
            <w:r>
              <w:rPr>
                <w:b w:val="0"/>
                <w:sz w:val="12"/>
              </w:rPr>
              <w:t>7.119E+06</w:t>
            </w:r>
          </w:p>
        </w:tc>
        <w:tc>
          <w:tcPr>
            <w:tcW w:type="dxa" w:w="1232"/>
          </w:tcPr>
          <w:p>
            <w:pPr>
              <w:jc w:val="center"/>
            </w:pPr>
            <w:r>
              <w:rPr>
                <w:b w:val="0"/>
                <w:sz w:val="12"/>
              </w:rPr>
              <w:t>6.078E+06</w:t>
            </w:r>
          </w:p>
        </w:tc>
        <w:tc>
          <w:tcPr>
            <w:tcW w:type="dxa" w:w="1232"/>
          </w:tcPr>
          <w:p>
            <w:pPr>
              <w:jc w:val="center"/>
            </w:pPr>
            <w:r>
              <w:rPr>
                <w:b w:val="0"/>
                <w:sz w:val="12"/>
              </w:rPr>
              <w:t>6.647E+05</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4.324E+06</w:t>
            </w:r>
          </w:p>
        </w:tc>
        <w:tc>
          <w:tcPr>
            <w:tcW w:type="dxa" w:w="1232"/>
          </w:tcPr>
          <w:p>
            <w:pPr>
              <w:jc w:val="center"/>
            </w:pPr>
            <w:r>
              <w:rPr>
                <w:b w:val="0"/>
                <w:sz w:val="12"/>
              </w:rPr>
              <w:t>4.553E+09</w:t>
            </w:r>
          </w:p>
        </w:tc>
        <w:tc>
          <w:tcPr>
            <w:tcW w:type="dxa" w:w="1232"/>
          </w:tcPr>
          <w:p>
            <w:pPr>
              <w:jc w:val="center"/>
            </w:pPr>
            <w:r>
              <w:rPr>
                <w:b w:val="0"/>
                <w:sz w:val="12"/>
              </w:rPr>
              <w:t>1.170E+10</w:t>
            </w:r>
          </w:p>
        </w:tc>
        <w:tc>
          <w:tcPr>
            <w:tcW w:type="dxa" w:w="1232"/>
          </w:tcPr>
          <w:p>
            <w:pPr>
              <w:jc w:val="center"/>
            </w:pPr>
            <w:r>
              <w:rPr>
                <w:b w:val="0"/>
                <w:sz w:val="12"/>
              </w:rPr>
              <w:t>6.466E+07</w:t>
            </w:r>
          </w:p>
        </w:tc>
        <w:tc>
          <w:tcPr>
            <w:tcW w:type="dxa" w:w="1232"/>
          </w:tcPr>
          <w:p>
            <w:pPr>
              <w:jc w:val="center"/>
            </w:pPr>
            <w:r>
              <w:rPr>
                <w:b w:val="0"/>
                <w:sz w:val="12"/>
              </w:rPr>
              <w:t>1.684E+10</w:t>
            </w:r>
          </w:p>
        </w:tc>
        <w:tc>
          <w:tcPr>
            <w:tcW w:type="dxa" w:w="1232"/>
          </w:tcPr>
          <w:p>
            <w:pPr>
              <w:jc w:val="center"/>
            </w:pPr>
            <w:r>
              <w:rPr>
                <w:b w:val="0"/>
                <w:sz w:val="12"/>
              </w:rPr>
              <w:t>8.753E+07</w:t>
            </w:r>
          </w:p>
        </w:tc>
        <w:tc>
          <w:tcPr>
            <w:tcW w:type="dxa" w:w="1232"/>
          </w:tcPr>
          <w:p>
            <w:pPr>
              <w:jc w:val="center"/>
            </w:pPr>
            <w:r>
              <w:rPr>
                <w:b w:val="0"/>
                <w:sz w:val="12"/>
              </w:rPr>
              <w:t>4.530E+06</w:t>
            </w:r>
          </w:p>
        </w:tc>
        <w:tc>
          <w:tcPr>
            <w:tcW w:type="dxa" w:w="1232"/>
          </w:tcPr>
          <w:p>
            <w:pPr>
              <w:jc w:val="center"/>
            </w:pPr>
            <w:r>
              <w:rPr>
                <w:b w:val="0"/>
                <w:sz w:val="12"/>
              </w:rPr>
              <w:t>1.517E+07</w:t>
            </w:r>
          </w:p>
        </w:tc>
        <w:tc>
          <w:tcPr>
            <w:tcW w:type="dxa" w:w="1232"/>
          </w:tcPr>
          <w:p>
            <w:pPr>
              <w:jc w:val="center"/>
            </w:pPr>
            <w:r>
              <w:rPr>
                <w:b w:val="0"/>
                <w:sz w:val="12"/>
              </w:rPr>
              <w:t>7.138E+07</w:t>
            </w:r>
          </w:p>
        </w:tc>
        <w:tc>
          <w:tcPr>
            <w:tcW w:type="dxa" w:w="1232"/>
          </w:tcPr>
          <w:p>
            <w:pPr>
              <w:jc w:val="center"/>
            </w:pPr>
            <w:r>
              <w:rPr>
                <w:b w:val="0"/>
                <w:sz w:val="12"/>
              </w:rPr>
              <w:t>8.116E+07</w:t>
            </w:r>
          </w:p>
        </w:tc>
        <w:tc>
          <w:tcPr>
            <w:tcW w:type="dxa" w:w="1232"/>
          </w:tcPr>
          <w:p>
            <w:pPr>
              <w:jc w:val="center"/>
            </w:pPr>
            <w:r>
              <w:rPr>
                <w:b w:val="0"/>
                <w:sz w:val="12"/>
              </w:rPr>
              <w:t>8.669E+06</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1.741E+06</w:t>
            </w:r>
          </w:p>
        </w:tc>
        <w:tc>
          <w:tcPr>
            <w:tcW w:type="dxa" w:w="1232"/>
          </w:tcPr>
          <w:p>
            <w:pPr>
              <w:jc w:val="center"/>
            </w:pPr>
            <w:r>
              <w:rPr>
                <w:b w:val="0"/>
                <w:sz w:val="12"/>
              </w:rPr>
              <w:t>9.206E+09</w:t>
            </w:r>
          </w:p>
        </w:tc>
        <w:tc>
          <w:tcPr>
            <w:tcW w:type="dxa" w:w="1232"/>
          </w:tcPr>
          <w:p>
            <w:pPr>
              <w:jc w:val="center"/>
            </w:pPr>
            <w:r>
              <w:rPr>
                <w:b w:val="0"/>
                <w:sz w:val="12"/>
              </w:rPr>
              <w:t>1.639E+10</w:t>
            </w:r>
          </w:p>
        </w:tc>
        <w:tc>
          <w:tcPr>
            <w:tcW w:type="dxa" w:w="1232"/>
          </w:tcPr>
          <w:p>
            <w:pPr>
              <w:jc w:val="center"/>
            </w:pPr>
            <w:r>
              <w:rPr>
                <w:b w:val="0"/>
                <w:sz w:val="12"/>
              </w:rPr>
              <w:t>7.479E+07</w:t>
            </w:r>
          </w:p>
        </w:tc>
        <w:tc>
          <w:tcPr>
            <w:tcW w:type="dxa" w:w="1232"/>
          </w:tcPr>
          <w:p>
            <w:pPr>
              <w:jc w:val="center"/>
            </w:pPr>
            <w:r>
              <w:rPr>
                <w:b w:val="0"/>
                <w:sz w:val="12"/>
              </w:rPr>
              <w:t>3.047E+10</w:t>
            </w:r>
          </w:p>
        </w:tc>
        <w:tc>
          <w:tcPr>
            <w:tcW w:type="dxa" w:w="1232"/>
          </w:tcPr>
          <w:p>
            <w:pPr>
              <w:jc w:val="center"/>
            </w:pPr>
            <w:r>
              <w:rPr>
                <w:b w:val="0"/>
                <w:sz w:val="12"/>
              </w:rPr>
              <w:t>8.606E+07</w:t>
            </w:r>
          </w:p>
        </w:tc>
        <w:tc>
          <w:tcPr>
            <w:tcW w:type="dxa" w:w="1232"/>
          </w:tcPr>
          <w:p>
            <w:pPr>
              <w:jc w:val="center"/>
            </w:pPr>
            <w:r>
              <w:rPr>
                <w:b w:val="0"/>
                <w:sz w:val="12"/>
              </w:rPr>
              <w:t>1.226E+07</w:t>
            </w:r>
          </w:p>
        </w:tc>
        <w:tc>
          <w:tcPr>
            <w:tcW w:type="dxa" w:w="1232"/>
          </w:tcPr>
          <w:p>
            <w:pPr>
              <w:jc w:val="center"/>
            </w:pPr>
            <w:r>
              <w:rPr>
                <w:b w:val="0"/>
                <w:sz w:val="12"/>
              </w:rPr>
              <w:t>1.334E+07</w:t>
            </w:r>
          </w:p>
        </w:tc>
        <w:tc>
          <w:tcPr>
            <w:tcW w:type="dxa" w:w="1232"/>
          </w:tcPr>
          <w:p>
            <w:pPr>
              <w:jc w:val="center"/>
            </w:pPr>
            <w:r>
              <w:rPr>
                <w:b w:val="0"/>
                <w:sz w:val="12"/>
              </w:rPr>
              <w:t>8.347E+07</w:t>
            </w:r>
          </w:p>
        </w:tc>
        <w:tc>
          <w:tcPr>
            <w:tcW w:type="dxa" w:w="1232"/>
          </w:tcPr>
          <w:p>
            <w:pPr>
              <w:jc w:val="center"/>
            </w:pPr>
            <w:r>
              <w:rPr>
                <w:b w:val="0"/>
                <w:sz w:val="12"/>
              </w:rPr>
              <w:t>8.552E+07</w:t>
            </w:r>
          </w:p>
        </w:tc>
        <w:tc>
          <w:tcPr>
            <w:tcW w:type="dxa" w:w="1232"/>
          </w:tcPr>
          <w:p>
            <w:pPr>
              <w:jc w:val="center"/>
            </w:pPr>
            <w:r>
              <w:rPr>
                <w:b w:val="0"/>
                <w:sz w:val="12"/>
              </w:rPr>
              <w:t>8.630E+06</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2</w:t>
            </w:r>
          </w:p>
        </w:tc>
        <w:tc>
          <w:tcPr>
            <w:tcW w:type="dxa" w:w="1232"/>
          </w:tcPr>
          <w:p>
            <w:pPr>
              <w:jc w:val="center"/>
            </w:pPr>
            <w:r>
              <w:rPr>
                <w:b w:val="0"/>
                <w:sz w:val="12"/>
              </w:rPr>
              <w:t>4</w:t>
            </w:r>
          </w:p>
        </w:tc>
        <w:tc>
          <w:tcPr>
            <w:tcW w:type="dxa" w:w="1232"/>
          </w:tcPr>
          <w:p>
            <w:pPr>
              <w:jc w:val="center"/>
            </w:pPr>
            <w:r>
              <w:rPr>
                <w:b w:val="0"/>
                <w:sz w:val="12"/>
              </w:rPr>
              <w:t>6</w:t>
            </w:r>
          </w:p>
        </w:tc>
        <w:tc>
          <w:tcPr>
            <w:tcW w:type="dxa" w:w="1232"/>
          </w:tcPr>
          <w:p>
            <w:pPr>
              <w:jc w:val="center"/>
            </w:pPr>
            <w:r>
              <w:rPr>
                <w:b w:val="0"/>
                <w:sz w:val="12"/>
              </w:rPr>
              <w:t>7</w:t>
            </w:r>
          </w:p>
        </w:tc>
        <w:tc>
          <w:tcPr>
            <w:tcW w:type="dxa" w:w="1232"/>
          </w:tcPr>
          <w:p>
            <w:pPr>
              <w:jc w:val="center"/>
            </w:pPr>
            <w:r>
              <w:rPr>
                <w:b w:val="0"/>
                <w:sz w:val="12"/>
              </w:rPr>
              <w:t>3</w:t>
            </w:r>
          </w:p>
        </w:tc>
      </w:tr>
      <w:tr>
        <w:tc>
          <w:tcPr>
            <w:tcW w:type="dxa" w:w="737"/>
          </w:tcPr>
          <w:p>
            <w:pPr>
              <w:jc w:val="left"/>
            </w:pPr>
            <w:r>
              <w:rPr>
                <w:b w:val="0"/>
                <w:sz w:val="12"/>
              </w:rPr>
              <w:t>F20</w:t>
            </w:r>
          </w:p>
        </w:tc>
        <w:tc>
          <w:tcPr>
            <w:tcW w:type="dxa" w:w="680"/>
          </w:tcPr>
          <w:p>
            <w:pPr>
              <w:jc w:val="center"/>
            </w:pPr>
            <w:r>
              <w:rPr>
                <w:b w:val="0"/>
                <w:sz w:val="12"/>
              </w:rPr>
              <w:t>Best</w:t>
            </w:r>
          </w:p>
        </w:tc>
        <w:tc>
          <w:tcPr>
            <w:tcW w:type="dxa" w:w="1232"/>
          </w:tcPr>
          <w:p>
            <w:pPr>
              <w:jc w:val="center"/>
            </w:pPr>
            <w:r>
              <w:rPr>
                <w:b w:val="0"/>
                <w:sz w:val="12"/>
              </w:rPr>
              <w:t>1.164E+06</w:t>
            </w:r>
          </w:p>
        </w:tc>
        <w:tc>
          <w:tcPr>
            <w:tcW w:type="dxa" w:w="1232"/>
          </w:tcPr>
          <w:p>
            <w:pPr>
              <w:jc w:val="center"/>
            </w:pPr>
            <w:r>
              <w:rPr>
                <w:b w:val="0"/>
                <w:sz w:val="12"/>
              </w:rPr>
              <w:t>3.153E+06</w:t>
            </w:r>
          </w:p>
        </w:tc>
        <w:tc>
          <w:tcPr>
            <w:tcW w:type="dxa" w:w="1232"/>
          </w:tcPr>
          <w:p>
            <w:pPr>
              <w:jc w:val="center"/>
            </w:pPr>
            <w:r>
              <w:rPr>
                <w:b w:val="0"/>
                <w:sz w:val="12"/>
              </w:rPr>
              <w:t>9.015E+06</w:t>
            </w:r>
          </w:p>
        </w:tc>
        <w:tc>
          <w:tcPr>
            <w:tcW w:type="dxa" w:w="1232"/>
          </w:tcPr>
          <w:p>
            <w:pPr>
              <w:jc w:val="center"/>
            </w:pPr>
            <w:r>
              <w:rPr>
                <w:b w:val="0"/>
                <w:sz w:val="12"/>
              </w:rPr>
              <w:t>3.195E+06</w:t>
            </w:r>
          </w:p>
        </w:tc>
        <w:tc>
          <w:tcPr>
            <w:tcW w:type="dxa" w:w="1232"/>
          </w:tcPr>
          <w:p>
            <w:pPr>
              <w:jc w:val="center"/>
            </w:pPr>
            <w:r>
              <w:rPr>
                <w:b w:val="0"/>
                <w:sz w:val="12"/>
              </w:rPr>
              <w:t>8.563E+07</w:t>
            </w:r>
          </w:p>
        </w:tc>
        <w:tc>
          <w:tcPr>
            <w:tcW w:type="dxa" w:w="1232"/>
          </w:tcPr>
          <w:p>
            <w:pPr>
              <w:jc w:val="center"/>
            </w:pPr>
            <w:r>
              <w:rPr>
                <w:b w:val="0"/>
                <w:sz w:val="12"/>
              </w:rPr>
              <w:t>4.464E+06</w:t>
            </w:r>
          </w:p>
        </w:tc>
        <w:tc>
          <w:tcPr>
            <w:tcW w:type="dxa" w:w="1232"/>
          </w:tcPr>
          <w:p>
            <w:pPr>
              <w:jc w:val="center"/>
            </w:pPr>
            <w:r>
              <w:rPr>
                <w:b w:val="0"/>
                <w:sz w:val="12"/>
              </w:rPr>
              <w:t>2.019E+06</w:t>
            </w:r>
          </w:p>
        </w:tc>
        <w:tc>
          <w:tcPr>
            <w:tcW w:type="dxa" w:w="1232"/>
          </w:tcPr>
          <w:p>
            <w:pPr>
              <w:jc w:val="center"/>
            </w:pPr>
            <w:r>
              <w:rPr>
                <w:b/>
                <w:sz w:val="12"/>
              </w:rPr>
              <w:t>6.341E+05</w:t>
            </w:r>
          </w:p>
        </w:tc>
        <w:tc>
          <w:tcPr>
            <w:tcW w:type="dxa" w:w="1232"/>
          </w:tcPr>
          <w:p>
            <w:pPr>
              <w:jc w:val="center"/>
            </w:pPr>
            <w:r>
              <w:rPr>
                <w:b w:val="0"/>
                <w:sz w:val="12"/>
              </w:rPr>
              <w:t>8.627E+06</w:t>
            </w:r>
          </w:p>
        </w:tc>
        <w:tc>
          <w:tcPr>
            <w:tcW w:type="dxa" w:w="1232"/>
          </w:tcPr>
          <w:p>
            <w:pPr>
              <w:jc w:val="center"/>
            </w:pPr>
            <w:r>
              <w:rPr>
                <w:b w:val="0"/>
                <w:sz w:val="12"/>
              </w:rPr>
              <w:t>7.544E+05</w:t>
            </w:r>
          </w:p>
        </w:tc>
        <w:tc>
          <w:tcPr>
            <w:tcW w:type="dxa" w:w="1232"/>
          </w:tcPr>
          <w:p>
            <w:pPr>
              <w:jc w:val="center"/>
            </w:pPr>
            <w:r>
              <w:rPr>
                <w:b w:val="0"/>
                <w:sz w:val="12"/>
              </w:rPr>
              <w:t>1.407E+06</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4.106E+06</w:t>
            </w:r>
          </w:p>
        </w:tc>
        <w:tc>
          <w:tcPr>
            <w:tcW w:type="dxa" w:w="1232"/>
          </w:tcPr>
          <w:p>
            <w:pPr>
              <w:jc w:val="center"/>
            </w:pPr>
            <w:r>
              <w:rPr>
                <w:b w:val="0"/>
                <w:sz w:val="12"/>
              </w:rPr>
              <w:t>1.407E+08</w:t>
            </w:r>
          </w:p>
        </w:tc>
        <w:tc>
          <w:tcPr>
            <w:tcW w:type="dxa" w:w="1232"/>
          </w:tcPr>
          <w:p>
            <w:pPr>
              <w:jc w:val="center"/>
            </w:pPr>
            <w:r>
              <w:rPr>
                <w:b w:val="0"/>
                <w:sz w:val="12"/>
              </w:rPr>
              <w:t>6.514E+08</w:t>
            </w:r>
          </w:p>
        </w:tc>
        <w:tc>
          <w:tcPr>
            <w:tcW w:type="dxa" w:w="1232"/>
          </w:tcPr>
          <w:p>
            <w:pPr>
              <w:jc w:val="center"/>
            </w:pPr>
            <w:r>
              <w:rPr>
                <w:b w:val="0"/>
                <w:sz w:val="12"/>
              </w:rPr>
              <w:t>7.635E+07</w:t>
            </w:r>
          </w:p>
        </w:tc>
        <w:tc>
          <w:tcPr>
            <w:tcW w:type="dxa" w:w="1232"/>
          </w:tcPr>
          <w:p>
            <w:pPr>
              <w:jc w:val="center"/>
            </w:pPr>
            <w:r>
              <w:rPr>
                <w:b w:val="0"/>
                <w:sz w:val="12"/>
              </w:rPr>
              <w:t>1.673E+09</w:t>
            </w:r>
          </w:p>
        </w:tc>
        <w:tc>
          <w:tcPr>
            <w:tcW w:type="dxa" w:w="1232"/>
          </w:tcPr>
          <w:p>
            <w:pPr>
              <w:jc w:val="center"/>
            </w:pPr>
            <w:r>
              <w:rPr>
                <w:b w:val="0"/>
                <w:sz w:val="12"/>
              </w:rPr>
              <w:t>1.512E+08</w:t>
            </w:r>
          </w:p>
        </w:tc>
        <w:tc>
          <w:tcPr>
            <w:tcW w:type="dxa" w:w="1232"/>
          </w:tcPr>
          <w:p>
            <w:pPr>
              <w:jc w:val="center"/>
            </w:pPr>
            <w:r>
              <w:rPr>
                <w:b w:val="0"/>
                <w:sz w:val="12"/>
              </w:rPr>
              <w:t>1.424E+07</w:t>
            </w:r>
          </w:p>
        </w:tc>
        <w:tc>
          <w:tcPr>
            <w:tcW w:type="dxa" w:w="1232"/>
          </w:tcPr>
          <w:p>
            <w:pPr>
              <w:jc w:val="center"/>
            </w:pPr>
            <w:r>
              <w:rPr>
                <w:b w:val="0"/>
                <w:sz w:val="12"/>
              </w:rPr>
              <w:t>1.064E+07</w:t>
            </w:r>
          </w:p>
        </w:tc>
        <w:tc>
          <w:tcPr>
            <w:tcW w:type="dxa" w:w="1232"/>
          </w:tcPr>
          <w:p>
            <w:pPr>
              <w:jc w:val="center"/>
            </w:pPr>
            <w:r>
              <w:rPr>
                <w:b w:val="0"/>
                <w:sz w:val="12"/>
              </w:rPr>
              <w:t>7.479E+07</w:t>
            </w:r>
          </w:p>
        </w:tc>
        <w:tc>
          <w:tcPr>
            <w:tcW w:type="dxa" w:w="1232"/>
          </w:tcPr>
          <w:p>
            <w:pPr>
              <w:jc w:val="center"/>
            </w:pPr>
            <w:r>
              <w:rPr>
                <w:b w:val="0"/>
                <w:sz w:val="12"/>
              </w:rPr>
              <w:t>1.804E+07</w:t>
            </w:r>
          </w:p>
        </w:tc>
        <w:tc>
          <w:tcPr>
            <w:tcW w:type="dxa" w:w="1232"/>
          </w:tcPr>
          <w:p>
            <w:pPr>
              <w:jc w:val="center"/>
            </w:pPr>
            <w:r>
              <w:rPr>
                <w:b w:val="0"/>
                <w:sz w:val="12"/>
              </w:rPr>
              <w:t>6.615E+06</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1.375E+06</w:t>
            </w:r>
          </w:p>
        </w:tc>
        <w:tc>
          <w:tcPr>
            <w:tcW w:type="dxa" w:w="1232"/>
          </w:tcPr>
          <w:p>
            <w:pPr>
              <w:jc w:val="center"/>
            </w:pPr>
            <w:r>
              <w:rPr>
                <w:b w:val="0"/>
                <w:sz w:val="12"/>
              </w:rPr>
              <w:t>4.292E+08</w:t>
            </w:r>
          </w:p>
        </w:tc>
        <w:tc>
          <w:tcPr>
            <w:tcW w:type="dxa" w:w="1232"/>
          </w:tcPr>
          <w:p>
            <w:pPr>
              <w:jc w:val="center"/>
            </w:pPr>
            <w:r>
              <w:rPr>
                <w:b w:val="0"/>
                <w:sz w:val="12"/>
              </w:rPr>
              <w:t>9.589E+08</w:t>
            </w:r>
          </w:p>
        </w:tc>
        <w:tc>
          <w:tcPr>
            <w:tcW w:type="dxa" w:w="1232"/>
          </w:tcPr>
          <w:p>
            <w:pPr>
              <w:jc w:val="center"/>
            </w:pPr>
            <w:r>
              <w:rPr>
                <w:b w:val="0"/>
                <w:sz w:val="12"/>
              </w:rPr>
              <w:t>1.823E+08</w:t>
            </w:r>
          </w:p>
        </w:tc>
        <w:tc>
          <w:tcPr>
            <w:tcW w:type="dxa" w:w="1232"/>
          </w:tcPr>
          <w:p>
            <w:pPr>
              <w:jc w:val="center"/>
            </w:pPr>
            <w:r>
              <w:rPr>
                <w:b w:val="0"/>
                <w:sz w:val="12"/>
              </w:rPr>
              <w:t>2.098E+09</w:t>
            </w:r>
          </w:p>
        </w:tc>
        <w:tc>
          <w:tcPr>
            <w:tcW w:type="dxa" w:w="1232"/>
          </w:tcPr>
          <w:p>
            <w:pPr>
              <w:jc w:val="center"/>
            </w:pPr>
            <w:r>
              <w:rPr>
                <w:b w:val="0"/>
                <w:sz w:val="12"/>
              </w:rPr>
              <w:t>2.185E+08</w:t>
            </w:r>
          </w:p>
        </w:tc>
        <w:tc>
          <w:tcPr>
            <w:tcW w:type="dxa" w:w="1232"/>
          </w:tcPr>
          <w:p>
            <w:pPr>
              <w:jc w:val="center"/>
            </w:pPr>
            <w:r>
              <w:rPr>
                <w:b w:val="0"/>
                <w:sz w:val="12"/>
              </w:rPr>
              <w:t>1.365E+07</w:t>
            </w:r>
          </w:p>
        </w:tc>
        <w:tc>
          <w:tcPr>
            <w:tcW w:type="dxa" w:w="1232"/>
          </w:tcPr>
          <w:p>
            <w:pPr>
              <w:jc w:val="center"/>
            </w:pPr>
            <w:r>
              <w:rPr>
                <w:b w:val="0"/>
                <w:sz w:val="12"/>
              </w:rPr>
              <w:t>8.896E+06</w:t>
            </w:r>
          </w:p>
        </w:tc>
        <w:tc>
          <w:tcPr>
            <w:tcW w:type="dxa" w:w="1232"/>
          </w:tcPr>
          <w:p>
            <w:pPr>
              <w:jc w:val="center"/>
            </w:pPr>
            <w:r>
              <w:rPr>
                <w:b w:val="0"/>
                <w:sz w:val="12"/>
              </w:rPr>
              <w:t>7.945E+07</w:t>
            </w:r>
          </w:p>
        </w:tc>
        <w:tc>
          <w:tcPr>
            <w:tcW w:type="dxa" w:w="1232"/>
          </w:tcPr>
          <w:p>
            <w:pPr>
              <w:jc w:val="center"/>
            </w:pPr>
            <w:r>
              <w:rPr>
                <w:b w:val="0"/>
                <w:sz w:val="12"/>
              </w:rPr>
              <w:t>2.441E+07</w:t>
            </w:r>
          </w:p>
        </w:tc>
        <w:tc>
          <w:tcPr>
            <w:tcW w:type="dxa" w:w="1232"/>
          </w:tcPr>
          <w:p>
            <w:pPr>
              <w:jc w:val="center"/>
            </w:pPr>
            <w:r>
              <w:rPr>
                <w:b w:val="0"/>
                <w:sz w:val="12"/>
              </w:rPr>
              <w:t>3.270E+06</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10</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9</w:t>
            </w:r>
          </w:p>
        </w:tc>
        <w:tc>
          <w:tcPr>
            <w:tcW w:type="dxa" w:w="1232"/>
          </w:tcPr>
          <w:p>
            <w:pPr>
              <w:jc w:val="center"/>
            </w:pPr>
            <w:r>
              <w:rPr>
                <w:b w:val="0"/>
                <w:sz w:val="12"/>
              </w:rPr>
              <w:t>4</w:t>
            </w:r>
          </w:p>
        </w:tc>
        <w:tc>
          <w:tcPr>
            <w:tcW w:type="dxa" w:w="1232"/>
          </w:tcPr>
          <w:p>
            <w:pPr>
              <w:jc w:val="center"/>
            </w:pPr>
            <w:r>
              <w:rPr>
                <w:b w:val="0"/>
                <w:sz w:val="12"/>
              </w:rPr>
              <w:t>3</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2</w:t>
            </w:r>
          </w:p>
        </w:tc>
      </w:tr>
      <w:tr>
        <w:tc>
          <w:tcPr>
            <w:tcW w:type="dxa" w:w="737"/>
          </w:tcPr>
          <w:p>
            <w:pPr>
              <w:jc w:val="left"/>
            </w:pPr>
            <w:r>
              <w:rPr>
                <w:b w:val="0"/>
                <w:sz w:val="12"/>
              </w:rPr>
              <w:t>F21</w:t>
            </w:r>
          </w:p>
        </w:tc>
        <w:tc>
          <w:tcPr>
            <w:tcW w:type="dxa" w:w="680"/>
          </w:tcPr>
          <w:p>
            <w:pPr>
              <w:jc w:val="center"/>
            </w:pPr>
            <w:r>
              <w:rPr>
                <w:b w:val="0"/>
                <w:sz w:val="12"/>
              </w:rPr>
              <w:t>Best</w:t>
            </w:r>
          </w:p>
        </w:tc>
        <w:tc>
          <w:tcPr>
            <w:tcW w:type="dxa" w:w="1232"/>
          </w:tcPr>
          <w:p>
            <w:pPr>
              <w:jc w:val="center"/>
            </w:pPr>
            <w:r>
              <w:rPr>
                <w:b/>
                <w:sz w:val="12"/>
              </w:rPr>
              <w:t>1.365E+04</w:t>
            </w:r>
          </w:p>
        </w:tc>
        <w:tc>
          <w:tcPr>
            <w:tcW w:type="dxa" w:w="1232"/>
          </w:tcPr>
          <w:p>
            <w:pPr>
              <w:jc w:val="center"/>
            </w:pPr>
            <w:r>
              <w:rPr>
                <w:b w:val="0"/>
                <w:sz w:val="12"/>
              </w:rPr>
              <w:t>1.775E+05</w:t>
            </w:r>
          </w:p>
        </w:tc>
        <w:tc>
          <w:tcPr>
            <w:tcW w:type="dxa" w:w="1232"/>
          </w:tcPr>
          <w:p>
            <w:pPr>
              <w:jc w:val="center"/>
            </w:pPr>
            <w:r>
              <w:rPr>
                <w:b w:val="0"/>
                <w:sz w:val="12"/>
              </w:rPr>
              <w:t>2.646E+05</w:t>
            </w:r>
          </w:p>
        </w:tc>
        <w:tc>
          <w:tcPr>
            <w:tcW w:type="dxa" w:w="1232"/>
          </w:tcPr>
          <w:p>
            <w:pPr>
              <w:jc w:val="center"/>
            </w:pPr>
            <w:r>
              <w:rPr>
                <w:b w:val="0"/>
                <w:sz w:val="12"/>
              </w:rPr>
              <w:t>4.296E+04</w:t>
            </w:r>
          </w:p>
        </w:tc>
        <w:tc>
          <w:tcPr>
            <w:tcW w:type="dxa" w:w="1232"/>
          </w:tcPr>
          <w:p>
            <w:pPr>
              <w:jc w:val="center"/>
            </w:pPr>
            <w:r>
              <w:rPr>
                <w:b w:val="0"/>
                <w:sz w:val="12"/>
              </w:rPr>
              <w:t>4.565E+06</w:t>
            </w:r>
          </w:p>
        </w:tc>
        <w:tc>
          <w:tcPr>
            <w:tcW w:type="dxa" w:w="1232"/>
          </w:tcPr>
          <w:p>
            <w:pPr>
              <w:jc w:val="center"/>
            </w:pPr>
            <w:r>
              <w:rPr>
                <w:b w:val="0"/>
                <w:sz w:val="12"/>
              </w:rPr>
              <w:t>1.133E+06</w:t>
            </w:r>
          </w:p>
        </w:tc>
        <w:tc>
          <w:tcPr>
            <w:tcW w:type="dxa" w:w="1232"/>
          </w:tcPr>
          <w:p>
            <w:pPr>
              <w:jc w:val="center"/>
            </w:pPr>
            <w:r>
              <w:rPr>
                <w:b w:val="0"/>
                <w:sz w:val="12"/>
              </w:rPr>
              <w:t>4.629E+04</w:t>
            </w:r>
          </w:p>
        </w:tc>
        <w:tc>
          <w:tcPr>
            <w:tcW w:type="dxa" w:w="1232"/>
          </w:tcPr>
          <w:p>
            <w:pPr>
              <w:jc w:val="center"/>
            </w:pPr>
            <w:r>
              <w:rPr>
                <w:b w:val="0"/>
                <w:sz w:val="12"/>
              </w:rPr>
              <w:t>3.699E+04</w:t>
            </w:r>
          </w:p>
        </w:tc>
        <w:tc>
          <w:tcPr>
            <w:tcW w:type="dxa" w:w="1232"/>
          </w:tcPr>
          <w:p>
            <w:pPr>
              <w:jc w:val="center"/>
            </w:pPr>
            <w:r>
              <w:rPr>
                <w:b w:val="0"/>
                <w:sz w:val="12"/>
              </w:rPr>
              <w:t>5.923E+05</w:t>
            </w:r>
          </w:p>
        </w:tc>
        <w:tc>
          <w:tcPr>
            <w:tcW w:type="dxa" w:w="1232"/>
          </w:tcPr>
          <w:p>
            <w:pPr>
              <w:jc w:val="center"/>
            </w:pPr>
            <w:r>
              <w:rPr>
                <w:b w:val="0"/>
                <w:sz w:val="12"/>
              </w:rPr>
              <w:t>3.646E+04</w:t>
            </w:r>
          </w:p>
        </w:tc>
        <w:tc>
          <w:tcPr>
            <w:tcW w:type="dxa" w:w="1232"/>
          </w:tcPr>
          <w:p>
            <w:pPr>
              <w:jc w:val="center"/>
            </w:pPr>
            <w:r>
              <w:rPr>
                <w:b w:val="0"/>
                <w:sz w:val="12"/>
              </w:rPr>
              <w:t>6.268E+04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2.979E+04</w:t>
            </w:r>
          </w:p>
        </w:tc>
        <w:tc>
          <w:tcPr>
            <w:tcW w:type="dxa" w:w="1232"/>
          </w:tcPr>
          <w:p>
            <w:pPr>
              <w:jc w:val="center"/>
            </w:pPr>
            <w:r>
              <w:rPr>
                <w:b w:val="0"/>
                <w:sz w:val="12"/>
              </w:rPr>
              <w:t>6.489E+06</w:t>
            </w:r>
          </w:p>
        </w:tc>
        <w:tc>
          <w:tcPr>
            <w:tcW w:type="dxa" w:w="1232"/>
          </w:tcPr>
          <w:p>
            <w:pPr>
              <w:jc w:val="center"/>
            </w:pPr>
            <w:r>
              <w:rPr>
                <w:b w:val="0"/>
                <w:sz w:val="12"/>
              </w:rPr>
              <w:t>3.874E+06</w:t>
            </w:r>
          </w:p>
        </w:tc>
        <w:tc>
          <w:tcPr>
            <w:tcW w:type="dxa" w:w="1232"/>
          </w:tcPr>
          <w:p>
            <w:pPr>
              <w:jc w:val="center"/>
            </w:pPr>
            <w:r>
              <w:rPr>
                <w:b w:val="0"/>
                <w:sz w:val="12"/>
              </w:rPr>
              <w:t>1.114E+06</w:t>
            </w:r>
          </w:p>
        </w:tc>
        <w:tc>
          <w:tcPr>
            <w:tcW w:type="dxa" w:w="1232"/>
          </w:tcPr>
          <w:p>
            <w:pPr>
              <w:jc w:val="center"/>
            </w:pPr>
            <w:r>
              <w:rPr>
                <w:b w:val="0"/>
                <w:sz w:val="12"/>
              </w:rPr>
              <w:t>4.393E+07</w:t>
            </w:r>
          </w:p>
        </w:tc>
        <w:tc>
          <w:tcPr>
            <w:tcW w:type="dxa" w:w="1232"/>
          </w:tcPr>
          <w:p>
            <w:pPr>
              <w:jc w:val="center"/>
            </w:pPr>
            <w:r>
              <w:rPr>
                <w:b w:val="0"/>
                <w:sz w:val="12"/>
              </w:rPr>
              <w:t>2.563E+07</w:t>
            </w:r>
          </w:p>
        </w:tc>
        <w:tc>
          <w:tcPr>
            <w:tcW w:type="dxa" w:w="1232"/>
          </w:tcPr>
          <w:p>
            <w:pPr>
              <w:jc w:val="center"/>
            </w:pPr>
            <w:r>
              <w:rPr>
                <w:b w:val="0"/>
                <w:sz w:val="12"/>
              </w:rPr>
              <w:t>1.859E+05</w:t>
            </w:r>
          </w:p>
        </w:tc>
        <w:tc>
          <w:tcPr>
            <w:tcW w:type="dxa" w:w="1232"/>
          </w:tcPr>
          <w:p>
            <w:pPr>
              <w:jc w:val="center"/>
            </w:pPr>
            <w:r>
              <w:rPr>
                <w:b w:val="0"/>
                <w:sz w:val="12"/>
              </w:rPr>
              <w:t>2.664E+05</w:t>
            </w:r>
          </w:p>
        </w:tc>
        <w:tc>
          <w:tcPr>
            <w:tcW w:type="dxa" w:w="1232"/>
          </w:tcPr>
          <w:p>
            <w:pPr>
              <w:jc w:val="center"/>
            </w:pPr>
            <w:r>
              <w:rPr>
                <w:b w:val="0"/>
                <w:sz w:val="12"/>
              </w:rPr>
              <w:t>8.483E+06</w:t>
            </w:r>
          </w:p>
        </w:tc>
        <w:tc>
          <w:tcPr>
            <w:tcW w:type="dxa" w:w="1232"/>
          </w:tcPr>
          <w:p>
            <w:pPr>
              <w:jc w:val="center"/>
            </w:pPr>
            <w:r>
              <w:rPr>
                <w:b w:val="0"/>
                <w:sz w:val="12"/>
              </w:rPr>
              <w:t>6.244E+05</w:t>
            </w:r>
          </w:p>
        </w:tc>
        <w:tc>
          <w:tcPr>
            <w:tcW w:type="dxa" w:w="1232"/>
          </w:tcPr>
          <w:p>
            <w:pPr>
              <w:jc w:val="center"/>
            </w:pPr>
            <w:r>
              <w:rPr>
                <w:b w:val="0"/>
                <w:sz w:val="12"/>
              </w:rPr>
              <w:t>1.936E+05</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1.382E+04</w:t>
            </w:r>
          </w:p>
        </w:tc>
        <w:tc>
          <w:tcPr>
            <w:tcW w:type="dxa" w:w="1232"/>
          </w:tcPr>
          <w:p>
            <w:pPr>
              <w:jc w:val="center"/>
            </w:pPr>
            <w:r>
              <w:rPr>
                <w:b w:val="0"/>
                <w:sz w:val="12"/>
              </w:rPr>
              <w:t>1.204E+07</w:t>
            </w:r>
          </w:p>
        </w:tc>
        <w:tc>
          <w:tcPr>
            <w:tcW w:type="dxa" w:w="1232"/>
          </w:tcPr>
          <w:p>
            <w:pPr>
              <w:jc w:val="center"/>
            </w:pPr>
            <w:r>
              <w:rPr>
                <w:b w:val="0"/>
                <w:sz w:val="12"/>
              </w:rPr>
              <w:t>3.856E+06</w:t>
            </w:r>
          </w:p>
        </w:tc>
        <w:tc>
          <w:tcPr>
            <w:tcW w:type="dxa" w:w="1232"/>
          </w:tcPr>
          <w:p>
            <w:pPr>
              <w:jc w:val="center"/>
            </w:pPr>
            <w:r>
              <w:rPr>
                <w:b w:val="0"/>
                <w:sz w:val="12"/>
              </w:rPr>
              <w:t>8.304E+05</w:t>
            </w:r>
          </w:p>
        </w:tc>
        <w:tc>
          <w:tcPr>
            <w:tcW w:type="dxa" w:w="1232"/>
          </w:tcPr>
          <w:p>
            <w:pPr>
              <w:jc w:val="center"/>
            </w:pPr>
            <w:r>
              <w:rPr>
                <w:b w:val="0"/>
                <w:sz w:val="12"/>
              </w:rPr>
              <w:t>4.952E+07</w:t>
            </w:r>
          </w:p>
        </w:tc>
        <w:tc>
          <w:tcPr>
            <w:tcW w:type="dxa" w:w="1232"/>
          </w:tcPr>
          <w:p>
            <w:pPr>
              <w:jc w:val="center"/>
            </w:pPr>
            <w:r>
              <w:rPr>
                <w:b w:val="0"/>
                <w:sz w:val="12"/>
              </w:rPr>
              <w:t>2.643E+07</w:t>
            </w:r>
          </w:p>
        </w:tc>
        <w:tc>
          <w:tcPr>
            <w:tcW w:type="dxa" w:w="1232"/>
          </w:tcPr>
          <w:p>
            <w:pPr>
              <w:jc w:val="center"/>
            </w:pPr>
            <w:r>
              <w:rPr>
                <w:b w:val="0"/>
                <w:sz w:val="12"/>
              </w:rPr>
              <w:t>1.525E+05</w:t>
            </w:r>
          </w:p>
        </w:tc>
        <w:tc>
          <w:tcPr>
            <w:tcW w:type="dxa" w:w="1232"/>
          </w:tcPr>
          <w:p>
            <w:pPr>
              <w:jc w:val="center"/>
            </w:pPr>
            <w:r>
              <w:rPr>
                <w:b w:val="0"/>
                <w:sz w:val="12"/>
              </w:rPr>
              <w:t>1.811E+05</w:t>
            </w:r>
          </w:p>
        </w:tc>
        <w:tc>
          <w:tcPr>
            <w:tcW w:type="dxa" w:w="1232"/>
          </w:tcPr>
          <w:p>
            <w:pPr>
              <w:jc w:val="center"/>
            </w:pPr>
            <w:r>
              <w:rPr>
                <w:b w:val="0"/>
                <w:sz w:val="12"/>
              </w:rPr>
              <w:t>9.165E+06</w:t>
            </w:r>
          </w:p>
        </w:tc>
        <w:tc>
          <w:tcPr>
            <w:tcW w:type="dxa" w:w="1232"/>
          </w:tcPr>
          <w:p>
            <w:pPr>
              <w:jc w:val="center"/>
            </w:pPr>
            <w:r>
              <w:rPr>
                <w:b w:val="0"/>
                <w:sz w:val="12"/>
              </w:rPr>
              <w:t>7.589E+05</w:t>
            </w:r>
          </w:p>
        </w:tc>
        <w:tc>
          <w:tcPr>
            <w:tcW w:type="dxa" w:w="1232"/>
          </w:tcPr>
          <w:p>
            <w:pPr>
              <w:jc w:val="center"/>
            </w:pPr>
            <w:r>
              <w:rPr>
                <w:b w:val="0"/>
                <w:sz w:val="12"/>
              </w:rPr>
              <w:t>1.185E+05</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7</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10</w:t>
            </w:r>
          </w:p>
        </w:tc>
        <w:tc>
          <w:tcPr>
            <w:tcW w:type="dxa" w:w="1232"/>
          </w:tcPr>
          <w:p>
            <w:pPr>
              <w:jc w:val="center"/>
            </w:pPr>
            <w:r>
              <w:rPr>
                <w:b w:val="0"/>
                <w:sz w:val="12"/>
              </w:rPr>
              <w:t>2</w:t>
            </w:r>
          </w:p>
        </w:tc>
        <w:tc>
          <w:tcPr>
            <w:tcW w:type="dxa" w:w="1232"/>
          </w:tcPr>
          <w:p>
            <w:pPr>
              <w:jc w:val="center"/>
            </w:pPr>
            <w:r>
              <w:rPr>
                <w:b w:val="0"/>
                <w:sz w:val="12"/>
              </w:rPr>
              <w:t>4</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3</w:t>
            </w:r>
          </w:p>
        </w:tc>
      </w:tr>
      <w:tr>
        <w:tc>
          <w:tcPr>
            <w:tcW w:type="dxa" w:w="737"/>
          </w:tcPr>
          <w:p>
            <w:pPr>
              <w:jc w:val="left"/>
            </w:pPr>
            <w:r>
              <w:rPr>
                <w:b w:val="0"/>
                <w:sz w:val="12"/>
              </w:rPr>
              <w:t>F22</w:t>
            </w:r>
          </w:p>
        </w:tc>
        <w:tc>
          <w:tcPr>
            <w:tcW w:type="dxa" w:w="680"/>
          </w:tcPr>
          <w:p>
            <w:pPr>
              <w:jc w:val="center"/>
            </w:pPr>
            <w:r>
              <w:rPr>
                <w:b w:val="0"/>
                <w:sz w:val="12"/>
              </w:rPr>
              <w:t>Best</w:t>
            </w:r>
          </w:p>
        </w:tc>
        <w:tc>
          <w:tcPr>
            <w:tcW w:type="dxa" w:w="1232"/>
          </w:tcPr>
          <w:p>
            <w:pPr>
              <w:jc w:val="center"/>
            </w:pPr>
            <w:r>
              <w:rPr>
                <w:b w:val="0"/>
                <w:sz w:val="12"/>
              </w:rPr>
              <w:t>5.613E+04</w:t>
            </w:r>
          </w:p>
        </w:tc>
        <w:tc>
          <w:tcPr>
            <w:tcW w:type="dxa" w:w="1232"/>
          </w:tcPr>
          <w:p>
            <w:pPr>
              <w:jc w:val="center"/>
            </w:pPr>
            <w:r>
              <w:rPr>
                <w:b w:val="0"/>
                <w:sz w:val="12"/>
              </w:rPr>
              <w:t>5.211E+05</w:t>
            </w:r>
          </w:p>
        </w:tc>
        <w:tc>
          <w:tcPr>
            <w:tcW w:type="dxa" w:w="1232"/>
          </w:tcPr>
          <w:p>
            <w:pPr>
              <w:jc w:val="center"/>
            </w:pPr>
            <w:r>
              <w:rPr>
                <w:b w:val="0"/>
                <w:sz w:val="12"/>
              </w:rPr>
              <w:t>2.106E+05</w:t>
            </w:r>
          </w:p>
        </w:tc>
        <w:tc>
          <w:tcPr>
            <w:tcW w:type="dxa" w:w="1232"/>
          </w:tcPr>
          <w:p>
            <w:pPr>
              <w:jc w:val="center"/>
            </w:pPr>
            <w:r>
              <w:rPr>
                <w:b w:val="0"/>
                <w:sz w:val="12"/>
              </w:rPr>
              <w:t>2.083E+05</w:t>
            </w:r>
          </w:p>
        </w:tc>
        <w:tc>
          <w:tcPr>
            <w:tcW w:type="dxa" w:w="1232"/>
          </w:tcPr>
          <w:p>
            <w:pPr>
              <w:jc w:val="center"/>
            </w:pPr>
            <w:r>
              <w:rPr>
                <w:b w:val="0"/>
                <w:sz w:val="12"/>
              </w:rPr>
              <w:t>6.530E+06</w:t>
            </w:r>
          </w:p>
        </w:tc>
        <w:tc>
          <w:tcPr>
            <w:tcW w:type="dxa" w:w="1232"/>
          </w:tcPr>
          <w:p>
            <w:pPr>
              <w:jc w:val="center"/>
            </w:pPr>
            <w:r>
              <w:rPr>
                <w:b w:val="0"/>
                <w:sz w:val="12"/>
              </w:rPr>
              <w:t>1.316E+05</w:t>
            </w:r>
          </w:p>
        </w:tc>
        <w:tc>
          <w:tcPr>
            <w:tcW w:type="dxa" w:w="1232"/>
          </w:tcPr>
          <w:p>
            <w:pPr>
              <w:jc w:val="center"/>
            </w:pPr>
            <w:r>
              <w:rPr>
                <w:b w:val="0"/>
                <w:sz w:val="12"/>
              </w:rPr>
              <w:t>1.213E+05</w:t>
            </w:r>
          </w:p>
        </w:tc>
        <w:tc>
          <w:tcPr>
            <w:tcW w:type="dxa" w:w="1232"/>
          </w:tcPr>
          <w:p>
            <w:pPr>
              <w:jc w:val="center"/>
            </w:pPr>
            <w:r>
              <w:rPr>
                <w:b w:val="0"/>
                <w:sz w:val="12"/>
              </w:rPr>
              <w:t>7.182E+04</w:t>
            </w:r>
          </w:p>
        </w:tc>
        <w:tc>
          <w:tcPr>
            <w:tcW w:type="dxa" w:w="1232"/>
          </w:tcPr>
          <w:p>
            <w:pPr>
              <w:jc w:val="center"/>
            </w:pPr>
            <w:r>
              <w:rPr>
                <w:b w:val="0"/>
                <w:sz w:val="12"/>
              </w:rPr>
              <w:t>8.003E+05</w:t>
            </w:r>
          </w:p>
        </w:tc>
        <w:tc>
          <w:tcPr>
            <w:tcW w:type="dxa" w:w="1232"/>
          </w:tcPr>
          <w:p>
            <w:pPr>
              <w:jc w:val="center"/>
            </w:pPr>
            <w:r>
              <w:rPr>
                <w:b/>
                <w:sz w:val="12"/>
              </w:rPr>
              <w:t>3.628E+04</w:t>
            </w:r>
          </w:p>
        </w:tc>
        <w:tc>
          <w:tcPr>
            <w:tcW w:type="dxa" w:w="1232"/>
          </w:tcPr>
          <w:p>
            <w:pPr>
              <w:jc w:val="center"/>
            </w:pPr>
            <w:r>
              <w:rPr>
                <w:b w:val="0"/>
                <w:sz w:val="12"/>
              </w:rPr>
              <w:t>9.405E+04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1.194E+05</w:t>
            </w:r>
          </w:p>
        </w:tc>
        <w:tc>
          <w:tcPr>
            <w:tcW w:type="dxa" w:w="1232"/>
          </w:tcPr>
          <w:p>
            <w:pPr>
              <w:jc w:val="center"/>
            </w:pPr>
            <w:r>
              <w:rPr>
                <w:b w:val="0"/>
                <w:sz w:val="12"/>
              </w:rPr>
              <w:t>2.739E+07</w:t>
            </w:r>
          </w:p>
        </w:tc>
        <w:tc>
          <w:tcPr>
            <w:tcW w:type="dxa" w:w="1232"/>
          </w:tcPr>
          <w:p>
            <w:pPr>
              <w:jc w:val="center"/>
            </w:pPr>
            <w:r>
              <w:rPr>
                <w:b w:val="0"/>
                <w:sz w:val="12"/>
              </w:rPr>
              <w:t>2.368E+07</w:t>
            </w:r>
          </w:p>
        </w:tc>
        <w:tc>
          <w:tcPr>
            <w:tcW w:type="dxa" w:w="1232"/>
          </w:tcPr>
          <w:p>
            <w:pPr>
              <w:jc w:val="center"/>
            </w:pPr>
            <w:r>
              <w:rPr>
                <w:b w:val="0"/>
                <w:sz w:val="12"/>
              </w:rPr>
              <w:t>3.787E+06</w:t>
            </w:r>
          </w:p>
        </w:tc>
        <w:tc>
          <w:tcPr>
            <w:tcW w:type="dxa" w:w="1232"/>
          </w:tcPr>
          <w:p>
            <w:pPr>
              <w:jc w:val="center"/>
            </w:pPr>
            <w:r>
              <w:rPr>
                <w:b w:val="0"/>
                <w:sz w:val="12"/>
              </w:rPr>
              <w:t>1.147E+08</w:t>
            </w:r>
          </w:p>
        </w:tc>
        <w:tc>
          <w:tcPr>
            <w:tcW w:type="dxa" w:w="1232"/>
          </w:tcPr>
          <w:p>
            <w:pPr>
              <w:jc w:val="center"/>
            </w:pPr>
            <w:r>
              <w:rPr>
                <w:b w:val="0"/>
                <w:sz w:val="12"/>
              </w:rPr>
              <w:t>2.473E+06</w:t>
            </w:r>
          </w:p>
        </w:tc>
        <w:tc>
          <w:tcPr>
            <w:tcW w:type="dxa" w:w="1232"/>
          </w:tcPr>
          <w:p>
            <w:pPr>
              <w:jc w:val="center"/>
            </w:pPr>
            <w:r>
              <w:rPr>
                <w:b w:val="0"/>
                <w:sz w:val="12"/>
              </w:rPr>
              <w:t>1.305E+06</w:t>
            </w:r>
          </w:p>
        </w:tc>
        <w:tc>
          <w:tcPr>
            <w:tcW w:type="dxa" w:w="1232"/>
          </w:tcPr>
          <w:p>
            <w:pPr>
              <w:jc w:val="center"/>
            </w:pPr>
            <w:r>
              <w:rPr>
                <w:b w:val="0"/>
                <w:sz w:val="12"/>
              </w:rPr>
              <w:t>3.310E+05</w:t>
            </w:r>
          </w:p>
        </w:tc>
        <w:tc>
          <w:tcPr>
            <w:tcW w:type="dxa" w:w="1232"/>
          </w:tcPr>
          <w:p>
            <w:pPr>
              <w:jc w:val="center"/>
            </w:pPr>
            <w:r>
              <w:rPr>
                <w:b w:val="0"/>
                <w:sz w:val="12"/>
              </w:rPr>
              <w:t>9.897E+06</w:t>
            </w:r>
          </w:p>
        </w:tc>
        <w:tc>
          <w:tcPr>
            <w:tcW w:type="dxa" w:w="1232"/>
          </w:tcPr>
          <w:p>
            <w:pPr>
              <w:jc w:val="center"/>
            </w:pPr>
            <w:r>
              <w:rPr>
                <w:b w:val="0"/>
                <w:sz w:val="12"/>
              </w:rPr>
              <w:t>5.174E+05</w:t>
            </w:r>
          </w:p>
        </w:tc>
        <w:tc>
          <w:tcPr>
            <w:tcW w:type="dxa" w:w="1232"/>
          </w:tcPr>
          <w:p>
            <w:pPr>
              <w:jc w:val="center"/>
            </w:pPr>
            <w:r>
              <w:rPr>
                <w:b w:val="0"/>
                <w:sz w:val="12"/>
              </w:rPr>
              <w:t>4.050E+05</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4.447E+04</w:t>
            </w:r>
          </w:p>
        </w:tc>
        <w:tc>
          <w:tcPr>
            <w:tcW w:type="dxa" w:w="1232"/>
          </w:tcPr>
          <w:p>
            <w:pPr>
              <w:jc w:val="center"/>
            </w:pPr>
            <w:r>
              <w:rPr>
                <w:b w:val="0"/>
                <w:sz w:val="12"/>
              </w:rPr>
              <w:t>4.352E+07</w:t>
            </w:r>
          </w:p>
        </w:tc>
        <w:tc>
          <w:tcPr>
            <w:tcW w:type="dxa" w:w="1232"/>
          </w:tcPr>
          <w:p>
            <w:pPr>
              <w:jc w:val="center"/>
            </w:pPr>
            <w:r>
              <w:rPr>
                <w:b w:val="0"/>
                <w:sz w:val="12"/>
              </w:rPr>
              <w:t>2.166E+07</w:t>
            </w:r>
          </w:p>
        </w:tc>
        <w:tc>
          <w:tcPr>
            <w:tcW w:type="dxa" w:w="1232"/>
          </w:tcPr>
          <w:p>
            <w:pPr>
              <w:jc w:val="center"/>
            </w:pPr>
            <w:r>
              <w:rPr>
                <w:b w:val="0"/>
                <w:sz w:val="12"/>
              </w:rPr>
              <w:t>4.728E+06</w:t>
            </w:r>
          </w:p>
        </w:tc>
        <w:tc>
          <w:tcPr>
            <w:tcW w:type="dxa" w:w="1232"/>
          </w:tcPr>
          <w:p>
            <w:pPr>
              <w:jc w:val="center"/>
            </w:pPr>
            <w:r>
              <w:rPr>
                <w:b w:val="0"/>
                <w:sz w:val="12"/>
              </w:rPr>
              <w:t>1.669E+08</w:t>
            </w:r>
          </w:p>
        </w:tc>
        <w:tc>
          <w:tcPr>
            <w:tcW w:type="dxa" w:w="1232"/>
          </w:tcPr>
          <w:p>
            <w:pPr>
              <w:jc w:val="center"/>
            </w:pPr>
            <w:r>
              <w:rPr>
                <w:b w:val="0"/>
                <w:sz w:val="12"/>
              </w:rPr>
              <w:t>3.895E+06</w:t>
            </w:r>
          </w:p>
        </w:tc>
        <w:tc>
          <w:tcPr>
            <w:tcW w:type="dxa" w:w="1232"/>
          </w:tcPr>
          <w:p>
            <w:pPr>
              <w:jc w:val="center"/>
            </w:pPr>
            <w:r>
              <w:rPr>
                <w:b w:val="0"/>
                <w:sz w:val="12"/>
              </w:rPr>
              <w:t>1.175E+06</w:t>
            </w:r>
          </w:p>
        </w:tc>
        <w:tc>
          <w:tcPr>
            <w:tcW w:type="dxa" w:w="1232"/>
          </w:tcPr>
          <w:p>
            <w:pPr>
              <w:jc w:val="center"/>
            </w:pPr>
            <w:r>
              <w:rPr>
                <w:b w:val="0"/>
                <w:sz w:val="12"/>
              </w:rPr>
              <w:t>2.159E+05</w:t>
            </w:r>
          </w:p>
        </w:tc>
        <w:tc>
          <w:tcPr>
            <w:tcW w:type="dxa" w:w="1232"/>
          </w:tcPr>
          <w:p>
            <w:pPr>
              <w:jc w:val="center"/>
            </w:pPr>
            <w:r>
              <w:rPr>
                <w:b w:val="0"/>
                <w:sz w:val="12"/>
              </w:rPr>
              <w:t>1.001E+07</w:t>
            </w:r>
          </w:p>
        </w:tc>
        <w:tc>
          <w:tcPr>
            <w:tcW w:type="dxa" w:w="1232"/>
          </w:tcPr>
          <w:p>
            <w:pPr>
              <w:jc w:val="center"/>
            </w:pPr>
            <w:r>
              <w:rPr>
                <w:b w:val="0"/>
                <w:sz w:val="12"/>
              </w:rPr>
              <w:t>4.766E+05</w:t>
            </w:r>
          </w:p>
        </w:tc>
        <w:tc>
          <w:tcPr>
            <w:tcW w:type="dxa" w:w="1232"/>
          </w:tcPr>
          <w:p>
            <w:pPr>
              <w:jc w:val="center"/>
            </w:pPr>
            <w:r>
              <w:rPr>
                <w:b w:val="0"/>
                <w:sz w:val="12"/>
              </w:rPr>
              <w:t>2.409E+05</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7</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5</w:t>
            </w:r>
          </w:p>
        </w:tc>
        <w:tc>
          <w:tcPr>
            <w:tcW w:type="dxa" w:w="1232"/>
          </w:tcPr>
          <w:p>
            <w:pPr>
              <w:jc w:val="center"/>
            </w:pPr>
            <w:r>
              <w:rPr>
                <w:b w:val="0"/>
                <w:sz w:val="12"/>
              </w:rPr>
              <w:t>2</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3</w:t>
            </w:r>
          </w:p>
        </w:tc>
      </w:tr>
      <w:tr>
        <w:tc>
          <w:tcPr>
            <w:tcW w:type="dxa" w:w="737"/>
          </w:tcPr>
          <w:p>
            <w:pPr>
              <w:jc w:val="left"/>
            </w:pPr>
            <w:r>
              <w:rPr>
                <w:b w:val="0"/>
                <w:sz w:val="12"/>
              </w:rPr>
              <w:t>F23</w:t>
            </w:r>
          </w:p>
        </w:tc>
        <w:tc>
          <w:tcPr>
            <w:tcW w:type="dxa" w:w="680"/>
          </w:tcPr>
          <w:p>
            <w:pPr>
              <w:jc w:val="center"/>
            </w:pPr>
            <w:r>
              <w:rPr>
                <w:b w:val="0"/>
                <w:sz w:val="12"/>
              </w:rPr>
              <w:t>Best</w:t>
            </w:r>
          </w:p>
        </w:tc>
        <w:tc>
          <w:tcPr>
            <w:tcW w:type="dxa" w:w="1232"/>
          </w:tcPr>
          <w:p>
            <w:pPr>
              <w:jc w:val="center"/>
            </w:pPr>
            <w:r>
              <w:rPr>
                <w:b w:val="0"/>
                <w:sz w:val="12"/>
              </w:rPr>
              <w:t>3.607E+04</w:t>
            </w:r>
          </w:p>
        </w:tc>
        <w:tc>
          <w:tcPr>
            <w:tcW w:type="dxa" w:w="1232"/>
          </w:tcPr>
          <w:p>
            <w:pPr>
              <w:jc w:val="center"/>
            </w:pPr>
            <w:r>
              <w:rPr>
                <w:b w:val="0"/>
                <w:sz w:val="12"/>
              </w:rPr>
              <w:t>3.720E+05</w:t>
            </w:r>
          </w:p>
        </w:tc>
        <w:tc>
          <w:tcPr>
            <w:tcW w:type="dxa" w:w="1232"/>
          </w:tcPr>
          <w:p>
            <w:pPr>
              <w:jc w:val="center"/>
            </w:pPr>
            <w:r>
              <w:rPr>
                <w:b w:val="0"/>
                <w:sz w:val="12"/>
              </w:rPr>
              <w:t>1.089E+06</w:t>
            </w:r>
          </w:p>
        </w:tc>
        <w:tc>
          <w:tcPr>
            <w:tcW w:type="dxa" w:w="1232"/>
          </w:tcPr>
          <w:p>
            <w:pPr>
              <w:jc w:val="center"/>
            </w:pPr>
            <w:r>
              <w:rPr>
                <w:b w:val="0"/>
                <w:sz w:val="12"/>
              </w:rPr>
              <w:t>8.309E+04</w:t>
            </w:r>
          </w:p>
        </w:tc>
        <w:tc>
          <w:tcPr>
            <w:tcW w:type="dxa" w:w="1232"/>
          </w:tcPr>
          <w:p>
            <w:pPr>
              <w:jc w:val="center"/>
            </w:pPr>
            <w:r>
              <w:rPr>
                <w:b w:val="0"/>
                <w:sz w:val="12"/>
              </w:rPr>
              <w:t>2.995E+06</w:t>
            </w:r>
          </w:p>
        </w:tc>
        <w:tc>
          <w:tcPr>
            <w:tcW w:type="dxa" w:w="1232"/>
          </w:tcPr>
          <w:p>
            <w:pPr>
              <w:jc w:val="center"/>
            </w:pPr>
            <w:r>
              <w:rPr>
                <w:b w:val="0"/>
                <w:sz w:val="12"/>
              </w:rPr>
              <w:t>8.309E+04</w:t>
            </w:r>
          </w:p>
        </w:tc>
        <w:tc>
          <w:tcPr>
            <w:tcW w:type="dxa" w:w="1232"/>
          </w:tcPr>
          <w:p>
            <w:pPr>
              <w:jc w:val="center"/>
            </w:pPr>
            <w:r>
              <w:rPr>
                <w:b w:val="0"/>
                <w:sz w:val="12"/>
              </w:rPr>
              <w:t>5.116E+04</w:t>
            </w:r>
          </w:p>
        </w:tc>
        <w:tc>
          <w:tcPr>
            <w:tcW w:type="dxa" w:w="1232"/>
          </w:tcPr>
          <w:p>
            <w:pPr>
              <w:jc w:val="center"/>
            </w:pPr>
            <w:r>
              <w:rPr>
                <w:b w:val="0"/>
                <w:sz w:val="12"/>
              </w:rPr>
              <w:t>5.727E+04</w:t>
            </w:r>
          </w:p>
        </w:tc>
        <w:tc>
          <w:tcPr>
            <w:tcW w:type="dxa" w:w="1232"/>
          </w:tcPr>
          <w:p>
            <w:pPr>
              <w:jc w:val="center"/>
            </w:pPr>
            <w:r>
              <w:rPr>
                <w:b w:val="0"/>
                <w:sz w:val="12"/>
              </w:rPr>
              <w:t>5.324E+05</w:t>
            </w:r>
          </w:p>
        </w:tc>
        <w:tc>
          <w:tcPr>
            <w:tcW w:type="dxa" w:w="1232"/>
          </w:tcPr>
          <w:p>
            <w:pPr>
              <w:jc w:val="center"/>
            </w:pPr>
            <w:r>
              <w:rPr>
                <w:b/>
                <w:sz w:val="12"/>
              </w:rPr>
              <w:t>1.355E+04</w:t>
            </w:r>
          </w:p>
        </w:tc>
        <w:tc>
          <w:tcPr>
            <w:tcW w:type="dxa" w:w="1232"/>
          </w:tcPr>
          <w:p>
            <w:pPr>
              <w:jc w:val="center"/>
            </w:pPr>
            <w:r>
              <w:rPr>
                <w:b w:val="0"/>
                <w:sz w:val="12"/>
              </w:rPr>
              <w:t>3.987E+05</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7.444E+04</w:t>
            </w:r>
          </w:p>
        </w:tc>
        <w:tc>
          <w:tcPr>
            <w:tcW w:type="dxa" w:w="1232"/>
          </w:tcPr>
          <w:p>
            <w:pPr>
              <w:jc w:val="center"/>
            </w:pPr>
            <w:r>
              <w:rPr>
                <w:b w:val="0"/>
                <w:sz w:val="12"/>
              </w:rPr>
              <w:t>1.937E+07</w:t>
            </w:r>
          </w:p>
        </w:tc>
        <w:tc>
          <w:tcPr>
            <w:tcW w:type="dxa" w:w="1232"/>
          </w:tcPr>
          <w:p>
            <w:pPr>
              <w:jc w:val="center"/>
            </w:pPr>
            <w:r>
              <w:rPr>
                <w:b w:val="0"/>
                <w:sz w:val="12"/>
              </w:rPr>
              <w:t>6.189E+07</w:t>
            </w:r>
          </w:p>
        </w:tc>
        <w:tc>
          <w:tcPr>
            <w:tcW w:type="dxa" w:w="1232"/>
          </w:tcPr>
          <w:p>
            <w:pPr>
              <w:jc w:val="center"/>
            </w:pPr>
            <w:r>
              <w:rPr>
                <w:b w:val="0"/>
                <w:sz w:val="12"/>
              </w:rPr>
              <w:t>9.444E+05</w:t>
            </w:r>
          </w:p>
        </w:tc>
        <w:tc>
          <w:tcPr>
            <w:tcW w:type="dxa" w:w="1232"/>
          </w:tcPr>
          <w:p>
            <w:pPr>
              <w:jc w:val="center"/>
            </w:pPr>
            <w:r>
              <w:rPr>
                <w:b w:val="0"/>
                <w:sz w:val="12"/>
              </w:rPr>
              <w:t>1.058E+08</w:t>
            </w:r>
          </w:p>
        </w:tc>
        <w:tc>
          <w:tcPr>
            <w:tcW w:type="dxa" w:w="1232"/>
          </w:tcPr>
          <w:p>
            <w:pPr>
              <w:jc w:val="center"/>
            </w:pPr>
            <w:r>
              <w:rPr>
                <w:b w:val="0"/>
                <w:sz w:val="12"/>
              </w:rPr>
              <w:t>1.495E+06</w:t>
            </w:r>
          </w:p>
        </w:tc>
        <w:tc>
          <w:tcPr>
            <w:tcW w:type="dxa" w:w="1232"/>
          </w:tcPr>
          <w:p>
            <w:pPr>
              <w:jc w:val="center"/>
            </w:pPr>
            <w:r>
              <w:rPr>
                <w:b w:val="0"/>
                <w:sz w:val="12"/>
              </w:rPr>
              <w:t>2.132E+05</w:t>
            </w:r>
          </w:p>
        </w:tc>
        <w:tc>
          <w:tcPr>
            <w:tcW w:type="dxa" w:w="1232"/>
          </w:tcPr>
          <w:p>
            <w:pPr>
              <w:jc w:val="center"/>
            </w:pPr>
            <w:r>
              <w:rPr>
                <w:b w:val="0"/>
                <w:sz w:val="12"/>
              </w:rPr>
              <w:t>2.766E+05</w:t>
            </w:r>
          </w:p>
        </w:tc>
        <w:tc>
          <w:tcPr>
            <w:tcW w:type="dxa" w:w="1232"/>
          </w:tcPr>
          <w:p>
            <w:pPr>
              <w:jc w:val="center"/>
            </w:pPr>
            <w:r>
              <w:rPr>
                <w:b w:val="0"/>
                <w:sz w:val="12"/>
              </w:rPr>
              <w:t>3.962E+06</w:t>
            </w:r>
          </w:p>
        </w:tc>
        <w:tc>
          <w:tcPr>
            <w:tcW w:type="dxa" w:w="1232"/>
          </w:tcPr>
          <w:p>
            <w:pPr>
              <w:jc w:val="center"/>
            </w:pPr>
            <w:r>
              <w:rPr>
                <w:b w:val="0"/>
                <w:sz w:val="12"/>
              </w:rPr>
              <w:t>2.104E+05</w:t>
            </w:r>
          </w:p>
        </w:tc>
        <w:tc>
          <w:tcPr>
            <w:tcW w:type="dxa" w:w="1232"/>
          </w:tcPr>
          <w:p>
            <w:pPr>
              <w:jc w:val="center"/>
            </w:pPr>
            <w:r>
              <w:rPr>
                <w:b w:val="0"/>
                <w:sz w:val="12"/>
              </w:rPr>
              <w:t>1.564E+06</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2.643E+04</w:t>
            </w:r>
          </w:p>
        </w:tc>
        <w:tc>
          <w:tcPr>
            <w:tcW w:type="dxa" w:w="1232"/>
          </w:tcPr>
          <w:p>
            <w:pPr>
              <w:jc w:val="center"/>
            </w:pPr>
            <w:r>
              <w:rPr>
                <w:b w:val="0"/>
                <w:sz w:val="12"/>
              </w:rPr>
              <w:t>3.259E+07</w:t>
            </w:r>
          </w:p>
        </w:tc>
        <w:tc>
          <w:tcPr>
            <w:tcW w:type="dxa" w:w="1232"/>
          </w:tcPr>
          <w:p>
            <w:pPr>
              <w:jc w:val="center"/>
            </w:pPr>
            <w:r>
              <w:rPr>
                <w:b w:val="0"/>
                <w:sz w:val="12"/>
              </w:rPr>
              <w:t>7.701E+07</w:t>
            </w:r>
          </w:p>
        </w:tc>
        <w:tc>
          <w:tcPr>
            <w:tcW w:type="dxa" w:w="1232"/>
          </w:tcPr>
          <w:p>
            <w:pPr>
              <w:jc w:val="center"/>
            </w:pPr>
            <w:r>
              <w:rPr>
                <w:b w:val="0"/>
                <w:sz w:val="12"/>
              </w:rPr>
              <w:t>1.267E+06</w:t>
            </w:r>
          </w:p>
        </w:tc>
        <w:tc>
          <w:tcPr>
            <w:tcW w:type="dxa" w:w="1232"/>
          </w:tcPr>
          <w:p>
            <w:pPr>
              <w:jc w:val="center"/>
            </w:pPr>
            <w:r>
              <w:rPr>
                <w:b w:val="0"/>
                <w:sz w:val="12"/>
              </w:rPr>
              <w:t>2.171E+08</w:t>
            </w:r>
          </w:p>
        </w:tc>
        <w:tc>
          <w:tcPr>
            <w:tcW w:type="dxa" w:w="1232"/>
          </w:tcPr>
          <w:p>
            <w:pPr>
              <w:jc w:val="center"/>
            </w:pPr>
            <w:r>
              <w:rPr>
                <w:b w:val="0"/>
                <w:sz w:val="12"/>
              </w:rPr>
              <w:t>1.442E+06</w:t>
            </w:r>
          </w:p>
        </w:tc>
        <w:tc>
          <w:tcPr>
            <w:tcW w:type="dxa" w:w="1232"/>
          </w:tcPr>
          <w:p>
            <w:pPr>
              <w:jc w:val="center"/>
            </w:pPr>
            <w:r>
              <w:rPr>
                <w:b w:val="0"/>
                <w:sz w:val="12"/>
              </w:rPr>
              <w:t>1.445E+05</w:t>
            </w:r>
          </w:p>
        </w:tc>
        <w:tc>
          <w:tcPr>
            <w:tcW w:type="dxa" w:w="1232"/>
          </w:tcPr>
          <w:p>
            <w:pPr>
              <w:jc w:val="center"/>
            </w:pPr>
            <w:r>
              <w:rPr>
                <w:b w:val="0"/>
                <w:sz w:val="12"/>
              </w:rPr>
              <w:t>2.578E+05</w:t>
            </w:r>
          </w:p>
        </w:tc>
        <w:tc>
          <w:tcPr>
            <w:tcW w:type="dxa" w:w="1232"/>
          </w:tcPr>
          <w:p>
            <w:pPr>
              <w:jc w:val="center"/>
            </w:pPr>
            <w:r>
              <w:rPr>
                <w:b w:val="0"/>
                <w:sz w:val="12"/>
              </w:rPr>
              <w:t>5.062E+06</w:t>
            </w:r>
          </w:p>
        </w:tc>
        <w:tc>
          <w:tcPr>
            <w:tcW w:type="dxa" w:w="1232"/>
          </w:tcPr>
          <w:p>
            <w:pPr>
              <w:jc w:val="center"/>
            </w:pPr>
            <w:r>
              <w:rPr>
                <w:b w:val="0"/>
                <w:sz w:val="12"/>
              </w:rPr>
              <w:t>1.882E+05</w:t>
            </w:r>
          </w:p>
        </w:tc>
        <w:tc>
          <w:tcPr>
            <w:tcW w:type="dxa" w:w="1232"/>
          </w:tcPr>
          <w:p>
            <w:pPr>
              <w:jc w:val="center"/>
            </w:pPr>
            <w:r>
              <w:rPr>
                <w:b w:val="0"/>
                <w:sz w:val="12"/>
              </w:rPr>
              <w:t>1.219E+06</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6</w:t>
            </w:r>
          </w:p>
        </w:tc>
        <w:tc>
          <w:tcPr>
            <w:tcW w:type="dxa" w:w="1232"/>
          </w:tcPr>
          <w:p>
            <w:pPr>
              <w:jc w:val="center"/>
            </w:pPr>
            <w:r>
              <w:rPr>
                <w:b w:val="0"/>
                <w:sz w:val="12"/>
              </w:rPr>
              <w:t>3</w:t>
            </w:r>
          </w:p>
        </w:tc>
        <w:tc>
          <w:tcPr>
            <w:tcW w:type="dxa" w:w="1232"/>
          </w:tcPr>
          <w:p>
            <w:pPr>
              <w:jc w:val="center"/>
            </w:pPr>
            <w:r>
              <w:rPr>
                <w:b w:val="0"/>
                <w:sz w:val="12"/>
              </w:rPr>
              <w:t>4</w:t>
            </w:r>
          </w:p>
        </w:tc>
        <w:tc>
          <w:tcPr>
            <w:tcW w:type="dxa" w:w="1232"/>
          </w:tcPr>
          <w:p>
            <w:pPr>
              <w:jc w:val="center"/>
            </w:pPr>
            <w:r>
              <w:rPr>
                <w:b w:val="0"/>
                <w:sz w:val="12"/>
              </w:rPr>
              <w:t>8</w:t>
            </w:r>
          </w:p>
        </w:tc>
        <w:tc>
          <w:tcPr>
            <w:tcW w:type="dxa" w:w="1232"/>
          </w:tcPr>
          <w:p>
            <w:pPr>
              <w:jc w:val="center"/>
            </w:pPr>
            <w:r>
              <w:rPr>
                <w:b w:val="0"/>
                <w:sz w:val="12"/>
              </w:rPr>
              <w:t>2</w:t>
            </w:r>
          </w:p>
        </w:tc>
        <w:tc>
          <w:tcPr>
            <w:tcW w:type="dxa" w:w="1232"/>
          </w:tcPr>
          <w:p>
            <w:pPr>
              <w:jc w:val="center"/>
            </w:pPr>
            <w:r>
              <w:rPr>
                <w:b w:val="0"/>
                <w:sz w:val="12"/>
              </w:rPr>
              <w:t>7</w:t>
            </w:r>
          </w:p>
        </w:tc>
      </w:tr>
      <w:tr>
        <w:tc>
          <w:tcPr>
            <w:tcW w:type="dxa" w:w="737"/>
          </w:tcPr>
          <w:p>
            <w:pPr>
              <w:jc w:val="left"/>
            </w:pPr>
            <w:r>
              <w:rPr>
                <w:b w:val="0"/>
                <w:sz w:val="12"/>
              </w:rPr>
              <w:t>F24</w:t>
            </w:r>
          </w:p>
        </w:tc>
        <w:tc>
          <w:tcPr>
            <w:tcW w:type="dxa" w:w="680"/>
          </w:tcPr>
          <w:p>
            <w:pPr>
              <w:jc w:val="center"/>
            </w:pPr>
            <w:r>
              <w:rPr>
                <w:b w:val="0"/>
                <w:sz w:val="12"/>
              </w:rPr>
              <w:t>Best</w:t>
            </w:r>
          </w:p>
        </w:tc>
        <w:tc>
          <w:tcPr>
            <w:tcW w:type="dxa" w:w="1232"/>
          </w:tcPr>
          <w:p>
            <w:pPr>
              <w:jc w:val="center"/>
            </w:pPr>
            <w:r>
              <w:rPr>
                <w:b w:val="0"/>
                <w:sz w:val="12"/>
              </w:rPr>
              <w:t>1.095E+05</w:t>
            </w:r>
          </w:p>
        </w:tc>
        <w:tc>
          <w:tcPr>
            <w:tcW w:type="dxa" w:w="1232"/>
          </w:tcPr>
          <w:p>
            <w:pPr>
              <w:jc w:val="center"/>
            </w:pPr>
            <w:r>
              <w:rPr>
                <w:b w:val="0"/>
                <w:sz w:val="12"/>
              </w:rPr>
              <w:t>5.181E+05</w:t>
            </w:r>
          </w:p>
        </w:tc>
        <w:tc>
          <w:tcPr>
            <w:tcW w:type="dxa" w:w="1232"/>
          </w:tcPr>
          <w:p>
            <w:pPr>
              <w:jc w:val="center"/>
            </w:pPr>
            <w:r>
              <w:rPr>
                <w:b w:val="0"/>
                <w:sz w:val="12"/>
              </w:rPr>
              <w:t>4.455E+06</w:t>
            </w:r>
          </w:p>
        </w:tc>
        <w:tc>
          <w:tcPr>
            <w:tcW w:type="dxa" w:w="1232"/>
          </w:tcPr>
          <w:p>
            <w:pPr>
              <w:jc w:val="center"/>
            </w:pPr>
            <w:r>
              <w:rPr>
                <w:b w:val="0"/>
                <w:sz w:val="12"/>
              </w:rPr>
              <w:t>2.028E+05</w:t>
            </w:r>
          </w:p>
        </w:tc>
        <w:tc>
          <w:tcPr>
            <w:tcW w:type="dxa" w:w="1232"/>
          </w:tcPr>
          <w:p>
            <w:pPr>
              <w:jc w:val="center"/>
            </w:pPr>
            <w:r>
              <w:rPr>
                <w:b w:val="0"/>
                <w:sz w:val="12"/>
              </w:rPr>
              <w:t>1.733E+06</w:t>
            </w:r>
          </w:p>
        </w:tc>
        <w:tc>
          <w:tcPr>
            <w:tcW w:type="dxa" w:w="1232"/>
          </w:tcPr>
          <w:p>
            <w:pPr>
              <w:jc w:val="center"/>
            </w:pPr>
            <w:r>
              <w:rPr>
                <w:b w:val="0"/>
                <w:sz w:val="12"/>
              </w:rPr>
              <w:t>4.926E+05</w:t>
            </w:r>
          </w:p>
        </w:tc>
        <w:tc>
          <w:tcPr>
            <w:tcW w:type="dxa" w:w="1232"/>
          </w:tcPr>
          <w:p>
            <w:pPr>
              <w:jc w:val="center"/>
            </w:pPr>
            <w:r>
              <w:rPr>
                <w:b w:val="0"/>
                <w:sz w:val="12"/>
              </w:rPr>
              <w:t>2.475E+05</w:t>
            </w:r>
          </w:p>
        </w:tc>
        <w:tc>
          <w:tcPr>
            <w:tcW w:type="dxa" w:w="1232"/>
          </w:tcPr>
          <w:p>
            <w:pPr>
              <w:jc w:val="center"/>
            </w:pPr>
            <w:r>
              <w:rPr>
                <w:b/>
                <w:sz w:val="12"/>
              </w:rPr>
              <w:t>6.177E+04</w:t>
            </w:r>
          </w:p>
        </w:tc>
        <w:tc>
          <w:tcPr>
            <w:tcW w:type="dxa" w:w="1232"/>
          </w:tcPr>
          <w:p>
            <w:pPr>
              <w:jc w:val="center"/>
            </w:pPr>
            <w:r>
              <w:rPr>
                <w:b w:val="0"/>
                <w:sz w:val="12"/>
              </w:rPr>
              <w:t>2.152E+05</w:t>
            </w:r>
          </w:p>
        </w:tc>
        <w:tc>
          <w:tcPr>
            <w:tcW w:type="dxa" w:w="1232"/>
          </w:tcPr>
          <w:p>
            <w:pPr>
              <w:jc w:val="center"/>
            </w:pPr>
            <w:r>
              <w:rPr>
                <w:b w:val="0"/>
                <w:sz w:val="12"/>
              </w:rPr>
              <w:t>2.832E+05</w:t>
            </w:r>
          </w:p>
        </w:tc>
        <w:tc>
          <w:tcPr>
            <w:tcW w:type="dxa" w:w="1232"/>
          </w:tcPr>
          <w:p>
            <w:pPr>
              <w:jc w:val="center"/>
            </w:pPr>
            <w:r>
              <w:rPr>
                <w:b w:val="0"/>
                <w:sz w:val="12"/>
              </w:rPr>
              <w:t>1.470E+05</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2.394E+05</w:t>
            </w:r>
          </w:p>
        </w:tc>
        <w:tc>
          <w:tcPr>
            <w:tcW w:type="dxa" w:w="1232"/>
          </w:tcPr>
          <w:p>
            <w:pPr>
              <w:jc w:val="center"/>
            </w:pPr>
            <w:r>
              <w:rPr>
                <w:b w:val="0"/>
                <w:sz w:val="12"/>
              </w:rPr>
              <w:t>3.242E+07</w:t>
            </w:r>
          </w:p>
        </w:tc>
        <w:tc>
          <w:tcPr>
            <w:tcW w:type="dxa" w:w="1232"/>
          </w:tcPr>
          <w:p>
            <w:pPr>
              <w:jc w:val="center"/>
            </w:pPr>
            <w:r>
              <w:rPr>
                <w:b w:val="0"/>
                <w:sz w:val="12"/>
              </w:rPr>
              <w:t>3.995E+07</w:t>
            </w:r>
          </w:p>
        </w:tc>
        <w:tc>
          <w:tcPr>
            <w:tcW w:type="dxa" w:w="1232"/>
          </w:tcPr>
          <w:p>
            <w:pPr>
              <w:jc w:val="center"/>
            </w:pPr>
            <w:r>
              <w:rPr>
                <w:b w:val="0"/>
                <w:sz w:val="12"/>
              </w:rPr>
              <w:t>1.449E+06</w:t>
            </w:r>
          </w:p>
        </w:tc>
        <w:tc>
          <w:tcPr>
            <w:tcW w:type="dxa" w:w="1232"/>
          </w:tcPr>
          <w:p>
            <w:pPr>
              <w:jc w:val="center"/>
            </w:pPr>
            <w:r>
              <w:rPr>
                <w:b w:val="0"/>
                <w:sz w:val="12"/>
              </w:rPr>
              <w:t>1.042E+08</w:t>
            </w:r>
          </w:p>
        </w:tc>
        <w:tc>
          <w:tcPr>
            <w:tcW w:type="dxa" w:w="1232"/>
          </w:tcPr>
          <w:p>
            <w:pPr>
              <w:jc w:val="center"/>
            </w:pPr>
            <w:r>
              <w:rPr>
                <w:b w:val="0"/>
                <w:sz w:val="12"/>
              </w:rPr>
              <w:t>6.178E+06</w:t>
            </w:r>
          </w:p>
        </w:tc>
        <w:tc>
          <w:tcPr>
            <w:tcW w:type="dxa" w:w="1232"/>
          </w:tcPr>
          <w:p>
            <w:pPr>
              <w:jc w:val="center"/>
            </w:pPr>
            <w:r>
              <w:rPr>
                <w:b w:val="0"/>
                <w:sz w:val="12"/>
              </w:rPr>
              <w:t>1.208E+06</w:t>
            </w:r>
          </w:p>
        </w:tc>
        <w:tc>
          <w:tcPr>
            <w:tcW w:type="dxa" w:w="1232"/>
          </w:tcPr>
          <w:p>
            <w:pPr>
              <w:jc w:val="center"/>
            </w:pPr>
            <w:r>
              <w:rPr>
                <w:b w:val="0"/>
                <w:sz w:val="12"/>
              </w:rPr>
              <w:t>5.099E+05</w:t>
            </w:r>
          </w:p>
        </w:tc>
        <w:tc>
          <w:tcPr>
            <w:tcW w:type="dxa" w:w="1232"/>
          </w:tcPr>
          <w:p>
            <w:pPr>
              <w:jc w:val="center"/>
            </w:pPr>
            <w:r>
              <w:rPr>
                <w:b w:val="0"/>
                <w:sz w:val="12"/>
              </w:rPr>
              <w:t>1.759E+06</w:t>
            </w:r>
          </w:p>
        </w:tc>
        <w:tc>
          <w:tcPr>
            <w:tcW w:type="dxa" w:w="1232"/>
          </w:tcPr>
          <w:p>
            <w:pPr>
              <w:jc w:val="center"/>
            </w:pPr>
            <w:r>
              <w:rPr>
                <w:b w:val="0"/>
                <w:sz w:val="12"/>
              </w:rPr>
              <w:t>3.279E+06</w:t>
            </w:r>
          </w:p>
        </w:tc>
        <w:tc>
          <w:tcPr>
            <w:tcW w:type="dxa" w:w="1232"/>
          </w:tcPr>
          <w:p>
            <w:pPr>
              <w:jc w:val="center"/>
            </w:pPr>
            <w:r>
              <w:rPr>
                <w:b w:val="0"/>
                <w:sz w:val="12"/>
              </w:rPr>
              <w:t>6.088E+05</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8.414E+04</w:t>
            </w:r>
          </w:p>
        </w:tc>
        <w:tc>
          <w:tcPr>
            <w:tcW w:type="dxa" w:w="1232"/>
          </w:tcPr>
          <w:p>
            <w:pPr>
              <w:jc w:val="center"/>
            </w:pPr>
            <w:r>
              <w:rPr>
                <w:b w:val="0"/>
                <w:sz w:val="12"/>
              </w:rPr>
              <w:t>4.600E+07</w:t>
            </w:r>
          </w:p>
        </w:tc>
        <w:tc>
          <w:tcPr>
            <w:tcW w:type="dxa" w:w="1232"/>
          </w:tcPr>
          <w:p>
            <w:pPr>
              <w:jc w:val="center"/>
            </w:pPr>
            <w:r>
              <w:rPr>
                <w:b w:val="0"/>
                <w:sz w:val="12"/>
              </w:rPr>
              <w:t>5.651E+07</w:t>
            </w:r>
          </w:p>
        </w:tc>
        <w:tc>
          <w:tcPr>
            <w:tcW w:type="dxa" w:w="1232"/>
          </w:tcPr>
          <w:p>
            <w:pPr>
              <w:jc w:val="center"/>
            </w:pPr>
            <w:r>
              <w:rPr>
                <w:b w:val="0"/>
                <w:sz w:val="12"/>
              </w:rPr>
              <w:t>1.196E+06</w:t>
            </w:r>
          </w:p>
        </w:tc>
        <w:tc>
          <w:tcPr>
            <w:tcW w:type="dxa" w:w="1232"/>
          </w:tcPr>
          <w:p>
            <w:pPr>
              <w:jc w:val="center"/>
            </w:pPr>
            <w:r>
              <w:rPr>
                <w:b w:val="0"/>
                <w:sz w:val="12"/>
              </w:rPr>
              <w:t>2.248E+08</w:t>
            </w:r>
          </w:p>
        </w:tc>
        <w:tc>
          <w:tcPr>
            <w:tcW w:type="dxa" w:w="1232"/>
          </w:tcPr>
          <w:p>
            <w:pPr>
              <w:jc w:val="center"/>
            </w:pPr>
            <w:r>
              <w:rPr>
                <w:b w:val="0"/>
                <w:sz w:val="12"/>
              </w:rPr>
              <w:t>7.451E+06</w:t>
            </w:r>
          </w:p>
        </w:tc>
        <w:tc>
          <w:tcPr>
            <w:tcW w:type="dxa" w:w="1232"/>
          </w:tcPr>
          <w:p>
            <w:pPr>
              <w:jc w:val="center"/>
            </w:pPr>
            <w:r>
              <w:rPr>
                <w:b w:val="0"/>
                <w:sz w:val="12"/>
              </w:rPr>
              <w:t>1.063E+06</w:t>
            </w:r>
          </w:p>
        </w:tc>
        <w:tc>
          <w:tcPr>
            <w:tcW w:type="dxa" w:w="1232"/>
          </w:tcPr>
          <w:p>
            <w:pPr>
              <w:jc w:val="center"/>
            </w:pPr>
            <w:r>
              <w:rPr>
                <w:b w:val="0"/>
                <w:sz w:val="12"/>
              </w:rPr>
              <w:t>3.076E+05</w:t>
            </w:r>
          </w:p>
        </w:tc>
        <w:tc>
          <w:tcPr>
            <w:tcW w:type="dxa" w:w="1232"/>
          </w:tcPr>
          <w:p>
            <w:pPr>
              <w:jc w:val="center"/>
            </w:pPr>
            <w:r>
              <w:rPr>
                <w:b w:val="0"/>
                <w:sz w:val="12"/>
              </w:rPr>
              <w:t>1.687E+06</w:t>
            </w:r>
          </w:p>
        </w:tc>
        <w:tc>
          <w:tcPr>
            <w:tcW w:type="dxa" w:w="1232"/>
          </w:tcPr>
          <w:p>
            <w:pPr>
              <w:jc w:val="center"/>
            </w:pPr>
            <w:r>
              <w:rPr>
                <w:b w:val="0"/>
                <w:sz w:val="12"/>
              </w:rPr>
              <w:t>3.413E+06</w:t>
            </w:r>
          </w:p>
        </w:tc>
        <w:tc>
          <w:tcPr>
            <w:tcW w:type="dxa" w:w="1232"/>
          </w:tcPr>
          <w:p>
            <w:pPr>
              <w:jc w:val="center"/>
            </w:pPr>
            <w:r>
              <w:rPr>
                <w:b w:val="0"/>
                <w:sz w:val="12"/>
              </w:rPr>
              <w:t>3.759E+05</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4</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7</w:t>
            </w:r>
          </w:p>
        </w:tc>
        <w:tc>
          <w:tcPr>
            <w:tcW w:type="dxa" w:w="1232"/>
          </w:tcPr>
          <w:p>
            <w:pPr>
              <w:jc w:val="center"/>
            </w:pPr>
            <w:r>
              <w:rPr>
                <w:b w:val="0"/>
                <w:sz w:val="12"/>
              </w:rPr>
              <w:t>3</w:t>
            </w:r>
          </w:p>
        </w:tc>
      </w:tr>
      <w:tr>
        <w:tc>
          <w:tcPr>
            <w:tcW w:type="dxa" w:w="737"/>
          </w:tcPr>
          <w:p>
            <w:pPr>
              <w:jc w:val="left"/>
            </w:pPr>
            <w:r>
              <w:rPr>
                <w:b w:val="0"/>
                <w:sz w:val="12"/>
              </w:rPr>
              <w:t>F25</w:t>
            </w:r>
          </w:p>
        </w:tc>
        <w:tc>
          <w:tcPr>
            <w:tcW w:type="dxa" w:w="680"/>
          </w:tcPr>
          <w:p>
            <w:pPr>
              <w:jc w:val="center"/>
            </w:pPr>
            <w:r>
              <w:rPr>
                <w:b w:val="0"/>
                <w:sz w:val="12"/>
              </w:rPr>
              <w:t>Best</w:t>
            </w:r>
          </w:p>
        </w:tc>
        <w:tc>
          <w:tcPr>
            <w:tcW w:type="dxa" w:w="1232"/>
          </w:tcPr>
          <w:p>
            <w:pPr>
              <w:jc w:val="center"/>
            </w:pPr>
            <w:r>
              <w:rPr>
                <w:b w:val="0"/>
                <w:sz w:val="12"/>
              </w:rPr>
              <w:t>3.505E+04</w:t>
            </w:r>
          </w:p>
        </w:tc>
        <w:tc>
          <w:tcPr>
            <w:tcW w:type="dxa" w:w="1232"/>
          </w:tcPr>
          <w:p>
            <w:pPr>
              <w:jc w:val="center"/>
            </w:pPr>
            <w:r>
              <w:rPr>
                <w:b w:val="0"/>
                <w:sz w:val="12"/>
              </w:rPr>
              <w:t>2.605E+05</w:t>
            </w:r>
          </w:p>
        </w:tc>
        <w:tc>
          <w:tcPr>
            <w:tcW w:type="dxa" w:w="1232"/>
          </w:tcPr>
          <w:p>
            <w:pPr>
              <w:jc w:val="center"/>
            </w:pPr>
            <w:r>
              <w:rPr>
                <w:b w:val="0"/>
                <w:sz w:val="12"/>
              </w:rPr>
              <w:t>6.344E+05</w:t>
            </w:r>
          </w:p>
        </w:tc>
        <w:tc>
          <w:tcPr>
            <w:tcW w:type="dxa" w:w="1232"/>
          </w:tcPr>
          <w:p>
            <w:pPr>
              <w:jc w:val="center"/>
            </w:pPr>
            <w:r>
              <w:rPr>
                <w:b w:val="0"/>
                <w:sz w:val="12"/>
              </w:rPr>
              <w:t>7.598E+04</w:t>
            </w:r>
          </w:p>
        </w:tc>
        <w:tc>
          <w:tcPr>
            <w:tcW w:type="dxa" w:w="1232"/>
          </w:tcPr>
          <w:p>
            <w:pPr>
              <w:jc w:val="center"/>
            </w:pPr>
            <w:r>
              <w:rPr>
                <w:b w:val="0"/>
                <w:sz w:val="12"/>
              </w:rPr>
              <w:t>2.186E+06</w:t>
            </w:r>
          </w:p>
        </w:tc>
        <w:tc>
          <w:tcPr>
            <w:tcW w:type="dxa" w:w="1232"/>
          </w:tcPr>
          <w:p>
            <w:pPr>
              <w:jc w:val="center"/>
            </w:pPr>
            <w:r>
              <w:rPr>
                <w:b w:val="0"/>
                <w:sz w:val="12"/>
              </w:rPr>
              <w:t>1.352E+05</w:t>
            </w:r>
          </w:p>
        </w:tc>
        <w:tc>
          <w:tcPr>
            <w:tcW w:type="dxa" w:w="1232"/>
          </w:tcPr>
          <w:p>
            <w:pPr>
              <w:jc w:val="center"/>
            </w:pPr>
            <w:r>
              <w:rPr>
                <w:b w:val="0"/>
                <w:sz w:val="12"/>
              </w:rPr>
              <w:t>3.414E+04</w:t>
            </w:r>
          </w:p>
        </w:tc>
        <w:tc>
          <w:tcPr>
            <w:tcW w:type="dxa" w:w="1232"/>
          </w:tcPr>
          <w:p>
            <w:pPr>
              <w:jc w:val="center"/>
            </w:pPr>
            <w:r>
              <w:rPr>
                <w:b w:val="0"/>
                <w:sz w:val="12"/>
              </w:rPr>
              <w:t>2.683E+04</w:t>
            </w:r>
          </w:p>
        </w:tc>
        <w:tc>
          <w:tcPr>
            <w:tcW w:type="dxa" w:w="1232"/>
          </w:tcPr>
          <w:p>
            <w:pPr>
              <w:jc w:val="center"/>
            </w:pPr>
            <w:r>
              <w:rPr>
                <w:b/>
                <w:sz w:val="12"/>
              </w:rPr>
              <w:t>1.903E+04</w:t>
            </w:r>
          </w:p>
        </w:tc>
        <w:tc>
          <w:tcPr>
            <w:tcW w:type="dxa" w:w="1232"/>
          </w:tcPr>
          <w:p>
            <w:pPr>
              <w:jc w:val="center"/>
            </w:pPr>
            <w:r>
              <w:rPr>
                <w:b w:val="0"/>
                <w:sz w:val="12"/>
              </w:rPr>
              <w:t>1.006E+05</w:t>
            </w:r>
          </w:p>
        </w:tc>
        <w:tc>
          <w:tcPr>
            <w:tcW w:type="dxa" w:w="1232"/>
          </w:tcPr>
          <w:p>
            <w:pPr>
              <w:jc w:val="center"/>
            </w:pPr>
            <w:r>
              <w:rPr>
                <w:b w:val="0"/>
                <w:sz w:val="12"/>
              </w:rPr>
              <w:t>6.865E+04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sz w:val="12"/>
              </w:rPr>
              <w:t>7.608E+04</w:t>
            </w:r>
          </w:p>
        </w:tc>
        <w:tc>
          <w:tcPr>
            <w:tcW w:type="dxa" w:w="1232"/>
          </w:tcPr>
          <w:p>
            <w:pPr>
              <w:jc w:val="center"/>
            </w:pPr>
            <w:r>
              <w:rPr>
                <w:b w:val="0"/>
                <w:sz w:val="12"/>
              </w:rPr>
              <w:t>2.526E+07</w:t>
            </w:r>
          </w:p>
        </w:tc>
        <w:tc>
          <w:tcPr>
            <w:tcW w:type="dxa" w:w="1232"/>
          </w:tcPr>
          <w:p>
            <w:pPr>
              <w:jc w:val="center"/>
            </w:pPr>
            <w:r>
              <w:rPr>
                <w:b w:val="0"/>
                <w:sz w:val="12"/>
              </w:rPr>
              <w:t>2.388E+07</w:t>
            </w:r>
          </w:p>
        </w:tc>
        <w:tc>
          <w:tcPr>
            <w:tcW w:type="dxa" w:w="1232"/>
          </w:tcPr>
          <w:p>
            <w:pPr>
              <w:jc w:val="center"/>
            </w:pPr>
            <w:r>
              <w:rPr>
                <w:b w:val="0"/>
                <w:sz w:val="12"/>
              </w:rPr>
              <w:t>2.599E+06</w:t>
            </w:r>
          </w:p>
        </w:tc>
        <w:tc>
          <w:tcPr>
            <w:tcW w:type="dxa" w:w="1232"/>
          </w:tcPr>
          <w:p>
            <w:pPr>
              <w:jc w:val="center"/>
            </w:pPr>
            <w:r>
              <w:rPr>
                <w:b w:val="0"/>
                <w:sz w:val="12"/>
              </w:rPr>
              <w:t>9.772E+07</w:t>
            </w:r>
          </w:p>
        </w:tc>
        <w:tc>
          <w:tcPr>
            <w:tcW w:type="dxa" w:w="1232"/>
          </w:tcPr>
          <w:p>
            <w:pPr>
              <w:jc w:val="center"/>
            </w:pPr>
            <w:r>
              <w:rPr>
                <w:b w:val="0"/>
                <w:sz w:val="12"/>
              </w:rPr>
              <w:t>2.432E+06</w:t>
            </w:r>
          </w:p>
        </w:tc>
        <w:tc>
          <w:tcPr>
            <w:tcW w:type="dxa" w:w="1232"/>
          </w:tcPr>
          <w:p>
            <w:pPr>
              <w:jc w:val="center"/>
            </w:pPr>
            <w:r>
              <w:rPr>
                <w:b w:val="0"/>
                <w:sz w:val="12"/>
              </w:rPr>
              <w:t>1.826E+05</w:t>
            </w:r>
          </w:p>
        </w:tc>
        <w:tc>
          <w:tcPr>
            <w:tcW w:type="dxa" w:w="1232"/>
          </w:tcPr>
          <w:p>
            <w:pPr>
              <w:jc w:val="center"/>
            </w:pPr>
            <w:r>
              <w:rPr>
                <w:b w:val="0"/>
                <w:sz w:val="12"/>
              </w:rPr>
              <w:t>1.037E+05</w:t>
            </w:r>
          </w:p>
        </w:tc>
        <w:tc>
          <w:tcPr>
            <w:tcW w:type="dxa" w:w="1232"/>
          </w:tcPr>
          <w:p>
            <w:pPr>
              <w:jc w:val="center"/>
            </w:pPr>
            <w:r>
              <w:rPr>
                <w:b w:val="0"/>
                <w:sz w:val="12"/>
              </w:rPr>
              <w:t>7.210E+05</w:t>
            </w:r>
          </w:p>
        </w:tc>
        <w:tc>
          <w:tcPr>
            <w:tcW w:type="dxa" w:w="1232"/>
          </w:tcPr>
          <w:p>
            <w:pPr>
              <w:jc w:val="center"/>
            </w:pPr>
            <w:r>
              <w:rPr>
                <w:b w:val="0"/>
                <w:sz w:val="12"/>
              </w:rPr>
              <w:t>1.833E+06</w:t>
            </w:r>
          </w:p>
        </w:tc>
        <w:tc>
          <w:tcPr>
            <w:tcW w:type="dxa" w:w="1232"/>
          </w:tcPr>
          <w:p>
            <w:pPr>
              <w:jc w:val="center"/>
            </w:pPr>
            <w:r>
              <w:rPr>
                <w:b w:val="0"/>
                <w:sz w:val="12"/>
              </w:rPr>
              <w:t>5.375E+05</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sz w:val="12"/>
              </w:rPr>
              <w:t>2.603E+04</w:t>
            </w:r>
          </w:p>
        </w:tc>
        <w:tc>
          <w:tcPr>
            <w:tcW w:type="dxa" w:w="1232"/>
          </w:tcPr>
          <w:p>
            <w:pPr>
              <w:jc w:val="center"/>
            </w:pPr>
            <w:r>
              <w:rPr>
                <w:b w:val="0"/>
                <w:sz w:val="12"/>
              </w:rPr>
              <w:t>5.110E+07</w:t>
            </w:r>
          </w:p>
        </w:tc>
        <w:tc>
          <w:tcPr>
            <w:tcW w:type="dxa" w:w="1232"/>
          </w:tcPr>
          <w:p>
            <w:pPr>
              <w:jc w:val="center"/>
            </w:pPr>
            <w:r>
              <w:rPr>
                <w:b w:val="0"/>
                <w:sz w:val="12"/>
              </w:rPr>
              <w:t>4.004E+07</w:t>
            </w:r>
          </w:p>
        </w:tc>
        <w:tc>
          <w:tcPr>
            <w:tcW w:type="dxa" w:w="1232"/>
          </w:tcPr>
          <w:p>
            <w:pPr>
              <w:jc w:val="center"/>
            </w:pPr>
            <w:r>
              <w:rPr>
                <w:b w:val="0"/>
                <w:sz w:val="12"/>
              </w:rPr>
              <w:t>2.949E+06</w:t>
            </w:r>
          </w:p>
        </w:tc>
        <w:tc>
          <w:tcPr>
            <w:tcW w:type="dxa" w:w="1232"/>
          </w:tcPr>
          <w:p>
            <w:pPr>
              <w:jc w:val="center"/>
            </w:pPr>
            <w:r>
              <w:rPr>
                <w:b w:val="0"/>
                <w:sz w:val="12"/>
              </w:rPr>
              <w:t>1.885E+08</w:t>
            </w:r>
          </w:p>
        </w:tc>
        <w:tc>
          <w:tcPr>
            <w:tcW w:type="dxa" w:w="1232"/>
          </w:tcPr>
          <w:p>
            <w:pPr>
              <w:jc w:val="center"/>
            </w:pPr>
            <w:r>
              <w:rPr>
                <w:b w:val="0"/>
                <w:sz w:val="12"/>
              </w:rPr>
              <w:t>3.292E+06</w:t>
            </w:r>
          </w:p>
        </w:tc>
        <w:tc>
          <w:tcPr>
            <w:tcW w:type="dxa" w:w="1232"/>
          </w:tcPr>
          <w:p>
            <w:pPr>
              <w:jc w:val="center"/>
            </w:pPr>
            <w:r>
              <w:rPr>
                <w:b w:val="0"/>
                <w:sz w:val="12"/>
              </w:rPr>
              <w:t>2.211E+05</w:t>
            </w:r>
          </w:p>
        </w:tc>
        <w:tc>
          <w:tcPr>
            <w:tcW w:type="dxa" w:w="1232"/>
          </w:tcPr>
          <w:p>
            <w:pPr>
              <w:jc w:val="center"/>
            </w:pPr>
            <w:r>
              <w:rPr>
                <w:b w:val="0"/>
                <w:sz w:val="12"/>
              </w:rPr>
              <w:t>7.819E+04</w:t>
            </w:r>
          </w:p>
        </w:tc>
        <w:tc>
          <w:tcPr>
            <w:tcW w:type="dxa" w:w="1232"/>
          </w:tcPr>
          <w:p>
            <w:pPr>
              <w:jc w:val="center"/>
            </w:pPr>
            <w:r>
              <w:rPr>
                <w:b w:val="0"/>
                <w:sz w:val="12"/>
              </w:rPr>
              <w:t>7.369E+05</w:t>
            </w:r>
          </w:p>
        </w:tc>
        <w:tc>
          <w:tcPr>
            <w:tcW w:type="dxa" w:w="1232"/>
          </w:tcPr>
          <w:p>
            <w:pPr>
              <w:jc w:val="center"/>
            </w:pPr>
            <w:r>
              <w:rPr>
                <w:b w:val="0"/>
                <w:sz w:val="12"/>
              </w:rPr>
              <w:t>3.977E+06</w:t>
            </w:r>
          </w:p>
        </w:tc>
        <w:tc>
          <w:tcPr>
            <w:tcW w:type="dxa" w:w="1232"/>
          </w:tcPr>
          <w:p>
            <w:pPr>
              <w:jc w:val="center"/>
            </w:pPr>
            <w:r>
              <w:rPr>
                <w:b w:val="0"/>
                <w:sz w:val="12"/>
              </w:rPr>
              <w:t>4.324E+05</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sz w:val="12"/>
              </w:rPr>
              <w:t>1</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val="0"/>
                <w:sz w:val="12"/>
              </w:rPr>
              <w:t>2</w:t>
            </w:r>
          </w:p>
        </w:tc>
        <w:tc>
          <w:tcPr>
            <w:tcW w:type="dxa" w:w="1232"/>
          </w:tcPr>
          <w:p>
            <w:pPr>
              <w:jc w:val="center"/>
            </w:pPr>
            <w:r>
              <w:rPr>
                <w:b w:val="0"/>
                <w:sz w:val="12"/>
              </w:rPr>
              <w:t>5</w:t>
            </w:r>
          </w:p>
        </w:tc>
        <w:tc>
          <w:tcPr>
            <w:tcW w:type="dxa" w:w="1232"/>
          </w:tcPr>
          <w:p>
            <w:pPr>
              <w:jc w:val="center"/>
            </w:pPr>
            <w:r>
              <w:rPr>
                <w:b w:val="0"/>
                <w:sz w:val="12"/>
              </w:rPr>
              <w:t>6</w:t>
            </w:r>
          </w:p>
        </w:tc>
        <w:tc>
          <w:tcPr>
            <w:tcW w:type="dxa" w:w="1232"/>
          </w:tcPr>
          <w:p>
            <w:pPr>
              <w:jc w:val="center"/>
            </w:pPr>
            <w:r>
              <w:rPr>
                <w:b w:val="0"/>
                <w:sz w:val="12"/>
              </w:rPr>
              <w:t>4</w:t>
            </w:r>
          </w:p>
        </w:tc>
      </w:tr>
      <w:tr>
        <w:tc>
          <w:tcPr>
            <w:tcW w:type="dxa" w:w="737"/>
          </w:tcPr>
          <w:p>
            <w:pPr>
              <w:jc w:val="left"/>
            </w:pPr>
            <w:r>
              <w:rPr>
                <w:b w:val="0"/>
                <w:sz w:val="12"/>
              </w:rPr>
              <w:t>F26</w:t>
            </w:r>
          </w:p>
        </w:tc>
        <w:tc>
          <w:tcPr>
            <w:tcW w:type="dxa" w:w="680"/>
          </w:tcPr>
          <w:p>
            <w:pPr>
              <w:jc w:val="center"/>
            </w:pPr>
            <w:r>
              <w:rPr>
                <w:b w:val="0"/>
                <w:sz w:val="12"/>
              </w:rPr>
              <w:t>Best</w:t>
            </w:r>
          </w:p>
        </w:tc>
        <w:tc>
          <w:tcPr>
            <w:tcW w:type="dxa" w:w="1232"/>
          </w:tcPr>
          <w:p>
            <w:pPr>
              <w:jc w:val="center"/>
            </w:pPr>
            <w:r>
              <w:rPr>
                <w:b w:val="0"/>
                <w:sz w:val="12"/>
              </w:rPr>
              <w:t>5.676E+04</w:t>
            </w:r>
          </w:p>
        </w:tc>
        <w:tc>
          <w:tcPr>
            <w:tcW w:type="dxa" w:w="1232"/>
          </w:tcPr>
          <w:p>
            <w:pPr>
              <w:jc w:val="center"/>
            </w:pPr>
            <w:r>
              <w:rPr>
                <w:b w:val="0"/>
                <w:sz w:val="12"/>
              </w:rPr>
              <w:t>1.547E+05</w:t>
            </w:r>
          </w:p>
        </w:tc>
        <w:tc>
          <w:tcPr>
            <w:tcW w:type="dxa" w:w="1232"/>
          </w:tcPr>
          <w:p>
            <w:pPr>
              <w:jc w:val="center"/>
            </w:pPr>
            <w:r>
              <w:rPr>
                <w:b w:val="0"/>
                <w:sz w:val="12"/>
              </w:rPr>
              <w:t>1.435E+05</w:t>
            </w:r>
          </w:p>
        </w:tc>
        <w:tc>
          <w:tcPr>
            <w:tcW w:type="dxa" w:w="1232"/>
          </w:tcPr>
          <w:p>
            <w:pPr>
              <w:jc w:val="center"/>
            </w:pPr>
            <w:r>
              <w:rPr>
                <w:b w:val="0"/>
                <w:sz w:val="12"/>
              </w:rPr>
              <w:t>7.657E+04</w:t>
            </w:r>
          </w:p>
        </w:tc>
        <w:tc>
          <w:tcPr>
            <w:tcW w:type="dxa" w:w="1232"/>
          </w:tcPr>
          <w:p>
            <w:pPr>
              <w:jc w:val="center"/>
            </w:pPr>
            <w:r>
              <w:rPr>
                <w:b w:val="0"/>
                <w:sz w:val="12"/>
              </w:rPr>
              <w:t>1.098E+06</w:t>
            </w:r>
          </w:p>
        </w:tc>
        <w:tc>
          <w:tcPr>
            <w:tcW w:type="dxa" w:w="1232"/>
          </w:tcPr>
          <w:p>
            <w:pPr>
              <w:jc w:val="center"/>
            </w:pPr>
            <w:r>
              <w:rPr>
                <w:b w:val="0"/>
                <w:sz w:val="12"/>
              </w:rPr>
              <w:t>7.152E+04</w:t>
            </w:r>
          </w:p>
        </w:tc>
        <w:tc>
          <w:tcPr>
            <w:tcW w:type="dxa" w:w="1232"/>
          </w:tcPr>
          <w:p>
            <w:pPr>
              <w:jc w:val="center"/>
            </w:pPr>
            <w:r>
              <w:rPr>
                <w:b/>
                <w:sz w:val="12"/>
              </w:rPr>
              <w:t>1.389E+04</w:t>
            </w:r>
          </w:p>
        </w:tc>
        <w:tc>
          <w:tcPr>
            <w:tcW w:type="dxa" w:w="1232"/>
          </w:tcPr>
          <w:p>
            <w:pPr>
              <w:jc w:val="center"/>
            </w:pPr>
            <w:r>
              <w:rPr>
                <w:b w:val="0"/>
                <w:sz w:val="12"/>
              </w:rPr>
              <w:t>4.568E+04</w:t>
            </w:r>
          </w:p>
        </w:tc>
        <w:tc>
          <w:tcPr>
            <w:tcW w:type="dxa" w:w="1232"/>
          </w:tcPr>
          <w:p>
            <w:pPr>
              <w:jc w:val="center"/>
            </w:pPr>
            <w:r>
              <w:rPr>
                <w:b w:val="0"/>
                <w:sz w:val="12"/>
              </w:rPr>
              <w:t>6.128E+05</w:t>
            </w:r>
          </w:p>
        </w:tc>
        <w:tc>
          <w:tcPr>
            <w:tcW w:type="dxa" w:w="1232"/>
          </w:tcPr>
          <w:p>
            <w:pPr>
              <w:jc w:val="center"/>
            </w:pPr>
            <w:r>
              <w:rPr>
                <w:b w:val="0"/>
                <w:sz w:val="12"/>
              </w:rPr>
              <w:t>3.880E+05</w:t>
            </w:r>
          </w:p>
        </w:tc>
        <w:tc>
          <w:tcPr>
            <w:tcW w:type="dxa" w:w="1232"/>
          </w:tcPr>
          <w:p>
            <w:pPr>
              <w:jc w:val="center"/>
            </w:pPr>
            <w:r>
              <w:rPr>
                <w:b w:val="0"/>
                <w:sz w:val="12"/>
              </w:rPr>
              <w:t>2.303E+04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1.659E+05</w:t>
            </w:r>
          </w:p>
        </w:tc>
        <w:tc>
          <w:tcPr>
            <w:tcW w:type="dxa" w:w="1232"/>
          </w:tcPr>
          <w:p>
            <w:pPr>
              <w:jc w:val="center"/>
            </w:pPr>
            <w:r>
              <w:rPr>
                <w:b w:val="0"/>
                <w:sz w:val="12"/>
              </w:rPr>
              <w:t>9.606E+06</w:t>
            </w:r>
          </w:p>
        </w:tc>
        <w:tc>
          <w:tcPr>
            <w:tcW w:type="dxa" w:w="1232"/>
          </w:tcPr>
          <w:p>
            <w:pPr>
              <w:jc w:val="center"/>
            </w:pPr>
            <w:r>
              <w:rPr>
                <w:b w:val="0"/>
                <w:sz w:val="12"/>
              </w:rPr>
              <w:t>1.529E+07</w:t>
            </w:r>
          </w:p>
        </w:tc>
        <w:tc>
          <w:tcPr>
            <w:tcW w:type="dxa" w:w="1232"/>
          </w:tcPr>
          <w:p>
            <w:pPr>
              <w:jc w:val="center"/>
            </w:pPr>
            <w:r>
              <w:rPr>
                <w:b w:val="0"/>
                <w:sz w:val="12"/>
              </w:rPr>
              <w:t>7.354E+05</w:t>
            </w:r>
          </w:p>
        </w:tc>
        <w:tc>
          <w:tcPr>
            <w:tcW w:type="dxa" w:w="1232"/>
          </w:tcPr>
          <w:p>
            <w:pPr>
              <w:jc w:val="center"/>
            </w:pPr>
            <w:r>
              <w:rPr>
                <w:b w:val="0"/>
                <w:sz w:val="12"/>
              </w:rPr>
              <w:t>6.505E+07</w:t>
            </w:r>
          </w:p>
        </w:tc>
        <w:tc>
          <w:tcPr>
            <w:tcW w:type="dxa" w:w="1232"/>
          </w:tcPr>
          <w:p>
            <w:pPr>
              <w:jc w:val="center"/>
            </w:pPr>
            <w:r>
              <w:rPr>
                <w:b w:val="0"/>
                <w:sz w:val="12"/>
              </w:rPr>
              <w:t>5.077E+05</w:t>
            </w:r>
          </w:p>
        </w:tc>
        <w:tc>
          <w:tcPr>
            <w:tcW w:type="dxa" w:w="1232"/>
          </w:tcPr>
          <w:p>
            <w:pPr>
              <w:jc w:val="center"/>
            </w:pPr>
            <w:r>
              <w:rPr>
                <w:b/>
                <w:sz w:val="12"/>
              </w:rPr>
              <w:t>5.959E+04</w:t>
            </w:r>
          </w:p>
        </w:tc>
        <w:tc>
          <w:tcPr>
            <w:tcW w:type="dxa" w:w="1232"/>
          </w:tcPr>
          <w:p>
            <w:pPr>
              <w:jc w:val="center"/>
            </w:pPr>
            <w:r>
              <w:rPr>
                <w:b w:val="0"/>
                <w:sz w:val="12"/>
              </w:rPr>
              <w:t>1.652E+05</w:t>
            </w:r>
          </w:p>
        </w:tc>
        <w:tc>
          <w:tcPr>
            <w:tcW w:type="dxa" w:w="1232"/>
          </w:tcPr>
          <w:p>
            <w:pPr>
              <w:jc w:val="center"/>
            </w:pPr>
            <w:r>
              <w:rPr>
                <w:b w:val="0"/>
                <w:sz w:val="12"/>
              </w:rPr>
              <w:t>4.283E+06</w:t>
            </w:r>
          </w:p>
        </w:tc>
        <w:tc>
          <w:tcPr>
            <w:tcW w:type="dxa" w:w="1232"/>
          </w:tcPr>
          <w:p>
            <w:pPr>
              <w:jc w:val="center"/>
            </w:pPr>
            <w:r>
              <w:rPr>
                <w:b w:val="0"/>
                <w:sz w:val="12"/>
              </w:rPr>
              <w:t>5.479E+06</w:t>
            </w:r>
          </w:p>
        </w:tc>
        <w:tc>
          <w:tcPr>
            <w:tcW w:type="dxa" w:w="1232"/>
          </w:tcPr>
          <w:p>
            <w:pPr>
              <w:jc w:val="center"/>
            </w:pPr>
            <w:r>
              <w:rPr>
                <w:b w:val="0"/>
                <w:sz w:val="12"/>
              </w:rPr>
              <w:t>3.500E+05</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9.318E+04</w:t>
            </w:r>
          </w:p>
        </w:tc>
        <w:tc>
          <w:tcPr>
            <w:tcW w:type="dxa" w:w="1232"/>
          </w:tcPr>
          <w:p>
            <w:pPr>
              <w:jc w:val="center"/>
            </w:pPr>
            <w:r>
              <w:rPr>
                <w:b w:val="0"/>
                <w:sz w:val="12"/>
              </w:rPr>
              <w:t>1.681E+07</w:t>
            </w:r>
          </w:p>
        </w:tc>
        <w:tc>
          <w:tcPr>
            <w:tcW w:type="dxa" w:w="1232"/>
          </w:tcPr>
          <w:p>
            <w:pPr>
              <w:jc w:val="center"/>
            </w:pPr>
            <w:r>
              <w:rPr>
                <w:b w:val="0"/>
                <w:sz w:val="12"/>
              </w:rPr>
              <w:t>1.779E+07</w:t>
            </w:r>
          </w:p>
        </w:tc>
        <w:tc>
          <w:tcPr>
            <w:tcW w:type="dxa" w:w="1232"/>
          </w:tcPr>
          <w:p>
            <w:pPr>
              <w:jc w:val="center"/>
            </w:pPr>
            <w:r>
              <w:rPr>
                <w:b w:val="0"/>
                <w:sz w:val="12"/>
              </w:rPr>
              <w:t>7.080E+05</w:t>
            </w:r>
          </w:p>
        </w:tc>
        <w:tc>
          <w:tcPr>
            <w:tcW w:type="dxa" w:w="1232"/>
          </w:tcPr>
          <w:p>
            <w:pPr>
              <w:jc w:val="center"/>
            </w:pPr>
            <w:r>
              <w:rPr>
                <w:b w:val="0"/>
                <w:sz w:val="12"/>
              </w:rPr>
              <w:t>1.675E+08</w:t>
            </w:r>
          </w:p>
        </w:tc>
        <w:tc>
          <w:tcPr>
            <w:tcW w:type="dxa" w:w="1232"/>
          </w:tcPr>
          <w:p>
            <w:pPr>
              <w:jc w:val="center"/>
            </w:pPr>
            <w:r>
              <w:rPr>
                <w:b w:val="0"/>
                <w:sz w:val="12"/>
              </w:rPr>
              <w:t>4.441E+05</w:t>
            </w:r>
          </w:p>
        </w:tc>
        <w:tc>
          <w:tcPr>
            <w:tcW w:type="dxa" w:w="1232"/>
          </w:tcPr>
          <w:p>
            <w:pPr>
              <w:jc w:val="center"/>
            </w:pPr>
            <w:r>
              <w:rPr>
                <w:b/>
                <w:sz w:val="12"/>
              </w:rPr>
              <w:t>7.157E+04</w:t>
            </w:r>
          </w:p>
        </w:tc>
        <w:tc>
          <w:tcPr>
            <w:tcW w:type="dxa" w:w="1232"/>
          </w:tcPr>
          <w:p>
            <w:pPr>
              <w:jc w:val="center"/>
            </w:pPr>
            <w:r>
              <w:rPr>
                <w:b w:val="0"/>
                <w:sz w:val="12"/>
              </w:rPr>
              <w:t>1.315E+05</w:t>
            </w:r>
          </w:p>
        </w:tc>
        <w:tc>
          <w:tcPr>
            <w:tcW w:type="dxa" w:w="1232"/>
          </w:tcPr>
          <w:p>
            <w:pPr>
              <w:jc w:val="center"/>
            </w:pPr>
            <w:r>
              <w:rPr>
                <w:b w:val="0"/>
                <w:sz w:val="12"/>
              </w:rPr>
              <w:t>5.478E+06</w:t>
            </w:r>
          </w:p>
        </w:tc>
        <w:tc>
          <w:tcPr>
            <w:tcW w:type="dxa" w:w="1232"/>
          </w:tcPr>
          <w:p>
            <w:pPr>
              <w:jc w:val="center"/>
            </w:pPr>
            <w:r>
              <w:rPr>
                <w:b w:val="0"/>
                <w:sz w:val="12"/>
              </w:rPr>
              <w:t>6.235E+06</w:t>
            </w:r>
          </w:p>
        </w:tc>
        <w:tc>
          <w:tcPr>
            <w:tcW w:type="dxa" w:w="1232"/>
          </w:tcPr>
          <w:p>
            <w:pPr>
              <w:jc w:val="center"/>
            </w:pPr>
            <w:r>
              <w:rPr>
                <w:b w:val="0"/>
                <w:sz w:val="12"/>
              </w:rPr>
              <w:t>2.214E+05</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3</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sz w:val="12"/>
              </w:rPr>
              <w:t>1</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8</w:t>
            </w:r>
          </w:p>
        </w:tc>
        <w:tc>
          <w:tcPr>
            <w:tcW w:type="dxa" w:w="1232"/>
          </w:tcPr>
          <w:p>
            <w:pPr>
              <w:jc w:val="center"/>
            </w:pPr>
            <w:r>
              <w:rPr>
                <w:b w:val="0"/>
                <w:sz w:val="12"/>
              </w:rPr>
              <w:t>4</w:t>
            </w:r>
          </w:p>
        </w:tc>
      </w:tr>
      <w:tr>
        <w:tc>
          <w:tcPr>
            <w:tcW w:type="dxa" w:w="737"/>
          </w:tcPr>
          <w:p>
            <w:pPr>
              <w:jc w:val="left"/>
            </w:pPr>
            <w:r>
              <w:rPr>
                <w:b w:val="0"/>
                <w:sz w:val="12"/>
              </w:rPr>
              <w:t>F27</w:t>
            </w:r>
          </w:p>
        </w:tc>
        <w:tc>
          <w:tcPr>
            <w:tcW w:type="dxa" w:w="680"/>
          </w:tcPr>
          <w:p>
            <w:pPr>
              <w:jc w:val="center"/>
            </w:pPr>
            <w:r>
              <w:rPr>
                <w:b w:val="0"/>
                <w:sz w:val="12"/>
              </w:rPr>
              <w:t>Best</w:t>
            </w:r>
          </w:p>
        </w:tc>
        <w:tc>
          <w:tcPr>
            <w:tcW w:type="dxa" w:w="1232"/>
          </w:tcPr>
          <w:p>
            <w:pPr>
              <w:jc w:val="center"/>
            </w:pPr>
            <w:r>
              <w:rPr>
                <w:b w:val="0"/>
                <w:sz w:val="12"/>
              </w:rPr>
              <w:t>7.859E+04</w:t>
            </w:r>
          </w:p>
        </w:tc>
        <w:tc>
          <w:tcPr>
            <w:tcW w:type="dxa" w:w="1232"/>
          </w:tcPr>
          <w:p>
            <w:pPr>
              <w:jc w:val="center"/>
            </w:pPr>
            <w:r>
              <w:rPr>
                <w:b w:val="0"/>
                <w:sz w:val="12"/>
              </w:rPr>
              <w:t>7.065E+04</w:t>
            </w:r>
          </w:p>
        </w:tc>
        <w:tc>
          <w:tcPr>
            <w:tcW w:type="dxa" w:w="1232"/>
          </w:tcPr>
          <w:p>
            <w:pPr>
              <w:jc w:val="center"/>
            </w:pPr>
            <w:r>
              <w:rPr>
                <w:b w:val="0"/>
                <w:sz w:val="12"/>
              </w:rPr>
              <w:t>5.360E+05</w:t>
            </w:r>
          </w:p>
        </w:tc>
        <w:tc>
          <w:tcPr>
            <w:tcW w:type="dxa" w:w="1232"/>
          </w:tcPr>
          <w:p>
            <w:pPr>
              <w:jc w:val="center"/>
            </w:pPr>
            <w:r>
              <w:rPr>
                <w:b w:val="0"/>
                <w:sz w:val="12"/>
              </w:rPr>
              <w:t>4.118E+05</w:t>
            </w:r>
          </w:p>
        </w:tc>
        <w:tc>
          <w:tcPr>
            <w:tcW w:type="dxa" w:w="1232"/>
          </w:tcPr>
          <w:p>
            <w:pPr>
              <w:jc w:val="center"/>
            </w:pPr>
            <w:r>
              <w:rPr>
                <w:b w:val="0"/>
                <w:sz w:val="12"/>
              </w:rPr>
              <w:t>5.279E+06</w:t>
            </w:r>
          </w:p>
        </w:tc>
        <w:tc>
          <w:tcPr>
            <w:tcW w:type="dxa" w:w="1232"/>
          </w:tcPr>
          <w:p>
            <w:pPr>
              <w:jc w:val="center"/>
            </w:pPr>
            <w:r>
              <w:rPr>
                <w:b w:val="0"/>
                <w:sz w:val="12"/>
              </w:rPr>
              <w:t>1.118E+05</w:t>
            </w:r>
          </w:p>
        </w:tc>
        <w:tc>
          <w:tcPr>
            <w:tcW w:type="dxa" w:w="1232"/>
          </w:tcPr>
          <w:p>
            <w:pPr>
              <w:jc w:val="center"/>
            </w:pPr>
            <w:r>
              <w:rPr>
                <w:b w:val="0"/>
                <w:sz w:val="12"/>
              </w:rPr>
              <w:t>3.438E+04</w:t>
            </w:r>
          </w:p>
        </w:tc>
        <w:tc>
          <w:tcPr>
            <w:tcW w:type="dxa" w:w="1232"/>
          </w:tcPr>
          <w:p>
            <w:pPr>
              <w:jc w:val="center"/>
            </w:pPr>
            <w:r>
              <w:rPr>
                <w:b/>
                <w:sz w:val="12"/>
              </w:rPr>
              <w:t>6.071E+03</w:t>
            </w:r>
          </w:p>
        </w:tc>
        <w:tc>
          <w:tcPr>
            <w:tcW w:type="dxa" w:w="1232"/>
          </w:tcPr>
          <w:p>
            <w:pPr>
              <w:jc w:val="center"/>
            </w:pPr>
            <w:r>
              <w:rPr>
                <w:b w:val="0"/>
                <w:sz w:val="12"/>
              </w:rPr>
              <w:t>6.635E+04</w:t>
            </w:r>
          </w:p>
        </w:tc>
        <w:tc>
          <w:tcPr>
            <w:tcW w:type="dxa" w:w="1232"/>
          </w:tcPr>
          <w:p>
            <w:pPr>
              <w:jc w:val="center"/>
            </w:pPr>
            <w:r>
              <w:rPr>
                <w:b w:val="0"/>
                <w:sz w:val="12"/>
              </w:rPr>
              <w:t>1.286E+04</w:t>
            </w:r>
          </w:p>
        </w:tc>
        <w:tc>
          <w:tcPr>
            <w:tcW w:type="dxa" w:w="1232"/>
          </w:tcPr>
          <w:p>
            <w:pPr>
              <w:jc w:val="center"/>
            </w:pPr>
            <w:r>
              <w:rPr>
                <w:b w:val="0"/>
                <w:sz w:val="12"/>
              </w:rPr>
              <w:t>2.359E+04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2.065E+05</w:t>
            </w:r>
          </w:p>
        </w:tc>
        <w:tc>
          <w:tcPr>
            <w:tcW w:type="dxa" w:w="1232"/>
          </w:tcPr>
          <w:p>
            <w:pPr>
              <w:jc w:val="center"/>
            </w:pPr>
            <w:r>
              <w:rPr>
                <w:b w:val="0"/>
                <w:sz w:val="12"/>
              </w:rPr>
              <w:t>4.938E+06</w:t>
            </w:r>
          </w:p>
        </w:tc>
        <w:tc>
          <w:tcPr>
            <w:tcW w:type="dxa" w:w="1232"/>
          </w:tcPr>
          <w:p>
            <w:pPr>
              <w:jc w:val="center"/>
            </w:pPr>
            <w:r>
              <w:rPr>
                <w:b w:val="0"/>
                <w:sz w:val="12"/>
              </w:rPr>
              <w:t>1.897E+07</w:t>
            </w:r>
          </w:p>
        </w:tc>
        <w:tc>
          <w:tcPr>
            <w:tcW w:type="dxa" w:w="1232"/>
          </w:tcPr>
          <w:p>
            <w:pPr>
              <w:jc w:val="center"/>
            </w:pPr>
            <w:r>
              <w:rPr>
                <w:b w:val="0"/>
                <w:sz w:val="12"/>
              </w:rPr>
              <w:t>4.092E+06</w:t>
            </w:r>
          </w:p>
        </w:tc>
        <w:tc>
          <w:tcPr>
            <w:tcW w:type="dxa" w:w="1232"/>
          </w:tcPr>
          <w:p>
            <w:pPr>
              <w:jc w:val="center"/>
            </w:pPr>
            <w:r>
              <w:rPr>
                <w:b w:val="0"/>
                <w:sz w:val="12"/>
              </w:rPr>
              <w:t>9.514E+07</w:t>
            </w:r>
          </w:p>
        </w:tc>
        <w:tc>
          <w:tcPr>
            <w:tcW w:type="dxa" w:w="1232"/>
          </w:tcPr>
          <w:p>
            <w:pPr>
              <w:jc w:val="center"/>
            </w:pPr>
            <w:r>
              <w:rPr>
                <w:b w:val="0"/>
                <w:sz w:val="12"/>
              </w:rPr>
              <w:t>1.358E+06</w:t>
            </w:r>
          </w:p>
        </w:tc>
        <w:tc>
          <w:tcPr>
            <w:tcW w:type="dxa" w:w="1232"/>
          </w:tcPr>
          <w:p>
            <w:pPr>
              <w:jc w:val="center"/>
            </w:pPr>
            <w:r>
              <w:rPr>
                <w:b w:val="0"/>
                <w:sz w:val="12"/>
              </w:rPr>
              <w:t>1.397E+05</w:t>
            </w:r>
          </w:p>
        </w:tc>
        <w:tc>
          <w:tcPr>
            <w:tcW w:type="dxa" w:w="1232"/>
          </w:tcPr>
          <w:p>
            <w:pPr>
              <w:jc w:val="center"/>
            </w:pPr>
            <w:r>
              <w:rPr>
                <w:b/>
                <w:sz w:val="12"/>
              </w:rPr>
              <w:t>4.567E+04</w:t>
            </w:r>
          </w:p>
        </w:tc>
        <w:tc>
          <w:tcPr>
            <w:tcW w:type="dxa" w:w="1232"/>
          </w:tcPr>
          <w:p>
            <w:pPr>
              <w:jc w:val="center"/>
            </w:pPr>
            <w:r>
              <w:rPr>
                <w:b w:val="0"/>
                <w:sz w:val="12"/>
              </w:rPr>
              <w:t>4.880E+05</w:t>
            </w:r>
          </w:p>
        </w:tc>
        <w:tc>
          <w:tcPr>
            <w:tcW w:type="dxa" w:w="1232"/>
          </w:tcPr>
          <w:p>
            <w:pPr>
              <w:jc w:val="center"/>
            </w:pPr>
            <w:r>
              <w:rPr>
                <w:b w:val="0"/>
                <w:sz w:val="12"/>
              </w:rPr>
              <w:t>1.938E+05</w:t>
            </w:r>
          </w:p>
        </w:tc>
        <w:tc>
          <w:tcPr>
            <w:tcW w:type="dxa" w:w="1232"/>
          </w:tcPr>
          <w:p>
            <w:pPr>
              <w:jc w:val="center"/>
            </w:pPr>
            <w:r>
              <w:rPr>
                <w:b w:val="0"/>
                <w:sz w:val="12"/>
              </w:rPr>
              <w:t>8.572E+04</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7.089E+04</w:t>
            </w:r>
          </w:p>
        </w:tc>
        <w:tc>
          <w:tcPr>
            <w:tcW w:type="dxa" w:w="1232"/>
          </w:tcPr>
          <w:p>
            <w:pPr>
              <w:jc w:val="center"/>
            </w:pPr>
            <w:r>
              <w:rPr>
                <w:b w:val="0"/>
                <w:sz w:val="12"/>
              </w:rPr>
              <w:t>5.785E+06</w:t>
            </w:r>
          </w:p>
        </w:tc>
        <w:tc>
          <w:tcPr>
            <w:tcW w:type="dxa" w:w="1232"/>
          </w:tcPr>
          <w:p>
            <w:pPr>
              <w:jc w:val="center"/>
            </w:pPr>
            <w:r>
              <w:rPr>
                <w:b w:val="0"/>
                <w:sz w:val="12"/>
              </w:rPr>
              <w:t>3.379E+07</w:t>
            </w:r>
          </w:p>
        </w:tc>
        <w:tc>
          <w:tcPr>
            <w:tcW w:type="dxa" w:w="1232"/>
          </w:tcPr>
          <w:p>
            <w:pPr>
              <w:jc w:val="center"/>
            </w:pPr>
            <w:r>
              <w:rPr>
                <w:b w:val="0"/>
                <w:sz w:val="12"/>
              </w:rPr>
              <w:t>4.429E+06</w:t>
            </w:r>
          </w:p>
        </w:tc>
        <w:tc>
          <w:tcPr>
            <w:tcW w:type="dxa" w:w="1232"/>
          </w:tcPr>
          <w:p>
            <w:pPr>
              <w:jc w:val="center"/>
            </w:pPr>
            <w:r>
              <w:rPr>
                <w:b w:val="0"/>
                <w:sz w:val="12"/>
              </w:rPr>
              <w:t>1.353E+08</w:t>
            </w:r>
          </w:p>
        </w:tc>
        <w:tc>
          <w:tcPr>
            <w:tcW w:type="dxa" w:w="1232"/>
          </w:tcPr>
          <w:p>
            <w:pPr>
              <w:jc w:val="center"/>
            </w:pPr>
            <w:r>
              <w:rPr>
                <w:b w:val="0"/>
                <w:sz w:val="12"/>
              </w:rPr>
              <w:t>1.998E+06</w:t>
            </w:r>
          </w:p>
        </w:tc>
        <w:tc>
          <w:tcPr>
            <w:tcW w:type="dxa" w:w="1232"/>
          </w:tcPr>
          <w:p>
            <w:pPr>
              <w:jc w:val="center"/>
            </w:pPr>
            <w:r>
              <w:rPr>
                <w:b w:val="0"/>
                <w:sz w:val="12"/>
              </w:rPr>
              <w:t>1.391E+05</w:t>
            </w:r>
          </w:p>
        </w:tc>
        <w:tc>
          <w:tcPr>
            <w:tcW w:type="dxa" w:w="1232"/>
          </w:tcPr>
          <w:p>
            <w:pPr>
              <w:jc w:val="center"/>
            </w:pPr>
            <w:r>
              <w:rPr>
                <w:b/>
                <w:sz w:val="12"/>
              </w:rPr>
              <w:t>4.793E+04</w:t>
            </w:r>
          </w:p>
        </w:tc>
        <w:tc>
          <w:tcPr>
            <w:tcW w:type="dxa" w:w="1232"/>
          </w:tcPr>
          <w:p>
            <w:pPr>
              <w:jc w:val="center"/>
            </w:pPr>
            <w:r>
              <w:rPr>
                <w:b w:val="0"/>
                <w:sz w:val="12"/>
              </w:rPr>
              <w:t>5.657E+05</w:t>
            </w:r>
          </w:p>
        </w:tc>
        <w:tc>
          <w:tcPr>
            <w:tcW w:type="dxa" w:w="1232"/>
          </w:tcPr>
          <w:p>
            <w:pPr>
              <w:jc w:val="center"/>
            </w:pPr>
            <w:r>
              <w:rPr>
                <w:b w:val="0"/>
                <w:sz w:val="12"/>
              </w:rPr>
              <w:t>2.038E+05</w:t>
            </w:r>
          </w:p>
        </w:tc>
        <w:tc>
          <w:tcPr>
            <w:tcW w:type="dxa" w:w="1232"/>
          </w:tcPr>
          <w:p>
            <w:pPr>
              <w:jc w:val="center"/>
            </w:pPr>
            <w:r>
              <w:rPr>
                <w:b w:val="0"/>
                <w:sz w:val="12"/>
              </w:rPr>
              <w:t>6.344E+04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5</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8</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3</w:t>
            </w:r>
          </w:p>
        </w:tc>
        <w:tc>
          <w:tcPr>
            <w:tcW w:type="dxa" w:w="1232"/>
          </w:tcPr>
          <w:p>
            <w:pPr>
              <w:jc w:val="center"/>
            </w:pPr>
            <w:r>
              <w:rPr>
                <w:b/>
                <w:sz w:val="12"/>
              </w:rPr>
              <w:t>1</w:t>
            </w:r>
          </w:p>
        </w:tc>
        <w:tc>
          <w:tcPr>
            <w:tcW w:type="dxa" w:w="1232"/>
          </w:tcPr>
          <w:p>
            <w:pPr>
              <w:jc w:val="center"/>
            </w:pPr>
            <w:r>
              <w:rPr>
                <w:b w:val="0"/>
                <w:sz w:val="12"/>
              </w:rPr>
              <w:t>6</w:t>
            </w:r>
          </w:p>
        </w:tc>
        <w:tc>
          <w:tcPr>
            <w:tcW w:type="dxa" w:w="1232"/>
          </w:tcPr>
          <w:p>
            <w:pPr>
              <w:jc w:val="center"/>
            </w:pPr>
            <w:r>
              <w:rPr>
                <w:b w:val="0"/>
                <w:sz w:val="12"/>
              </w:rPr>
              <w:t>4</w:t>
            </w:r>
          </w:p>
        </w:tc>
        <w:tc>
          <w:tcPr>
            <w:tcW w:type="dxa" w:w="1232"/>
          </w:tcPr>
          <w:p>
            <w:pPr>
              <w:jc w:val="center"/>
            </w:pPr>
            <w:r>
              <w:rPr>
                <w:b w:val="0"/>
                <w:sz w:val="12"/>
              </w:rPr>
              <w:t>2</w:t>
            </w:r>
          </w:p>
        </w:tc>
      </w:tr>
      <w:tr>
        <w:tc>
          <w:tcPr>
            <w:tcW w:type="dxa" w:w="737"/>
          </w:tcPr>
          <w:p>
            <w:pPr>
              <w:jc w:val="left"/>
            </w:pPr>
            <w:r>
              <w:rPr>
                <w:b w:val="0"/>
                <w:sz w:val="12"/>
              </w:rPr>
              <w:t>F28</w:t>
            </w:r>
          </w:p>
        </w:tc>
        <w:tc>
          <w:tcPr>
            <w:tcW w:type="dxa" w:w="680"/>
          </w:tcPr>
          <w:p>
            <w:pPr>
              <w:jc w:val="center"/>
            </w:pPr>
            <w:r>
              <w:rPr>
                <w:b w:val="0"/>
                <w:sz w:val="12"/>
              </w:rPr>
              <w:t>Best</w:t>
            </w:r>
          </w:p>
        </w:tc>
        <w:tc>
          <w:tcPr>
            <w:tcW w:type="dxa" w:w="1232"/>
          </w:tcPr>
          <w:p>
            <w:pPr>
              <w:jc w:val="center"/>
            </w:pPr>
            <w:r>
              <w:rPr>
                <w:b w:val="0"/>
                <w:sz w:val="12"/>
              </w:rPr>
              <w:t>6.835E+05</w:t>
            </w:r>
          </w:p>
        </w:tc>
        <w:tc>
          <w:tcPr>
            <w:tcW w:type="dxa" w:w="1232"/>
          </w:tcPr>
          <w:p>
            <w:pPr>
              <w:jc w:val="center"/>
            </w:pPr>
            <w:r>
              <w:rPr>
                <w:b w:val="0"/>
                <w:sz w:val="12"/>
              </w:rPr>
              <w:t>1.088E+06</w:t>
            </w:r>
          </w:p>
        </w:tc>
        <w:tc>
          <w:tcPr>
            <w:tcW w:type="dxa" w:w="1232"/>
          </w:tcPr>
          <w:p>
            <w:pPr>
              <w:jc w:val="center"/>
            </w:pPr>
            <w:r>
              <w:rPr>
                <w:b w:val="0"/>
                <w:sz w:val="12"/>
              </w:rPr>
              <w:t>7.844E+05</w:t>
            </w:r>
          </w:p>
        </w:tc>
        <w:tc>
          <w:tcPr>
            <w:tcW w:type="dxa" w:w="1232"/>
          </w:tcPr>
          <w:p>
            <w:pPr>
              <w:jc w:val="center"/>
            </w:pPr>
            <w:r>
              <w:rPr>
                <w:b w:val="0"/>
                <w:sz w:val="12"/>
              </w:rPr>
              <w:t>1.691E+05</w:t>
            </w:r>
          </w:p>
        </w:tc>
        <w:tc>
          <w:tcPr>
            <w:tcW w:type="dxa" w:w="1232"/>
          </w:tcPr>
          <w:p>
            <w:pPr>
              <w:jc w:val="center"/>
            </w:pPr>
            <w:r>
              <w:rPr>
                <w:b w:val="0"/>
                <w:sz w:val="12"/>
              </w:rPr>
              <w:t>5.678E+06</w:t>
            </w:r>
          </w:p>
        </w:tc>
        <w:tc>
          <w:tcPr>
            <w:tcW w:type="dxa" w:w="1232"/>
          </w:tcPr>
          <w:p>
            <w:pPr>
              <w:jc w:val="center"/>
            </w:pPr>
            <w:r>
              <w:rPr>
                <w:b w:val="0"/>
                <w:sz w:val="12"/>
              </w:rPr>
              <w:t>5.314E+05</w:t>
            </w:r>
          </w:p>
        </w:tc>
        <w:tc>
          <w:tcPr>
            <w:tcW w:type="dxa" w:w="1232"/>
          </w:tcPr>
          <w:p>
            <w:pPr>
              <w:jc w:val="center"/>
            </w:pPr>
            <w:r>
              <w:rPr>
                <w:b w:val="0"/>
                <w:sz w:val="12"/>
              </w:rPr>
              <w:t>2.717E+04</w:t>
            </w:r>
          </w:p>
        </w:tc>
        <w:tc>
          <w:tcPr>
            <w:tcW w:type="dxa" w:w="1232"/>
          </w:tcPr>
          <w:p>
            <w:pPr>
              <w:jc w:val="center"/>
            </w:pPr>
            <w:r>
              <w:rPr>
                <w:b w:val="0"/>
                <w:sz w:val="12"/>
              </w:rPr>
              <w:t>5.572E+04</w:t>
            </w:r>
          </w:p>
        </w:tc>
        <w:tc>
          <w:tcPr>
            <w:tcW w:type="dxa" w:w="1232"/>
          </w:tcPr>
          <w:p>
            <w:pPr>
              <w:jc w:val="center"/>
            </w:pPr>
            <w:r>
              <w:rPr>
                <w:b/>
                <w:sz w:val="12"/>
              </w:rPr>
              <w:t>2.244E+04</w:t>
            </w:r>
          </w:p>
        </w:tc>
        <w:tc>
          <w:tcPr>
            <w:tcW w:type="dxa" w:w="1232"/>
          </w:tcPr>
          <w:p>
            <w:pPr>
              <w:jc w:val="center"/>
            </w:pPr>
            <w:r>
              <w:rPr>
                <w:b w:val="0"/>
                <w:sz w:val="12"/>
              </w:rPr>
              <w:t>1.738E+05</w:t>
            </w:r>
          </w:p>
        </w:tc>
        <w:tc>
          <w:tcPr>
            <w:tcW w:type="dxa" w:w="1232"/>
          </w:tcPr>
          <w:p>
            <w:pPr>
              <w:jc w:val="center"/>
            </w:pPr>
            <w:r>
              <w:rPr>
                <w:b w:val="0"/>
                <w:sz w:val="12"/>
              </w:rPr>
              <w:t>1.943E+05</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1.235E+06</w:t>
            </w:r>
          </w:p>
        </w:tc>
        <w:tc>
          <w:tcPr>
            <w:tcW w:type="dxa" w:w="1232"/>
          </w:tcPr>
          <w:p>
            <w:pPr>
              <w:jc w:val="center"/>
            </w:pPr>
            <w:r>
              <w:rPr>
                <w:b w:val="0"/>
                <w:sz w:val="12"/>
              </w:rPr>
              <w:t>3.083E+07</w:t>
            </w:r>
          </w:p>
        </w:tc>
        <w:tc>
          <w:tcPr>
            <w:tcW w:type="dxa" w:w="1232"/>
          </w:tcPr>
          <w:p>
            <w:pPr>
              <w:jc w:val="center"/>
            </w:pPr>
            <w:r>
              <w:rPr>
                <w:b w:val="0"/>
                <w:sz w:val="12"/>
              </w:rPr>
              <w:t>3.547E+07</w:t>
            </w:r>
          </w:p>
        </w:tc>
        <w:tc>
          <w:tcPr>
            <w:tcW w:type="dxa" w:w="1232"/>
          </w:tcPr>
          <w:p>
            <w:pPr>
              <w:jc w:val="center"/>
            </w:pPr>
            <w:r>
              <w:rPr>
                <w:b w:val="0"/>
                <w:sz w:val="12"/>
              </w:rPr>
              <w:t>4.588E+06</w:t>
            </w:r>
          </w:p>
        </w:tc>
        <w:tc>
          <w:tcPr>
            <w:tcW w:type="dxa" w:w="1232"/>
          </w:tcPr>
          <w:p>
            <w:pPr>
              <w:jc w:val="center"/>
            </w:pPr>
            <w:r>
              <w:rPr>
                <w:b w:val="0"/>
                <w:sz w:val="12"/>
              </w:rPr>
              <w:t>4.459E+08</w:t>
            </w:r>
          </w:p>
        </w:tc>
        <w:tc>
          <w:tcPr>
            <w:tcW w:type="dxa" w:w="1232"/>
          </w:tcPr>
          <w:p>
            <w:pPr>
              <w:jc w:val="center"/>
            </w:pPr>
            <w:r>
              <w:rPr>
                <w:b w:val="0"/>
                <w:sz w:val="12"/>
              </w:rPr>
              <w:t>6.542E+06</w:t>
            </w:r>
          </w:p>
        </w:tc>
        <w:tc>
          <w:tcPr>
            <w:tcW w:type="dxa" w:w="1232"/>
          </w:tcPr>
          <w:p>
            <w:pPr>
              <w:jc w:val="center"/>
            </w:pPr>
            <w:r>
              <w:rPr>
                <w:b w:val="0"/>
                <w:sz w:val="12"/>
              </w:rPr>
              <w:t>9.477E+05</w:t>
            </w:r>
          </w:p>
        </w:tc>
        <w:tc>
          <w:tcPr>
            <w:tcW w:type="dxa" w:w="1232"/>
          </w:tcPr>
          <w:p>
            <w:pPr>
              <w:jc w:val="center"/>
            </w:pPr>
            <w:r>
              <w:rPr>
                <w:b/>
                <w:sz w:val="12"/>
              </w:rPr>
              <w:t>3.269E+05</w:t>
            </w:r>
          </w:p>
        </w:tc>
        <w:tc>
          <w:tcPr>
            <w:tcW w:type="dxa" w:w="1232"/>
          </w:tcPr>
          <w:p>
            <w:pPr>
              <w:jc w:val="center"/>
            </w:pPr>
            <w:r>
              <w:rPr>
                <w:b w:val="0"/>
                <w:sz w:val="12"/>
              </w:rPr>
              <w:t>9.311E+05</w:t>
            </w:r>
          </w:p>
        </w:tc>
        <w:tc>
          <w:tcPr>
            <w:tcW w:type="dxa" w:w="1232"/>
          </w:tcPr>
          <w:p>
            <w:pPr>
              <w:jc w:val="center"/>
            </w:pPr>
            <w:r>
              <w:rPr>
                <w:b w:val="0"/>
                <w:sz w:val="12"/>
              </w:rPr>
              <w:t>4.798E+06</w:t>
            </w:r>
          </w:p>
        </w:tc>
        <w:tc>
          <w:tcPr>
            <w:tcW w:type="dxa" w:w="1232"/>
          </w:tcPr>
          <w:p>
            <w:pPr>
              <w:jc w:val="center"/>
            </w:pPr>
            <w:r>
              <w:rPr>
                <w:b w:val="0"/>
                <w:sz w:val="12"/>
              </w:rPr>
              <w:t>1.369E+06</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4.764E+05</w:t>
            </w:r>
          </w:p>
        </w:tc>
        <w:tc>
          <w:tcPr>
            <w:tcW w:type="dxa" w:w="1232"/>
          </w:tcPr>
          <w:p>
            <w:pPr>
              <w:jc w:val="center"/>
            </w:pPr>
            <w:r>
              <w:rPr>
                <w:b w:val="0"/>
                <w:sz w:val="12"/>
              </w:rPr>
              <w:t>2.760E+07</w:t>
            </w:r>
          </w:p>
        </w:tc>
        <w:tc>
          <w:tcPr>
            <w:tcW w:type="dxa" w:w="1232"/>
          </w:tcPr>
          <w:p>
            <w:pPr>
              <w:jc w:val="center"/>
            </w:pPr>
            <w:r>
              <w:rPr>
                <w:b w:val="0"/>
                <w:sz w:val="12"/>
              </w:rPr>
              <w:t>7.563E+07</w:t>
            </w:r>
          </w:p>
        </w:tc>
        <w:tc>
          <w:tcPr>
            <w:tcW w:type="dxa" w:w="1232"/>
          </w:tcPr>
          <w:p>
            <w:pPr>
              <w:jc w:val="center"/>
            </w:pPr>
            <w:r>
              <w:rPr>
                <w:b w:val="0"/>
                <w:sz w:val="12"/>
              </w:rPr>
              <w:t>5.281E+06</w:t>
            </w:r>
          </w:p>
        </w:tc>
        <w:tc>
          <w:tcPr>
            <w:tcW w:type="dxa" w:w="1232"/>
          </w:tcPr>
          <w:p>
            <w:pPr>
              <w:jc w:val="center"/>
            </w:pPr>
            <w:r>
              <w:rPr>
                <w:b w:val="0"/>
                <w:sz w:val="12"/>
              </w:rPr>
              <w:t>6.462E+08</w:t>
            </w:r>
          </w:p>
        </w:tc>
        <w:tc>
          <w:tcPr>
            <w:tcW w:type="dxa" w:w="1232"/>
          </w:tcPr>
          <w:p>
            <w:pPr>
              <w:jc w:val="center"/>
            </w:pPr>
            <w:r>
              <w:rPr>
                <w:b w:val="0"/>
                <w:sz w:val="12"/>
              </w:rPr>
              <w:t>5.414E+06</w:t>
            </w:r>
          </w:p>
        </w:tc>
        <w:tc>
          <w:tcPr>
            <w:tcW w:type="dxa" w:w="1232"/>
          </w:tcPr>
          <w:p>
            <w:pPr>
              <w:jc w:val="center"/>
            </w:pPr>
            <w:r>
              <w:rPr>
                <w:b w:val="0"/>
                <w:sz w:val="12"/>
              </w:rPr>
              <w:t>8.248E+05</w:t>
            </w:r>
          </w:p>
        </w:tc>
        <w:tc>
          <w:tcPr>
            <w:tcW w:type="dxa" w:w="1232"/>
          </w:tcPr>
          <w:p>
            <w:pPr>
              <w:jc w:val="center"/>
            </w:pPr>
            <w:r>
              <w:rPr>
                <w:b/>
                <w:sz w:val="12"/>
              </w:rPr>
              <w:t>2.101E+05</w:t>
            </w:r>
          </w:p>
        </w:tc>
        <w:tc>
          <w:tcPr>
            <w:tcW w:type="dxa" w:w="1232"/>
          </w:tcPr>
          <w:p>
            <w:pPr>
              <w:jc w:val="center"/>
            </w:pPr>
            <w:r>
              <w:rPr>
                <w:b w:val="0"/>
                <w:sz w:val="12"/>
              </w:rPr>
              <w:t>1.084E+06</w:t>
            </w:r>
          </w:p>
        </w:tc>
        <w:tc>
          <w:tcPr>
            <w:tcW w:type="dxa" w:w="1232"/>
          </w:tcPr>
          <w:p>
            <w:pPr>
              <w:jc w:val="center"/>
            </w:pPr>
            <w:r>
              <w:rPr>
                <w:b w:val="0"/>
                <w:sz w:val="12"/>
              </w:rPr>
              <w:t>6.826E+06</w:t>
            </w:r>
          </w:p>
        </w:tc>
        <w:tc>
          <w:tcPr>
            <w:tcW w:type="dxa" w:w="1232"/>
          </w:tcPr>
          <w:p>
            <w:pPr>
              <w:jc w:val="center"/>
            </w:pPr>
            <w:r>
              <w:rPr>
                <w:b w:val="0"/>
                <w:sz w:val="12"/>
              </w:rPr>
              <w:t>1.025E+06</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4</w:t>
            </w:r>
          </w:p>
        </w:tc>
        <w:tc>
          <w:tcPr>
            <w:tcW w:type="dxa" w:w="1232"/>
          </w:tcPr>
          <w:p>
            <w:pPr>
              <w:jc w:val="center"/>
            </w:pPr>
            <w:r>
              <w:rPr>
                <w:b w:val="0"/>
                <w:sz w:val="12"/>
              </w:rPr>
              <w:t>9</w:t>
            </w:r>
          </w:p>
        </w:tc>
        <w:tc>
          <w:tcPr>
            <w:tcW w:type="dxa" w:w="1232"/>
          </w:tcPr>
          <w:p>
            <w:pPr>
              <w:jc w:val="center"/>
            </w:pPr>
            <w:r>
              <w:rPr>
                <w:b w:val="0"/>
                <w:sz w:val="12"/>
              </w:rPr>
              <w:t>10</w:t>
            </w:r>
          </w:p>
        </w:tc>
        <w:tc>
          <w:tcPr>
            <w:tcW w:type="dxa" w:w="1232"/>
          </w:tcPr>
          <w:p>
            <w:pPr>
              <w:jc w:val="center"/>
            </w:pPr>
            <w:r>
              <w:rPr>
                <w:b w:val="0"/>
                <w:sz w:val="12"/>
              </w:rPr>
              <w:t>6</w:t>
            </w:r>
          </w:p>
        </w:tc>
        <w:tc>
          <w:tcPr>
            <w:tcW w:type="dxa" w:w="1232"/>
          </w:tcPr>
          <w:p>
            <w:pPr>
              <w:jc w:val="center"/>
            </w:pPr>
            <w:r>
              <w:rPr>
                <w:b w:val="0"/>
                <w:sz w:val="12"/>
              </w:rPr>
              <w:t>11</w:t>
            </w:r>
          </w:p>
        </w:tc>
        <w:tc>
          <w:tcPr>
            <w:tcW w:type="dxa" w:w="1232"/>
          </w:tcPr>
          <w:p>
            <w:pPr>
              <w:jc w:val="center"/>
            </w:pPr>
            <w:r>
              <w:rPr>
                <w:b w:val="0"/>
                <w:sz w:val="12"/>
              </w:rPr>
              <w:t>8</w:t>
            </w:r>
          </w:p>
        </w:tc>
        <w:tc>
          <w:tcPr>
            <w:tcW w:type="dxa" w:w="1232"/>
          </w:tcPr>
          <w:p>
            <w:pPr>
              <w:jc w:val="center"/>
            </w:pPr>
            <w:r>
              <w:rPr>
                <w:b w:val="0"/>
                <w:sz w:val="12"/>
              </w:rPr>
              <w:t>3</w:t>
            </w:r>
          </w:p>
        </w:tc>
        <w:tc>
          <w:tcPr>
            <w:tcW w:type="dxa" w:w="1232"/>
          </w:tcPr>
          <w:p>
            <w:pPr>
              <w:jc w:val="center"/>
            </w:pPr>
            <w:r>
              <w:rPr>
                <w:b/>
                <w:sz w:val="12"/>
              </w:rPr>
              <w:t>1</w:t>
            </w:r>
          </w:p>
        </w:tc>
        <w:tc>
          <w:tcPr>
            <w:tcW w:type="dxa" w:w="1232"/>
          </w:tcPr>
          <w:p>
            <w:pPr>
              <w:jc w:val="center"/>
            </w:pPr>
            <w:r>
              <w:rPr>
                <w:b w:val="0"/>
                <w:sz w:val="12"/>
              </w:rPr>
              <w:t>2</w:t>
            </w:r>
          </w:p>
        </w:tc>
        <w:tc>
          <w:tcPr>
            <w:tcW w:type="dxa" w:w="1232"/>
          </w:tcPr>
          <w:p>
            <w:pPr>
              <w:jc w:val="center"/>
            </w:pPr>
            <w:r>
              <w:rPr>
                <w:b w:val="0"/>
                <w:sz w:val="12"/>
              </w:rPr>
              <w:t>7</w:t>
            </w:r>
          </w:p>
        </w:tc>
        <w:tc>
          <w:tcPr>
            <w:tcW w:type="dxa" w:w="1232"/>
          </w:tcPr>
          <w:p>
            <w:pPr>
              <w:jc w:val="center"/>
            </w:pPr>
            <w:r>
              <w:rPr>
                <w:b w:val="0"/>
                <w:sz w:val="12"/>
              </w:rPr>
              <w:t>5</w:t>
            </w:r>
          </w:p>
        </w:tc>
      </w:tr>
      <w:tr>
        <w:tc>
          <w:tcPr>
            <w:tcW w:type="dxa" w:w="737"/>
          </w:tcPr>
          <w:p>
            <w:pPr>
              <w:jc w:val="left"/>
            </w:pPr>
            <w:r>
              <w:rPr>
                <w:b w:val="0"/>
                <w:sz w:val="12"/>
              </w:rPr>
              <w:t>F29</w:t>
            </w:r>
          </w:p>
        </w:tc>
        <w:tc>
          <w:tcPr>
            <w:tcW w:type="dxa" w:w="680"/>
          </w:tcPr>
          <w:p>
            <w:pPr>
              <w:jc w:val="center"/>
            </w:pPr>
            <w:r>
              <w:rPr>
                <w:b w:val="0"/>
                <w:sz w:val="12"/>
              </w:rPr>
              <w:t>Best</w:t>
            </w:r>
          </w:p>
        </w:tc>
        <w:tc>
          <w:tcPr>
            <w:tcW w:type="dxa" w:w="1232"/>
          </w:tcPr>
          <w:p>
            <w:pPr>
              <w:jc w:val="center"/>
            </w:pPr>
            <w:r>
              <w:rPr>
                <w:b w:val="0"/>
                <w:sz w:val="12"/>
              </w:rPr>
              <w:t>6.351E+04</w:t>
            </w:r>
          </w:p>
        </w:tc>
        <w:tc>
          <w:tcPr>
            <w:tcW w:type="dxa" w:w="1232"/>
          </w:tcPr>
          <w:p>
            <w:pPr>
              <w:jc w:val="center"/>
            </w:pPr>
            <w:r>
              <w:rPr>
                <w:b w:val="0"/>
                <w:sz w:val="12"/>
              </w:rPr>
              <w:t>9.415E+04</w:t>
            </w:r>
          </w:p>
        </w:tc>
        <w:tc>
          <w:tcPr>
            <w:tcW w:type="dxa" w:w="1232"/>
          </w:tcPr>
          <w:p>
            <w:pPr>
              <w:jc w:val="center"/>
            </w:pPr>
            <w:r>
              <w:rPr>
                <w:b w:val="0"/>
                <w:sz w:val="12"/>
              </w:rPr>
              <w:t>2.923E+05</w:t>
            </w:r>
          </w:p>
        </w:tc>
        <w:tc>
          <w:tcPr>
            <w:tcW w:type="dxa" w:w="1232"/>
          </w:tcPr>
          <w:p>
            <w:pPr>
              <w:jc w:val="center"/>
            </w:pPr>
            <w:r>
              <w:rPr>
                <w:b w:val="0"/>
                <w:sz w:val="12"/>
              </w:rPr>
              <w:t>7.486E+04</w:t>
            </w:r>
          </w:p>
        </w:tc>
        <w:tc>
          <w:tcPr>
            <w:tcW w:type="dxa" w:w="1232"/>
          </w:tcPr>
          <w:p>
            <w:pPr>
              <w:jc w:val="center"/>
            </w:pPr>
            <w:r>
              <w:rPr>
                <w:b w:val="0"/>
                <w:sz w:val="12"/>
              </w:rPr>
              <w:t>2.419E+06</w:t>
            </w:r>
          </w:p>
        </w:tc>
        <w:tc>
          <w:tcPr>
            <w:tcW w:type="dxa" w:w="1232"/>
          </w:tcPr>
          <w:p>
            <w:pPr>
              <w:jc w:val="center"/>
            </w:pPr>
            <w:r>
              <w:rPr>
                <w:b w:val="0"/>
                <w:sz w:val="12"/>
              </w:rPr>
              <w:t>1.121E+05</w:t>
            </w:r>
          </w:p>
        </w:tc>
        <w:tc>
          <w:tcPr>
            <w:tcW w:type="dxa" w:w="1232"/>
          </w:tcPr>
          <w:p>
            <w:pPr>
              <w:jc w:val="center"/>
            </w:pPr>
            <w:r>
              <w:rPr>
                <w:b w:val="0"/>
                <w:sz w:val="12"/>
              </w:rPr>
              <w:t>2.325E+04</w:t>
            </w:r>
          </w:p>
        </w:tc>
        <w:tc>
          <w:tcPr>
            <w:tcW w:type="dxa" w:w="1232"/>
          </w:tcPr>
          <w:p>
            <w:pPr>
              <w:jc w:val="center"/>
            </w:pPr>
            <w:r>
              <w:rPr>
                <w:b/>
                <w:sz w:val="12"/>
              </w:rPr>
              <w:t>9.153E+03</w:t>
            </w:r>
          </w:p>
        </w:tc>
        <w:tc>
          <w:tcPr>
            <w:tcW w:type="dxa" w:w="1232"/>
          </w:tcPr>
          <w:p>
            <w:pPr>
              <w:jc w:val="center"/>
            </w:pPr>
            <w:r>
              <w:rPr>
                <w:b w:val="0"/>
                <w:sz w:val="12"/>
              </w:rPr>
              <w:t>3.058E+05</w:t>
            </w:r>
          </w:p>
        </w:tc>
        <w:tc>
          <w:tcPr>
            <w:tcW w:type="dxa" w:w="1232"/>
          </w:tcPr>
          <w:p>
            <w:pPr>
              <w:jc w:val="center"/>
            </w:pPr>
            <w:r>
              <w:rPr>
                <w:b w:val="0"/>
                <w:sz w:val="12"/>
              </w:rPr>
              <w:t>1.517E+05</w:t>
            </w:r>
          </w:p>
        </w:tc>
        <w:tc>
          <w:tcPr>
            <w:tcW w:type="dxa" w:w="1232"/>
          </w:tcPr>
          <w:p>
            <w:pPr>
              <w:jc w:val="center"/>
            </w:pPr>
            <w:r>
              <w:rPr>
                <w:b w:val="0"/>
                <w:sz w:val="12"/>
              </w:rPr>
              <w:t>4.215E+04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1.775E+05</w:t>
            </w:r>
          </w:p>
        </w:tc>
        <w:tc>
          <w:tcPr>
            <w:tcW w:type="dxa" w:w="1232"/>
          </w:tcPr>
          <w:p>
            <w:pPr>
              <w:jc w:val="center"/>
            </w:pPr>
            <w:r>
              <w:rPr>
                <w:b w:val="0"/>
                <w:sz w:val="12"/>
              </w:rPr>
              <w:t>9.199E+06</w:t>
            </w:r>
          </w:p>
        </w:tc>
        <w:tc>
          <w:tcPr>
            <w:tcW w:type="dxa" w:w="1232"/>
          </w:tcPr>
          <w:p>
            <w:pPr>
              <w:jc w:val="center"/>
            </w:pPr>
            <w:r>
              <w:rPr>
                <w:b w:val="0"/>
                <w:sz w:val="12"/>
              </w:rPr>
              <w:t>8.961E+06</w:t>
            </w:r>
          </w:p>
        </w:tc>
        <w:tc>
          <w:tcPr>
            <w:tcW w:type="dxa" w:w="1232"/>
          </w:tcPr>
          <w:p>
            <w:pPr>
              <w:jc w:val="center"/>
            </w:pPr>
            <w:r>
              <w:rPr>
                <w:b w:val="0"/>
                <w:sz w:val="12"/>
              </w:rPr>
              <w:t>7.868E+05</w:t>
            </w:r>
          </w:p>
        </w:tc>
        <w:tc>
          <w:tcPr>
            <w:tcW w:type="dxa" w:w="1232"/>
          </w:tcPr>
          <w:p>
            <w:pPr>
              <w:jc w:val="center"/>
            </w:pPr>
            <w:r>
              <w:rPr>
                <w:b w:val="0"/>
                <w:sz w:val="12"/>
              </w:rPr>
              <w:t>9.431E+07</w:t>
            </w:r>
          </w:p>
        </w:tc>
        <w:tc>
          <w:tcPr>
            <w:tcW w:type="dxa" w:w="1232"/>
          </w:tcPr>
          <w:p>
            <w:pPr>
              <w:jc w:val="center"/>
            </w:pPr>
            <w:r>
              <w:rPr>
                <w:b w:val="0"/>
                <w:sz w:val="12"/>
              </w:rPr>
              <w:t>1.993E+06</w:t>
            </w:r>
          </w:p>
        </w:tc>
        <w:tc>
          <w:tcPr>
            <w:tcW w:type="dxa" w:w="1232"/>
          </w:tcPr>
          <w:p>
            <w:pPr>
              <w:jc w:val="center"/>
            </w:pPr>
            <w:r>
              <w:rPr>
                <w:b w:val="0"/>
                <w:sz w:val="12"/>
              </w:rPr>
              <w:t>2.191E+05</w:t>
            </w:r>
          </w:p>
        </w:tc>
        <w:tc>
          <w:tcPr>
            <w:tcW w:type="dxa" w:w="1232"/>
          </w:tcPr>
          <w:p>
            <w:pPr>
              <w:jc w:val="center"/>
            </w:pPr>
            <w:r>
              <w:rPr>
                <w:b/>
                <w:sz w:val="12"/>
              </w:rPr>
              <w:t>4.234E+04</w:t>
            </w:r>
          </w:p>
        </w:tc>
        <w:tc>
          <w:tcPr>
            <w:tcW w:type="dxa" w:w="1232"/>
          </w:tcPr>
          <w:p>
            <w:pPr>
              <w:jc w:val="center"/>
            </w:pPr>
            <w:r>
              <w:rPr>
                <w:b w:val="0"/>
                <w:sz w:val="12"/>
              </w:rPr>
              <w:t>3.171E+06</w:t>
            </w:r>
          </w:p>
        </w:tc>
        <w:tc>
          <w:tcPr>
            <w:tcW w:type="dxa" w:w="1232"/>
          </w:tcPr>
          <w:p>
            <w:pPr>
              <w:jc w:val="center"/>
            </w:pPr>
            <w:r>
              <w:rPr>
                <w:b w:val="0"/>
                <w:sz w:val="12"/>
              </w:rPr>
              <w:t>9.176E+05</w:t>
            </w:r>
          </w:p>
        </w:tc>
        <w:tc>
          <w:tcPr>
            <w:tcW w:type="dxa" w:w="1232"/>
          </w:tcPr>
          <w:p>
            <w:pPr>
              <w:jc w:val="center"/>
            </w:pPr>
            <w:r>
              <w:rPr>
                <w:b w:val="0"/>
                <w:sz w:val="12"/>
              </w:rPr>
              <w:t>1.669E+05</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7.041E+04</w:t>
            </w:r>
          </w:p>
        </w:tc>
        <w:tc>
          <w:tcPr>
            <w:tcW w:type="dxa" w:w="1232"/>
          </w:tcPr>
          <w:p>
            <w:pPr>
              <w:jc w:val="center"/>
            </w:pPr>
            <w:r>
              <w:rPr>
                <w:b w:val="0"/>
                <w:sz w:val="12"/>
              </w:rPr>
              <w:t>1.555E+07</w:t>
            </w:r>
          </w:p>
        </w:tc>
        <w:tc>
          <w:tcPr>
            <w:tcW w:type="dxa" w:w="1232"/>
          </w:tcPr>
          <w:p>
            <w:pPr>
              <w:jc w:val="center"/>
            </w:pPr>
            <w:r>
              <w:rPr>
                <w:b w:val="0"/>
                <w:sz w:val="12"/>
              </w:rPr>
              <w:t>1.044E+07</w:t>
            </w:r>
          </w:p>
        </w:tc>
        <w:tc>
          <w:tcPr>
            <w:tcW w:type="dxa" w:w="1232"/>
          </w:tcPr>
          <w:p>
            <w:pPr>
              <w:jc w:val="center"/>
            </w:pPr>
            <w:r>
              <w:rPr>
                <w:b w:val="0"/>
                <w:sz w:val="12"/>
              </w:rPr>
              <w:t>1.183E+06</w:t>
            </w:r>
          </w:p>
        </w:tc>
        <w:tc>
          <w:tcPr>
            <w:tcW w:type="dxa" w:w="1232"/>
          </w:tcPr>
          <w:p>
            <w:pPr>
              <w:jc w:val="center"/>
            </w:pPr>
            <w:r>
              <w:rPr>
                <w:b w:val="0"/>
                <w:sz w:val="12"/>
              </w:rPr>
              <w:t>1.085E+08</w:t>
            </w:r>
          </w:p>
        </w:tc>
        <w:tc>
          <w:tcPr>
            <w:tcW w:type="dxa" w:w="1232"/>
          </w:tcPr>
          <w:p>
            <w:pPr>
              <w:jc w:val="center"/>
            </w:pPr>
            <w:r>
              <w:rPr>
                <w:b w:val="0"/>
                <w:sz w:val="12"/>
              </w:rPr>
              <w:t>2.158E+06</w:t>
            </w:r>
          </w:p>
        </w:tc>
        <w:tc>
          <w:tcPr>
            <w:tcW w:type="dxa" w:w="1232"/>
          </w:tcPr>
          <w:p>
            <w:pPr>
              <w:jc w:val="center"/>
            </w:pPr>
            <w:r>
              <w:rPr>
                <w:b w:val="0"/>
                <w:sz w:val="12"/>
              </w:rPr>
              <w:t>1.359E+05</w:t>
            </w:r>
          </w:p>
        </w:tc>
        <w:tc>
          <w:tcPr>
            <w:tcW w:type="dxa" w:w="1232"/>
          </w:tcPr>
          <w:p>
            <w:pPr>
              <w:jc w:val="center"/>
            </w:pPr>
            <w:r>
              <w:rPr>
                <w:b/>
                <w:sz w:val="12"/>
              </w:rPr>
              <w:t>3.529E+04</w:t>
            </w:r>
          </w:p>
        </w:tc>
        <w:tc>
          <w:tcPr>
            <w:tcW w:type="dxa" w:w="1232"/>
          </w:tcPr>
          <w:p>
            <w:pPr>
              <w:jc w:val="center"/>
            </w:pPr>
            <w:r>
              <w:rPr>
                <w:b w:val="0"/>
                <w:sz w:val="12"/>
              </w:rPr>
              <w:t>4.316E+06</w:t>
            </w:r>
          </w:p>
        </w:tc>
        <w:tc>
          <w:tcPr>
            <w:tcW w:type="dxa" w:w="1232"/>
          </w:tcPr>
          <w:p>
            <w:pPr>
              <w:jc w:val="center"/>
            </w:pPr>
            <w:r>
              <w:rPr>
                <w:b w:val="0"/>
                <w:sz w:val="12"/>
              </w:rPr>
              <w:t>1.036E+06</w:t>
            </w:r>
          </w:p>
        </w:tc>
        <w:tc>
          <w:tcPr>
            <w:tcW w:type="dxa" w:w="1232"/>
          </w:tcPr>
          <w:p>
            <w:pPr>
              <w:jc w:val="center"/>
            </w:pPr>
            <w:r>
              <w:rPr>
                <w:b w:val="0"/>
                <w:sz w:val="12"/>
              </w:rPr>
              <w:t>9.498E+04</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3</w:t>
            </w:r>
          </w:p>
        </w:tc>
        <w:tc>
          <w:tcPr>
            <w:tcW w:type="dxa" w:w="1232"/>
          </w:tcPr>
          <w:p>
            <w:pPr>
              <w:jc w:val="center"/>
            </w:pPr>
            <w:r>
              <w:rPr>
                <w:b w:val="0"/>
                <w:sz w:val="12"/>
              </w:rPr>
              <w:t>10</w:t>
            </w:r>
          </w:p>
        </w:tc>
        <w:tc>
          <w:tcPr>
            <w:tcW w:type="dxa" w:w="1232"/>
          </w:tcPr>
          <w:p>
            <w:pPr>
              <w:jc w:val="center"/>
            </w:pPr>
            <w:r>
              <w:rPr>
                <w:b w:val="0"/>
                <w:sz w:val="12"/>
              </w:rPr>
              <w:t>9</w:t>
            </w:r>
          </w:p>
        </w:tc>
        <w:tc>
          <w:tcPr>
            <w:tcW w:type="dxa" w:w="1232"/>
          </w:tcPr>
          <w:p>
            <w:pPr>
              <w:jc w:val="center"/>
            </w:pPr>
            <w:r>
              <w:rPr>
                <w:b w:val="0"/>
                <w:sz w:val="12"/>
              </w:rPr>
              <w:t>5</w:t>
            </w:r>
          </w:p>
        </w:tc>
        <w:tc>
          <w:tcPr>
            <w:tcW w:type="dxa" w:w="1232"/>
          </w:tcPr>
          <w:p>
            <w:pPr>
              <w:jc w:val="center"/>
            </w:pPr>
            <w:r>
              <w:rPr>
                <w:b w:val="0"/>
                <w:sz w:val="12"/>
              </w:rPr>
              <w:t>11</w:t>
            </w:r>
          </w:p>
        </w:tc>
        <w:tc>
          <w:tcPr>
            <w:tcW w:type="dxa" w:w="1232"/>
          </w:tcPr>
          <w:p>
            <w:pPr>
              <w:jc w:val="center"/>
            </w:pPr>
            <w:r>
              <w:rPr>
                <w:b w:val="0"/>
                <w:sz w:val="12"/>
              </w:rPr>
              <w:t>7</w:t>
            </w:r>
          </w:p>
        </w:tc>
        <w:tc>
          <w:tcPr>
            <w:tcW w:type="dxa" w:w="1232"/>
          </w:tcPr>
          <w:p>
            <w:pPr>
              <w:jc w:val="center"/>
            </w:pPr>
            <w:r>
              <w:rPr>
                <w:b w:val="0"/>
                <w:sz w:val="12"/>
              </w:rPr>
              <w:t>4</w:t>
            </w:r>
          </w:p>
        </w:tc>
        <w:tc>
          <w:tcPr>
            <w:tcW w:type="dxa" w:w="1232"/>
          </w:tcPr>
          <w:p>
            <w:pPr>
              <w:jc w:val="center"/>
            </w:pPr>
            <w:r>
              <w:rPr>
                <w:b/>
                <w:sz w:val="12"/>
              </w:rPr>
              <w:t>1</w:t>
            </w:r>
          </w:p>
        </w:tc>
        <w:tc>
          <w:tcPr>
            <w:tcW w:type="dxa" w:w="1232"/>
          </w:tcPr>
          <w:p>
            <w:pPr>
              <w:jc w:val="center"/>
            </w:pPr>
            <w:r>
              <w:rPr>
                <w:b w:val="0"/>
                <w:sz w:val="12"/>
              </w:rPr>
              <w:t>8</w:t>
            </w:r>
          </w:p>
        </w:tc>
        <w:tc>
          <w:tcPr>
            <w:tcW w:type="dxa" w:w="1232"/>
          </w:tcPr>
          <w:p>
            <w:pPr>
              <w:jc w:val="center"/>
            </w:pPr>
            <w:r>
              <w:rPr>
                <w:b w:val="0"/>
                <w:sz w:val="12"/>
              </w:rPr>
              <w:t>6</w:t>
            </w:r>
          </w:p>
        </w:tc>
        <w:tc>
          <w:tcPr>
            <w:tcW w:type="dxa" w:w="1232"/>
          </w:tcPr>
          <w:p>
            <w:pPr>
              <w:jc w:val="center"/>
            </w:pPr>
            <w:r>
              <w:rPr>
                <w:b w:val="0"/>
                <w:sz w:val="12"/>
              </w:rPr>
              <w:t>2</w:t>
            </w:r>
          </w:p>
        </w:tc>
      </w:tr>
      <w:tr>
        <w:tc>
          <w:tcPr>
            <w:tcW w:type="dxa" w:w="737"/>
          </w:tcPr>
          <w:p>
            <w:pPr>
              <w:jc w:val="left"/>
            </w:pPr>
            <w:r>
              <w:rPr>
                <w:b w:val="0"/>
                <w:sz w:val="12"/>
              </w:rPr>
              <w:t>F30</w:t>
            </w:r>
          </w:p>
        </w:tc>
        <w:tc>
          <w:tcPr>
            <w:tcW w:type="dxa" w:w="680"/>
          </w:tcPr>
          <w:p>
            <w:pPr>
              <w:jc w:val="center"/>
            </w:pPr>
            <w:r>
              <w:rPr>
                <w:b w:val="0"/>
                <w:sz w:val="12"/>
              </w:rPr>
              <w:t>Best</w:t>
            </w:r>
          </w:p>
        </w:tc>
        <w:tc>
          <w:tcPr>
            <w:tcW w:type="dxa" w:w="1232"/>
          </w:tcPr>
          <w:p>
            <w:pPr>
              <w:jc w:val="center"/>
            </w:pPr>
            <w:r>
              <w:rPr>
                <w:b w:val="0"/>
                <w:sz w:val="12"/>
              </w:rPr>
              <w:t>1.636E+05</w:t>
            </w:r>
          </w:p>
        </w:tc>
        <w:tc>
          <w:tcPr>
            <w:tcW w:type="dxa" w:w="1232"/>
          </w:tcPr>
          <w:p>
            <w:pPr>
              <w:jc w:val="center"/>
            </w:pPr>
            <w:r>
              <w:rPr>
                <w:b w:val="0"/>
                <w:sz w:val="12"/>
              </w:rPr>
              <w:t>2.636E+05</w:t>
            </w:r>
          </w:p>
        </w:tc>
        <w:tc>
          <w:tcPr>
            <w:tcW w:type="dxa" w:w="1232"/>
          </w:tcPr>
          <w:p>
            <w:pPr>
              <w:jc w:val="center"/>
            </w:pPr>
            <w:r>
              <w:rPr>
                <w:b w:val="0"/>
                <w:sz w:val="12"/>
              </w:rPr>
              <w:t>1.398E+06</w:t>
            </w:r>
          </w:p>
        </w:tc>
        <w:tc>
          <w:tcPr>
            <w:tcW w:type="dxa" w:w="1232"/>
          </w:tcPr>
          <w:p>
            <w:pPr>
              <w:jc w:val="center"/>
            </w:pPr>
            <w:r>
              <w:rPr>
                <w:b w:val="0"/>
                <w:sz w:val="12"/>
              </w:rPr>
              <w:t>8.778E+04</w:t>
            </w:r>
          </w:p>
        </w:tc>
        <w:tc>
          <w:tcPr>
            <w:tcW w:type="dxa" w:w="1232"/>
          </w:tcPr>
          <w:p>
            <w:pPr>
              <w:jc w:val="center"/>
            </w:pPr>
            <w:r>
              <w:rPr>
                <w:b w:val="0"/>
                <w:sz w:val="12"/>
              </w:rPr>
              <w:t>8.142E+05</w:t>
            </w:r>
          </w:p>
        </w:tc>
        <w:tc>
          <w:tcPr>
            <w:tcW w:type="dxa" w:w="1232"/>
          </w:tcPr>
          <w:p>
            <w:pPr>
              <w:jc w:val="center"/>
            </w:pPr>
            <w:r>
              <w:rPr>
                <w:b w:val="0"/>
                <w:sz w:val="12"/>
              </w:rPr>
              <w:t>9.665E+04</w:t>
            </w:r>
          </w:p>
        </w:tc>
        <w:tc>
          <w:tcPr>
            <w:tcW w:type="dxa" w:w="1232"/>
          </w:tcPr>
          <w:p>
            <w:pPr>
              <w:jc w:val="center"/>
            </w:pPr>
            <w:r>
              <w:rPr>
                <w:b/>
                <w:sz w:val="12"/>
              </w:rPr>
              <w:t>2.208E+04</w:t>
            </w:r>
          </w:p>
        </w:tc>
        <w:tc>
          <w:tcPr>
            <w:tcW w:type="dxa" w:w="1232"/>
          </w:tcPr>
          <w:p>
            <w:pPr>
              <w:jc w:val="center"/>
            </w:pPr>
            <w:r>
              <w:rPr>
                <w:b w:val="0"/>
                <w:sz w:val="12"/>
              </w:rPr>
              <w:t>2.403E+04</w:t>
            </w:r>
          </w:p>
        </w:tc>
        <w:tc>
          <w:tcPr>
            <w:tcW w:type="dxa" w:w="1232"/>
          </w:tcPr>
          <w:p>
            <w:pPr>
              <w:jc w:val="center"/>
            </w:pPr>
            <w:r>
              <w:rPr>
                <w:b w:val="0"/>
                <w:sz w:val="12"/>
              </w:rPr>
              <w:t>1.845E+05</w:t>
            </w:r>
          </w:p>
        </w:tc>
        <w:tc>
          <w:tcPr>
            <w:tcW w:type="dxa" w:w="1232"/>
          </w:tcPr>
          <w:p>
            <w:pPr>
              <w:jc w:val="center"/>
            </w:pPr>
            <w:r>
              <w:rPr>
                <w:b w:val="0"/>
                <w:sz w:val="12"/>
              </w:rPr>
              <w:t>1.577E+05</w:t>
            </w:r>
          </w:p>
        </w:tc>
        <w:tc>
          <w:tcPr>
            <w:tcW w:type="dxa" w:w="1232"/>
          </w:tcPr>
          <w:p>
            <w:pPr>
              <w:jc w:val="center"/>
            </w:pPr>
            <w:r>
              <w:rPr>
                <w:b w:val="0"/>
                <w:sz w:val="12"/>
              </w:rPr>
              <w:t>8.651E+04</w:t>
            </w:r>
          </w:p>
        </w:tc>
      </w:tr>
      <w:tr>
        <w:tc>
          <w:tcPr>
            <w:tcW w:type="dxa" w:w="737"/>
          </w:tcPr>
          <w:p>
            <w:pPr>
              <w:jc w:val="left"/>
            </w:pPr>
            <w:r>
              <w:rPr>
                <w:b w:val="0"/>
                <w:sz w:val="12"/>
              </w:rPr>
            </w:r>
          </w:p>
        </w:tc>
        <w:tc>
          <w:tcPr>
            <w:tcW w:type="dxa" w:w="680"/>
          </w:tcPr>
          <w:p>
            <w:pPr>
              <w:jc w:val="center"/>
            </w:pPr>
            <w:r>
              <w:rPr>
                <w:b w:val="0"/>
                <w:sz w:val="12"/>
              </w:rPr>
              <w:t>Mean</w:t>
            </w:r>
          </w:p>
        </w:tc>
        <w:tc>
          <w:tcPr>
            <w:tcW w:type="dxa" w:w="1232"/>
          </w:tcPr>
          <w:p>
            <w:pPr>
              <w:jc w:val="center"/>
            </w:pPr>
            <w:r>
              <w:rPr>
                <w:b w:val="0"/>
                <w:sz w:val="12"/>
              </w:rPr>
              <w:t>3.761E+05</w:t>
            </w:r>
          </w:p>
        </w:tc>
        <w:tc>
          <w:tcPr>
            <w:tcW w:type="dxa" w:w="1232"/>
          </w:tcPr>
          <w:p>
            <w:pPr>
              <w:jc w:val="center"/>
            </w:pPr>
            <w:r>
              <w:rPr>
                <w:b w:val="0"/>
                <w:sz w:val="12"/>
              </w:rPr>
              <w:t>1.235E+07</w:t>
            </w:r>
          </w:p>
        </w:tc>
        <w:tc>
          <w:tcPr>
            <w:tcW w:type="dxa" w:w="1232"/>
          </w:tcPr>
          <w:p>
            <w:pPr>
              <w:jc w:val="center"/>
            </w:pPr>
            <w:r>
              <w:rPr>
                <w:b w:val="0"/>
                <w:sz w:val="12"/>
              </w:rPr>
              <w:t>2.700E+07</w:t>
            </w:r>
          </w:p>
        </w:tc>
        <w:tc>
          <w:tcPr>
            <w:tcW w:type="dxa" w:w="1232"/>
          </w:tcPr>
          <w:p>
            <w:pPr>
              <w:jc w:val="center"/>
            </w:pPr>
            <w:r>
              <w:rPr>
                <w:b w:val="0"/>
                <w:sz w:val="12"/>
              </w:rPr>
              <w:t>8.088E+05</w:t>
            </w:r>
          </w:p>
        </w:tc>
        <w:tc>
          <w:tcPr>
            <w:tcW w:type="dxa" w:w="1232"/>
          </w:tcPr>
          <w:p>
            <w:pPr>
              <w:jc w:val="center"/>
            </w:pPr>
            <w:r>
              <w:rPr>
                <w:b w:val="0"/>
                <w:sz w:val="12"/>
              </w:rPr>
              <w:t>1.171E+07</w:t>
            </w:r>
          </w:p>
        </w:tc>
        <w:tc>
          <w:tcPr>
            <w:tcW w:type="dxa" w:w="1232"/>
          </w:tcPr>
          <w:p>
            <w:pPr>
              <w:jc w:val="center"/>
            </w:pPr>
            <w:r>
              <w:rPr>
                <w:b w:val="0"/>
                <w:sz w:val="12"/>
              </w:rPr>
              <w:t>2.944E+06</w:t>
            </w:r>
          </w:p>
        </w:tc>
        <w:tc>
          <w:tcPr>
            <w:tcW w:type="dxa" w:w="1232"/>
          </w:tcPr>
          <w:p>
            <w:pPr>
              <w:jc w:val="center"/>
            </w:pPr>
            <w:r>
              <w:rPr>
                <w:b/>
                <w:sz w:val="12"/>
              </w:rPr>
              <w:t>1.179E+05</w:t>
            </w:r>
          </w:p>
        </w:tc>
        <w:tc>
          <w:tcPr>
            <w:tcW w:type="dxa" w:w="1232"/>
          </w:tcPr>
          <w:p>
            <w:pPr>
              <w:jc w:val="center"/>
            </w:pPr>
            <w:r>
              <w:rPr>
                <w:b w:val="0"/>
                <w:sz w:val="12"/>
              </w:rPr>
              <w:t>1.361E+05</w:t>
            </w:r>
          </w:p>
        </w:tc>
        <w:tc>
          <w:tcPr>
            <w:tcW w:type="dxa" w:w="1232"/>
          </w:tcPr>
          <w:p>
            <w:pPr>
              <w:jc w:val="center"/>
            </w:pPr>
            <w:r>
              <w:rPr>
                <w:b w:val="0"/>
                <w:sz w:val="12"/>
              </w:rPr>
              <w:t>8.140E+05</w:t>
            </w:r>
          </w:p>
        </w:tc>
        <w:tc>
          <w:tcPr>
            <w:tcW w:type="dxa" w:w="1232"/>
          </w:tcPr>
          <w:p>
            <w:pPr>
              <w:jc w:val="center"/>
            </w:pPr>
            <w:r>
              <w:rPr>
                <w:b w:val="0"/>
                <w:sz w:val="12"/>
              </w:rPr>
              <w:t>1.781E+06</w:t>
            </w:r>
          </w:p>
        </w:tc>
        <w:tc>
          <w:tcPr>
            <w:tcW w:type="dxa" w:w="1232"/>
          </w:tcPr>
          <w:p>
            <w:pPr>
              <w:jc w:val="center"/>
            </w:pPr>
            <w:r>
              <w:rPr>
                <w:b w:val="0"/>
                <w:sz w:val="12"/>
              </w:rPr>
              <w:t>4.023E+05</w:t>
            </w:r>
          </w:p>
        </w:tc>
      </w:tr>
      <w:tr>
        <w:tc>
          <w:tcPr>
            <w:tcW w:type="dxa" w:w="737"/>
          </w:tcPr>
          <w:p>
            <w:pPr>
              <w:jc w:val="left"/>
            </w:pPr>
            <w:r>
              <w:rPr>
                <w:b w:val="0"/>
                <w:sz w:val="12"/>
              </w:rPr>
            </w:r>
          </w:p>
        </w:tc>
        <w:tc>
          <w:tcPr>
            <w:tcW w:type="dxa" w:w="680"/>
          </w:tcPr>
          <w:p>
            <w:pPr>
              <w:jc w:val="center"/>
            </w:pPr>
            <w:r>
              <w:rPr>
                <w:b w:val="0"/>
                <w:sz w:val="12"/>
              </w:rPr>
              <w:t>Std</w:t>
            </w:r>
          </w:p>
        </w:tc>
        <w:tc>
          <w:tcPr>
            <w:tcW w:type="dxa" w:w="1232"/>
          </w:tcPr>
          <w:p>
            <w:pPr>
              <w:jc w:val="center"/>
            </w:pPr>
            <w:r>
              <w:rPr>
                <w:b w:val="0"/>
                <w:sz w:val="12"/>
              </w:rPr>
              <w:t>1.389E+05</w:t>
            </w:r>
          </w:p>
        </w:tc>
        <w:tc>
          <w:tcPr>
            <w:tcW w:type="dxa" w:w="1232"/>
          </w:tcPr>
          <w:p>
            <w:pPr>
              <w:jc w:val="center"/>
            </w:pPr>
            <w:r>
              <w:rPr>
                <w:b w:val="0"/>
                <w:sz w:val="12"/>
              </w:rPr>
              <w:t>1.620E+07</w:t>
            </w:r>
          </w:p>
        </w:tc>
        <w:tc>
          <w:tcPr>
            <w:tcW w:type="dxa" w:w="1232"/>
          </w:tcPr>
          <w:p>
            <w:pPr>
              <w:jc w:val="center"/>
            </w:pPr>
            <w:r>
              <w:rPr>
                <w:b w:val="0"/>
                <w:sz w:val="12"/>
              </w:rPr>
              <w:t>4.203E+07</w:t>
            </w:r>
          </w:p>
        </w:tc>
        <w:tc>
          <w:tcPr>
            <w:tcW w:type="dxa" w:w="1232"/>
          </w:tcPr>
          <w:p>
            <w:pPr>
              <w:jc w:val="center"/>
            </w:pPr>
            <w:r>
              <w:rPr>
                <w:b w:val="0"/>
                <w:sz w:val="12"/>
              </w:rPr>
              <w:t>5.808E+05</w:t>
            </w:r>
          </w:p>
        </w:tc>
        <w:tc>
          <w:tcPr>
            <w:tcW w:type="dxa" w:w="1232"/>
          </w:tcPr>
          <w:p>
            <w:pPr>
              <w:jc w:val="center"/>
            </w:pPr>
            <w:r>
              <w:rPr>
                <w:b w:val="0"/>
                <w:sz w:val="12"/>
              </w:rPr>
              <w:t>1.335E+07</w:t>
            </w:r>
          </w:p>
        </w:tc>
        <w:tc>
          <w:tcPr>
            <w:tcW w:type="dxa" w:w="1232"/>
          </w:tcPr>
          <w:p>
            <w:pPr>
              <w:jc w:val="center"/>
            </w:pPr>
            <w:r>
              <w:rPr>
                <w:b w:val="0"/>
                <w:sz w:val="12"/>
              </w:rPr>
              <w:t>4.590E+06</w:t>
            </w:r>
          </w:p>
        </w:tc>
        <w:tc>
          <w:tcPr>
            <w:tcW w:type="dxa" w:w="1232"/>
          </w:tcPr>
          <w:p>
            <w:pPr>
              <w:jc w:val="center"/>
            </w:pPr>
            <w:r>
              <w:rPr>
                <w:b w:val="0"/>
                <w:sz w:val="12"/>
              </w:rPr>
              <w:t>9.999E+04</w:t>
            </w:r>
          </w:p>
        </w:tc>
        <w:tc>
          <w:tcPr>
            <w:tcW w:type="dxa" w:w="1232"/>
          </w:tcPr>
          <w:p>
            <w:pPr>
              <w:jc w:val="center"/>
            </w:pPr>
            <w:r>
              <w:rPr>
                <w:b/>
                <w:sz w:val="12"/>
              </w:rPr>
              <w:t>8.918E+04</w:t>
            </w:r>
          </w:p>
        </w:tc>
        <w:tc>
          <w:tcPr>
            <w:tcW w:type="dxa" w:w="1232"/>
          </w:tcPr>
          <w:p>
            <w:pPr>
              <w:jc w:val="center"/>
            </w:pPr>
            <w:r>
              <w:rPr>
                <w:b w:val="0"/>
                <w:sz w:val="12"/>
              </w:rPr>
              <w:t>4.808E+05</w:t>
            </w:r>
          </w:p>
        </w:tc>
        <w:tc>
          <w:tcPr>
            <w:tcW w:type="dxa" w:w="1232"/>
          </w:tcPr>
          <w:p>
            <w:pPr>
              <w:jc w:val="center"/>
            </w:pPr>
            <w:r>
              <w:rPr>
                <w:b w:val="0"/>
                <w:sz w:val="12"/>
              </w:rPr>
              <w:t>2.130E+06</w:t>
            </w:r>
          </w:p>
        </w:tc>
        <w:tc>
          <w:tcPr>
            <w:tcW w:type="dxa" w:w="1232"/>
          </w:tcPr>
          <w:p>
            <w:pPr>
              <w:jc w:val="center"/>
            </w:pPr>
            <w:r>
              <w:rPr>
                <w:b w:val="0"/>
                <w:sz w:val="12"/>
              </w:rPr>
              <w:t>3.183E+05</w:t>
            </w:r>
          </w:p>
        </w:tc>
      </w:tr>
      <w:tr>
        <w:tc>
          <w:tcPr>
            <w:tcW w:type="dxa" w:w="737"/>
          </w:tcPr>
          <w:p>
            <w:pPr>
              <w:jc w:val="left"/>
            </w:pPr>
            <w:r>
              <w:rPr>
                <w:b w:val="0"/>
                <w:sz w:val="12"/>
              </w:rPr>
            </w:r>
          </w:p>
        </w:tc>
        <w:tc>
          <w:tcPr>
            <w:tcW w:type="dxa" w:w="680"/>
          </w:tcPr>
          <w:p>
            <w:pPr>
              <w:jc w:val="center"/>
            </w:pPr>
            <w:r>
              <w:rPr>
                <w:b w:val="0"/>
                <w:sz w:val="12"/>
              </w:rPr>
              <w:t>Rank</w:t>
            </w:r>
          </w:p>
        </w:tc>
        <w:tc>
          <w:tcPr>
            <w:tcW w:type="dxa" w:w="1232"/>
          </w:tcPr>
          <w:p>
            <w:pPr>
              <w:jc w:val="center"/>
            </w:pPr>
            <w:r>
              <w:rPr>
                <w:b w:val="0"/>
                <w:sz w:val="12"/>
              </w:rPr>
              <w:t>3</w:t>
            </w:r>
          </w:p>
        </w:tc>
        <w:tc>
          <w:tcPr>
            <w:tcW w:type="dxa" w:w="1232"/>
          </w:tcPr>
          <w:p>
            <w:pPr>
              <w:jc w:val="center"/>
            </w:pPr>
            <w:r>
              <w:rPr>
                <w:b w:val="0"/>
                <w:sz w:val="12"/>
              </w:rPr>
              <w:t>10</w:t>
            </w:r>
          </w:p>
        </w:tc>
        <w:tc>
          <w:tcPr>
            <w:tcW w:type="dxa" w:w="1232"/>
          </w:tcPr>
          <w:p>
            <w:pPr>
              <w:jc w:val="center"/>
            </w:pPr>
            <w:r>
              <w:rPr>
                <w:b w:val="0"/>
                <w:sz w:val="12"/>
              </w:rPr>
              <w:t>11</w:t>
            </w:r>
          </w:p>
        </w:tc>
        <w:tc>
          <w:tcPr>
            <w:tcW w:type="dxa" w:w="1232"/>
          </w:tcPr>
          <w:p>
            <w:pPr>
              <w:jc w:val="center"/>
            </w:pPr>
            <w:r>
              <w:rPr>
                <w:b w:val="0"/>
                <w:sz w:val="12"/>
              </w:rPr>
              <w:t>5</w:t>
            </w:r>
          </w:p>
        </w:tc>
        <w:tc>
          <w:tcPr>
            <w:tcW w:type="dxa" w:w="1232"/>
          </w:tcPr>
          <w:p>
            <w:pPr>
              <w:jc w:val="center"/>
            </w:pPr>
            <w:r>
              <w:rPr>
                <w:b w:val="0"/>
                <w:sz w:val="12"/>
              </w:rPr>
              <w:t>9</w:t>
            </w:r>
          </w:p>
        </w:tc>
        <w:tc>
          <w:tcPr>
            <w:tcW w:type="dxa" w:w="1232"/>
          </w:tcPr>
          <w:p>
            <w:pPr>
              <w:jc w:val="center"/>
            </w:pPr>
            <w:r>
              <w:rPr>
                <w:b w:val="0"/>
                <w:sz w:val="12"/>
              </w:rPr>
              <w:t>8</w:t>
            </w:r>
          </w:p>
        </w:tc>
        <w:tc>
          <w:tcPr>
            <w:tcW w:type="dxa" w:w="1232"/>
          </w:tcPr>
          <w:p>
            <w:pPr>
              <w:jc w:val="center"/>
            </w:pPr>
            <w:r>
              <w:rPr>
                <w:b/>
                <w:sz w:val="12"/>
              </w:rPr>
              <w:t>1</w:t>
            </w:r>
          </w:p>
        </w:tc>
        <w:tc>
          <w:tcPr>
            <w:tcW w:type="dxa" w:w="1232"/>
          </w:tcPr>
          <w:p>
            <w:pPr>
              <w:jc w:val="center"/>
            </w:pPr>
            <w:r>
              <w:rPr>
                <w:b w:val="0"/>
                <w:sz w:val="12"/>
              </w:rPr>
              <w:t>2</w:t>
            </w:r>
          </w:p>
        </w:tc>
        <w:tc>
          <w:tcPr>
            <w:tcW w:type="dxa" w:w="1232"/>
          </w:tcPr>
          <w:p>
            <w:pPr>
              <w:jc w:val="center"/>
            </w:pPr>
            <w:r>
              <w:rPr>
                <w:b w:val="0"/>
                <w:sz w:val="12"/>
              </w:rPr>
              <w:t>6</w:t>
            </w:r>
          </w:p>
        </w:tc>
        <w:tc>
          <w:tcPr>
            <w:tcW w:type="dxa" w:w="1232"/>
          </w:tcPr>
          <w:p>
            <w:pPr>
              <w:jc w:val="center"/>
            </w:pPr>
            <w:r>
              <w:rPr>
                <w:b w:val="0"/>
                <w:sz w:val="12"/>
              </w:rPr>
              <w:t>7</w:t>
            </w:r>
          </w:p>
        </w:tc>
        <w:tc>
          <w:tcPr>
            <w:tcW w:type="dxa" w:w="1232"/>
          </w:tcPr>
          <w:p>
            <w:pPr>
              <w:jc w:val="center"/>
            </w:pPr>
            <w:r>
              <w:rPr>
                <w:b w:val="0"/>
                <w:sz w:val="12"/>
              </w:rPr>
              <w:t>4</w:t>
            </w:r>
          </w:p>
        </w:tc>
      </w:tr>
    </w:tbl>
    <w:p>
      <w:pPr>
        <w:sectPr>
          <w:headerReference w:type="default" r:id="rId26"/>
          <w:footerReference w:type="default" r:id="rId27"/>
          <w:pgSz w:w="16838" w:h="11906" w:orient="landscape"/>
          <w:pgMar w:top="907" w:right="850" w:bottom="907" w:left="850" w:header="720" w:footer="720" w:gutter="0"/>
          <w:cols w:space="720"/>
          <w:docGrid w:linePitch="360"/>
        </w:sectPr>
      </w:pPr>
    </w:p>
    <w:p>
      <w:pPr>
        <w:spacing w:before="200" w:after="80" w:line="276" w:lineRule="auto"/>
        <w:jc w:val="left"/>
      </w:pPr>
      <w:r>
        <w:rPr>
          <w:b/>
          <w:i w:val="0"/>
          <w:sz w:val="22"/>
        </w:rPr>
        <w:t>References</w:t>
      </w:r>
    </w:p>
    <w:p>
      <w:pPr>
        <w:spacing w:after="40" w:line="240" w:lineRule="auto"/>
        <w:ind w:left="340" w:hanging="340"/>
      </w:pPr>
      <w:r>
        <w:rPr>
          <w:sz w:val="18"/>
        </w:rPr>
        <w:t xml:space="preserve">1. </w:t>
      </w:r>
      <w:r>
        <w:rPr>
          <w:b w:val="0"/>
          <w:i w:val="0"/>
          <w:sz w:val="18"/>
        </w:rPr>
        <w:t xml:space="preserve">Jin, B.; Vai, M.I. An Adaptive Ultrasonic Backscattered Signal Processing Technique for Accurate Object Localization Based on the Instantaneous Energy Density Level. J. Med. Imaging Heal. Informatics </w:t>
      </w:r>
      <w:r>
        <w:rPr>
          <w:b/>
          <w:i w:val="0"/>
          <w:sz w:val="18"/>
        </w:rPr>
        <w:t>2015</w:t>
      </w:r>
      <w:r>
        <w:rPr>
          <w:b w:val="0"/>
          <w:i w:val="0"/>
          <w:sz w:val="18"/>
        </w:rPr>
        <w:t>, doi:10.1166/jmihi.2015.1493.</w:t>
      </w:r>
    </w:p>
    <w:p>
      <w:pPr>
        <w:spacing w:after="40" w:line="240" w:lineRule="auto"/>
        <w:ind w:left="340" w:hanging="340"/>
      </w:pPr>
      <w:r>
        <w:rPr>
          <w:sz w:val="18"/>
        </w:rPr>
        <w:t xml:space="preserve">2. </w:t>
      </w:r>
      <w:r>
        <w:rPr>
          <w:b w:val="0"/>
          <w:i w:val="0"/>
          <w:sz w:val="18"/>
        </w:rPr>
        <w:t xml:space="preserve">Slowik, A.; Kwasnicka, H. Nature Inspired Methods and Their Industry Applications-Swarm Intelligence Algorithms. IEEE Trans. Ind. INFORMATICS </w:t>
      </w:r>
      <w:r>
        <w:rPr>
          <w:b/>
          <w:i w:val="0"/>
          <w:sz w:val="18"/>
        </w:rPr>
        <w:t>2018</w:t>
      </w:r>
      <w:r>
        <w:rPr>
          <w:b w:val="0"/>
          <w:i w:val="0"/>
          <w:sz w:val="18"/>
        </w:rPr>
        <w:t xml:space="preserve">, </w:t>
      </w:r>
      <w:r>
        <w:rPr>
          <w:b w:val="0"/>
          <w:i/>
          <w:sz w:val="18"/>
        </w:rPr>
        <w:t>14</w:t>
      </w:r>
      <w:r>
        <w:rPr>
          <w:b w:val="0"/>
          <w:i w:val="0"/>
          <w:sz w:val="18"/>
        </w:rPr>
        <w:t>,</w:t>
      </w:r>
      <w:r>
        <w:rPr>
          <w:b w:val="0"/>
          <w:i w:val="0"/>
          <w:sz w:val="18"/>
        </w:rPr>
        <w:t xml:space="preserve"> 1004–1015, doi:10.1109/TII.2017.2786782.</w:t>
      </w:r>
    </w:p>
    <w:p>
      <w:pPr>
        <w:spacing w:after="40" w:line="240" w:lineRule="auto"/>
        <w:ind w:left="340" w:hanging="340"/>
      </w:pPr>
      <w:r>
        <w:rPr>
          <w:sz w:val="18"/>
        </w:rPr>
        <w:t xml:space="preserve">3. </w:t>
      </w:r>
      <w:r>
        <w:rPr>
          <w:b w:val="0"/>
          <w:i w:val="0"/>
          <w:sz w:val="18"/>
        </w:rPr>
        <w:t xml:space="preserve">Tang, A.; Zhou, H.; Han, T.; Xie, L. A Modified Manta Ray Foraging Optimization for Global Optimization Problems. IEEE Access </w:t>
      </w:r>
      <w:r>
        <w:rPr>
          <w:b/>
          <w:i w:val="0"/>
          <w:sz w:val="18"/>
        </w:rPr>
        <w:t>2021</w:t>
      </w:r>
      <w:r>
        <w:rPr>
          <w:b w:val="0"/>
          <w:i w:val="0"/>
          <w:sz w:val="18"/>
        </w:rPr>
        <w:t>, doi:10.1109/ACCESS.2021.3113323.</w:t>
      </w:r>
    </w:p>
    <w:p>
      <w:pPr>
        <w:spacing w:after="40" w:line="240" w:lineRule="auto"/>
        <w:ind w:left="340" w:hanging="340"/>
      </w:pPr>
      <w:r>
        <w:rPr>
          <w:sz w:val="18"/>
        </w:rPr>
        <w:t xml:space="preserve">4. </w:t>
      </w:r>
      <w:r>
        <w:rPr>
          <w:b w:val="0"/>
          <w:i w:val="0"/>
          <w:sz w:val="18"/>
        </w:rPr>
        <w:t xml:space="preserve">Jin, B.; Gonçalves, N.; Cruz, L.; Medvedev, I.; Yu, Y.; Wang, J. Simulated Multimodal Deep Facial Diagnosis. Expert Syst. Appl. </w:t>
      </w:r>
      <w:r>
        <w:rPr>
          <w:b/>
          <w:i w:val="0"/>
          <w:sz w:val="18"/>
        </w:rPr>
        <w:t>2024</w:t>
      </w:r>
      <w:r>
        <w:rPr>
          <w:b w:val="0"/>
          <w:i w:val="0"/>
          <w:sz w:val="18"/>
        </w:rPr>
        <w:t xml:space="preserve">, </w:t>
      </w:r>
      <w:r>
        <w:rPr>
          <w:b w:val="0"/>
          <w:i/>
          <w:sz w:val="18"/>
        </w:rPr>
        <w:t>252</w:t>
      </w:r>
      <w:r>
        <w:rPr>
          <w:b w:val="0"/>
          <w:i w:val="0"/>
          <w:sz w:val="18"/>
        </w:rPr>
        <w:t>,</w:t>
      </w:r>
      <w:r>
        <w:rPr>
          <w:b w:val="0"/>
          <w:i w:val="0"/>
          <w:sz w:val="18"/>
        </w:rPr>
        <w:t xml:space="preserve"> 123881, doi:https://doi.org/10.1016/j.eswa.2024.123881.</w:t>
      </w:r>
    </w:p>
    <w:p>
      <w:pPr>
        <w:spacing w:after="40" w:line="240" w:lineRule="auto"/>
        <w:ind w:left="340" w:hanging="340"/>
      </w:pPr>
      <w:r>
        <w:rPr>
          <w:sz w:val="18"/>
        </w:rPr>
        <w:t xml:space="preserve">5. </w:t>
      </w:r>
      <w:r>
        <w:rPr>
          <w:b w:val="0"/>
          <w:i w:val="0"/>
          <w:sz w:val="18"/>
        </w:rPr>
        <w:t xml:space="preserve">Tang, A. Di; Tang, S.Q.; Han, T.; Zhou, H.; Xie, L. A Modified Slime Mould Algorithm for Global Optimization. Comput. Intell. Neurosci. </w:t>
      </w:r>
      <w:r>
        <w:rPr>
          <w:b/>
          <w:i w:val="0"/>
          <w:sz w:val="18"/>
        </w:rPr>
        <w:t>2021</w:t>
      </w:r>
      <w:r>
        <w:rPr>
          <w:b w:val="0"/>
          <w:i w:val="0"/>
          <w:sz w:val="18"/>
        </w:rPr>
        <w:t>, doi:10.1155/2021/2298215.</w:t>
      </w:r>
    </w:p>
    <w:p>
      <w:pPr>
        <w:spacing w:after="40" w:line="240" w:lineRule="auto"/>
        <w:ind w:left="340" w:hanging="340"/>
      </w:pPr>
      <w:r>
        <w:rPr>
          <w:sz w:val="18"/>
        </w:rPr>
        <w:t xml:space="preserve">6. </w:t>
      </w:r>
      <w:r>
        <w:rPr>
          <w:b w:val="0"/>
          <w:i w:val="0"/>
          <w:sz w:val="18"/>
        </w:rPr>
        <w:t xml:space="preserve">Dai, M.; Tang, D.; Giret, A.; Salido, M.A. Multi-Objective Optimization for Energy-Efficient Flexible Job Shop Scheduling Problem with Transportation Constraints. Robot. Comput. Integr. Manuf. </w:t>
      </w:r>
      <w:r>
        <w:rPr>
          <w:b/>
          <w:i w:val="0"/>
          <w:sz w:val="18"/>
        </w:rPr>
        <w:t>2019</w:t>
      </w:r>
      <w:r>
        <w:rPr>
          <w:b w:val="0"/>
          <w:i w:val="0"/>
          <w:sz w:val="18"/>
        </w:rPr>
        <w:t>, doi:10.1016/j.rcim.2019.04.006.</w:t>
      </w:r>
    </w:p>
    <w:p>
      <w:pPr>
        <w:spacing w:after="40" w:line="240" w:lineRule="auto"/>
        <w:ind w:left="340" w:hanging="340"/>
      </w:pPr>
      <w:r>
        <w:rPr>
          <w:sz w:val="18"/>
        </w:rPr>
        <w:t xml:space="preserve">7. </w:t>
      </w:r>
      <w:r>
        <w:rPr>
          <w:b w:val="0"/>
          <w:i w:val="0"/>
          <w:sz w:val="18"/>
        </w:rPr>
        <w:t xml:space="preserve">Tang, A.; Zhou, H.; Han, T.; Xie, L. A Chaos Sparrow Search Algorithm with Logarithmic Spiral and Adaptive Step for Engineering Problems. Comput. Model. Eng. Sci. </w:t>
      </w:r>
      <w:r>
        <w:rPr>
          <w:b/>
          <w:i w:val="0"/>
          <w:sz w:val="18"/>
        </w:rPr>
        <w:t>2021</w:t>
      </w:r>
      <w:r>
        <w:rPr>
          <w:b w:val="0"/>
          <w:i w:val="0"/>
          <w:sz w:val="18"/>
        </w:rPr>
        <w:t>, doi:10.32604/cmes.2021.017310.</w:t>
      </w:r>
    </w:p>
    <w:p>
      <w:pPr>
        <w:spacing w:after="40" w:line="240" w:lineRule="auto"/>
        <w:ind w:left="340" w:hanging="340"/>
      </w:pPr>
      <w:r>
        <w:rPr>
          <w:sz w:val="18"/>
        </w:rPr>
        <w:t xml:space="preserve">8. </w:t>
      </w:r>
      <w:r>
        <w:rPr>
          <w:b w:val="0"/>
          <w:i w:val="0"/>
          <w:sz w:val="18"/>
        </w:rPr>
        <w:t xml:space="preserve">Shen, X.; Du, S.C.; Sun, Y.N.; Sun, P.Z.H.; Law, R.; Wu, E.Q. Advance Scheduling for Chronic Care Under Online or Offline Revisit Uncertainty. IEEE Trans. Autom. Sci. Eng. </w:t>
      </w:r>
      <w:r>
        <w:rPr>
          <w:b/>
          <w:i w:val="0"/>
          <w:sz w:val="18"/>
        </w:rPr>
        <w:t>2023</w:t>
      </w:r>
      <w:r>
        <w:rPr>
          <w:b w:val="0"/>
          <w:i w:val="0"/>
          <w:sz w:val="18"/>
        </w:rPr>
        <w:t>, doi:10.1109/TASE.2023.3310116.</w:t>
      </w:r>
    </w:p>
    <w:p>
      <w:pPr>
        <w:spacing w:after="40" w:line="240" w:lineRule="auto"/>
        <w:ind w:left="340" w:hanging="340"/>
      </w:pPr>
      <w:r>
        <w:rPr>
          <w:sz w:val="18"/>
        </w:rPr>
        <w:t xml:space="preserve">9. </w:t>
      </w:r>
      <w:r>
        <w:rPr>
          <w:b w:val="0"/>
          <w:i w:val="0"/>
          <w:sz w:val="18"/>
        </w:rPr>
        <w:t xml:space="preserve">Cao, B.; Fan, S.; Zhao, J.; Tian, S.; Zheng, Z.; Yan, Y.; Yang, P. Large-Scale Many-Objective Deployment Optimization of Edge Servers. IEEE Trans. Intell. Transp. Syst. </w:t>
      </w:r>
      <w:r>
        <w:rPr>
          <w:b/>
          <w:i w:val="0"/>
          <w:sz w:val="18"/>
        </w:rPr>
        <w:t>2021</w:t>
      </w:r>
      <w:r>
        <w:rPr>
          <w:b w:val="0"/>
          <w:i w:val="0"/>
          <w:sz w:val="18"/>
        </w:rPr>
        <w:t>, doi:10.1109/TITS.2021.3059455.</w:t>
      </w:r>
    </w:p>
    <w:p>
      <w:pPr>
        <w:spacing w:after="40" w:line="240" w:lineRule="auto"/>
        <w:ind w:left="340" w:hanging="340"/>
      </w:pPr>
      <w:r>
        <w:rPr>
          <w:sz w:val="18"/>
        </w:rPr>
        <w:t xml:space="preserve">10. </w:t>
      </w:r>
      <w:r>
        <w:rPr>
          <w:b w:val="0"/>
          <w:i w:val="0"/>
          <w:sz w:val="18"/>
        </w:rPr>
        <w:t xml:space="preserve">Zeng, N.; Wang, Z.; Liu, W.; Zhang, H.; Hone, K.; Liu, X. A Dynamic Neighborhood-Based Switching Particle Swarm Optimization Algorithm. IEEE Trans. Cybern. </w:t>
      </w:r>
      <w:r>
        <w:rPr>
          <w:b/>
          <w:i w:val="0"/>
          <w:sz w:val="18"/>
        </w:rPr>
        <w:t>2022</w:t>
      </w:r>
      <w:r>
        <w:rPr>
          <w:b w:val="0"/>
          <w:i w:val="0"/>
          <w:sz w:val="18"/>
        </w:rPr>
        <w:t>, doi:10.1109/TCYB.2020.3029748.</w:t>
      </w:r>
    </w:p>
    <w:p>
      <w:pPr>
        <w:spacing w:after="40" w:line="240" w:lineRule="auto"/>
        <w:ind w:left="340" w:hanging="340"/>
      </w:pPr>
      <w:r>
        <w:rPr>
          <w:sz w:val="18"/>
        </w:rPr>
        <w:t xml:space="preserve">11. </w:t>
      </w:r>
      <w:r>
        <w:rPr>
          <w:b w:val="0"/>
          <w:i w:val="0"/>
          <w:sz w:val="18"/>
        </w:rPr>
        <w:t xml:space="preserve">Wang, C.; Koh, J.M.; Yu, T.; Xie, N.G.; Cheong, K.H. Material and Shape Optimization of Bi-Directional Functionally Graded Plates by GIGA and an Improved Multi-Objective Particle Swarm Optimization Algorithm. Comput. Methods Appl. Mech. Eng. </w:t>
      </w:r>
      <w:r>
        <w:rPr>
          <w:b/>
          <w:i w:val="0"/>
          <w:sz w:val="18"/>
        </w:rPr>
        <w:t>2020</w:t>
      </w:r>
      <w:r>
        <w:rPr>
          <w:b w:val="0"/>
          <w:i w:val="0"/>
          <w:sz w:val="18"/>
        </w:rPr>
        <w:t>, doi:10.1016/j.cma.2020.113017.</w:t>
      </w:r>
    </w:p>
    <w:p>
      <w:pPr>
        <w:spacing w:after="40" w:line="240" w:lineRule="auto"/>
        <w:ind w:left="340" w:hanging="340"/>
      </w:pPr>
      <w:r>
        <w:rPr>
          <w:sz w:val="18"/>
        </w:rPr>
        <w:t xml:space="preserve">12. </w:t>
      </w:r>
      <w:r>
        <w:rPr>
          <w:b w:val="0"/>
          <w:i w:val="0"/>
          <w:sz w:val="18"/>
        </w:rPr>
        <w:t xml:space="preserve">Zhao, W.; Du, C.; Jiang, S. An Adaptive Multiscale Approach for Identifying Multiple Flaws Based on XFEM and a Discrete Artificial Fish Swarm Algorithm. Comput. Methods Appl. Mech. Eng. </w:t>
      </w:r>
      <w:r>
        <w:rPr>
          <w:b/>
          <w:i w:val="0"/>
          <w:sz w:val="18"/>
        </w:rPr>
        <w:t>2018</w:t>
      </w:r>
      <w:r>
        <w:rPr>
          <w:b w:val="0"/>
          <w:i w:val="0"/>
          <w:sz w:val="18"/>
        </w:rPr>
        <w:t>, doi:10.1016/j.cma.2018.04.037.</w:t>
      </w:r>
    </w:p>
    <w:p>
      <w:pPr>
        <w:spacing w:after="40" w:line="240" w:lineRule="auto"/>
        <w:ind w:left="340" w:hanging="340"/>
      </w:pPr>
      <w:r>
        <w:rPr>
          <w:sz w:val="18"/>
        </w:rPr>
        <w:t xml:space="preserve">13. </w:t>
      </w:r>
      <w:r>
        <w:rPr>
          <w:b w:val="0"/>
          <w:i w:val="0"/>
          <w:sz w:val="18"/>
        </w:rPr>
        <w:t xml:space="preserve">Tang, A. Di; Han, T.; Zhou, H.; Xie, L. An Improved Equilibrium Optimizer with Application in Unmanned Aerial Vehicle Path Planning. Sensors </w:t>
      </w:r>
      <w:r>
        <w:rPr>
          <w:b/>
          <w:i w:val="0"/>
          <w:sz w:val="18"/>
        </w:rPr>
        <w:t>2021</w:t>
      </w:r>
      <w:r>
        <w:rPr>
          <w:b w:val="0"/>
          <w:i w:val="0"/>
          <w:sz w:val="18"/>
        </w:rPr>
        <w:t>, doi:10.3390/s21051814.</w:t>
      </w:r>
    </w:p>
    <w:p>
      <w:pPr>
        <w:spacing w:after="40" w:line="240" w:lineRule="auto"/>
        <w:ind w:left="340" w:hanging="340"/>
      </w:pPr>
      <w:r>
        <w:rPr>
          <w:sz w:val="18"/>
        </w:rPr>
        <w:t xml:space="preserve">14. </w:t>
      </w:r>
      <w:r>
        <w:rPr>
          <w:b w:val="0"/>
          <w:i w:val="0"/>
          <w:sz w:val="18"/>
        </w:rPr>
        <w:t xml:space="preserve">Hu, G.; Huang, F.Y.; Shu, B.; Wei, G. MAHACO: Multi-Algorithm Hybrid Ant Colony Optimizer for 3D Path Planning of a Group of UAVs. Inf. Sci. (Ny). </w:t>
      </w:r>
      <w:r>
        <w:rPr>
          <w:b/>
          <w:i w:val="0"/>
          <w:sz w:val="18"/>
        </w:rPr>
        <w:t>2025</w:t>
      </w:r>
      <w:r>
        <w:rPr>
          <w:b w:val="0"/>
          <w:i w:val="0"/>
          <w:sz w:val="18"/>
        </w:rPr>
        <w:t xml:space="preserve">, </w:t>
      </w:r>
      <w:r>
        <w:rPr>
          <w:b w:val="0"/>
          <w:i/>
          <w:sz w:val="18"/>
        </w:rPr>
        <w:t>694</w:t>
      </w:r>
      <w:r>
        <w:rPr>
          <w:b w:val="0"/>
          <w:i w:val="0"/>
          <w:sz w:val="18"/>
        </w:rPr>
        <w:t>,</w:t>
      </w:r>
      <w:r>
        <w:rPr>
          <w:b w:val="0"/>
          <w:i w:val="0"/>
          <w:sz w:val="18"/>
        </w:rPr>
        <w:t xml:space="preserve"> doi:10.1016/j.ins.2024.121714.</w:t>
      </w:r>
    </w:p>
    <w:p>
      <w:pPr>
        <w:spacing w:after="40" w:line="240" w:lineRule="auto"/>
        <w:ind w:left="340" w:hanging="340"/>
      </w:pPr>
      <w:r>
        <w:rPr>
          <w:sz w:val="18"/>
        </w:rPr>
        <w:t xml:space="preserve">15. </w:t>
      </w:r>
      <w:r>
        <w:rPr>
          <w:b w:val="0"/>
          <w:i w:val="0"/>
          <w:sz w:val="18"/>
        </w:rPr>
        <w:t xml:space="preserve">Sowmya, R.; Premkumar, M.; Jangir, P. Newton-Raphson-Based Optimizer: A New Population-Based Metaheuristic Algorithm for Continuous Optimization Problems. Eng. Appl. Artif. Intell. </w:t>
      </w:r>
      <w:r>
        <w:rPr>
          <w:b/>
          <w:i w:val="0"/>
          <w:sz w:val="18"/>
        </w:rPr>
        <w:t>2024</w:t>
      </w:r>
      <w:r>
        <w:rPr>
          <w:b w:val="0"/>
          <w:i w:val="0"/>
          <w:sz w:val="18"/>
        </w:rPr>
        <w:t>, doi:10.1016/j.engappai.2023.107532.</w:t>
      </w:r>
    </w:p>
    <w:p>
      <w:pPr>
        <w:spacing w:after="40" w:line="240" w:lineRule="auto"/>
        <w:ind w:left="340" w:hanging="340"/>
      </w:pPr>
      <w:r>
        <w:rPr>
          <w:sz w:val="18"/>
        </w:rPr>
        <w:t xml:space="preserve">16. </w:t>
      </w:r>
      <w:r>
        <w:rPr>
          <w:b w:val="0"/>
          <w:i w:val="0"/>
          <w:sz w:val="18"/>
        </w:rPr>
        <w:t xml:space="preserve">Houssein, E.H.; Saad, M.R.; Çelik, E.; Hu, G.; Ali, A.A.; Shaban, H. An Enhanced Sea-Horse Optimizer for Solving Global Problems and Cluster Head Selection in Wireless Sensor Networks. Clust. Comput. J. NETWORKS Softw. TOOLS Appl. </w:t>
      </w:r>
      <w:r>
        <w:rPr>
          <w:b/>
          <w:i w:val="0"/>
          <w:sz w:val="18"/>
        </w:rPr>
        <w:t>2024</w:t>
      </w:r>
      <w:r>
        <w:rPr>
          <w:b w:val="0"/>
          <w:i w:val="0"/>
          <w:sz w:val="18"/>
        </w:rPr>
        <w:t xml:space="preserve">, </w:t>
      </w:r>
      <w:r>
        <w:rPr>
          <w:b w:val="0"/>
          <w:i/>
          <w:sz w:val="18"/>
        </w:rPr>
        <w:t>27</w:t>
      </w:r>
      <w:r>
        <w:rPr>
          <w:b w:val="0"/>
          <w:i w:val="0"/>
          <w:sz w:val="18"/>
        </w:rPr>
        <w:t>,</w:t>
      </w:r>
      <w:r>
        <w:rPr>
          <w:b w:val="0"/>
          <w:i w:val="0"/>
          <w:sz w:val="18"/>
        </w:rPr>
        <w:t xml:space="preserve"> 7775–7802, doi:10.1007/s10586-024-04368-9.</w:t>
      </w:r>
    </w:p>
    <w:p>
      <w:pPr>
        <w:spacing w:after="40" w:line="240" w:lineRule="auto"/>
        <w:ind w:left="340" w:hanging="340"/>
      </w:pPr>
      <w:r>
        <w:rPr>
          <w:sz w:val="18"/>
        </w:rPr>
        <w:t xml:space="preserve">17. </w:t>
      </w:r>
      <w:r>
        <w:rPr>
          <w:b w:val="0"/>
          <w:i w:val="0"/>
          <w:sz w:val="18"/>
        </w:rPr>
        <w:t xml:space="preserve">Abualigah, L.; Habash, M.; Hanandeh, E.S.; Hussein, A.M.A.; Shinwan, M. Al; Zitar, R.A.; Jia, H. Improved Reptile Search Algorithm by Salp Swarm Algorithm for Medical Image Segmentation. J. Bionic Eng. </w:t>
      </w:r>
      <w:r>
        <w:rPr>
          <w:b/>
          <w:i w:val="0"/>
          <w:sz w:val="18"/>
        </w:rPr>
        <w:t>2023</w:t>
      </w:r>
      <w:r>
        <w:rPr>
          <w:b w:val="0"/>
          <w:i w:val="0"/>
          <w:sz w:val="18"/>
        </w:rPr>
        <w:t>, doi:10.1007/s42235-023-00332-2.</w:t>
      </w:r>
    </w:p>
    <w:p>
      <w:pPr>
        <w:spacing w:after="40" w:line="240" w:lineRule="auto"/>
        <w:ind w:left="340" w:hanging="340"/>
      </w:pPr>
      <w:r>
        <w:rPr>
          <w:sz w:val="18"/>
        </w:rPr>
        <w:t xml:space="preserve">18. </w:t>
      </w:r>
      <w:r>
        <w:rPr>
          <w:b w:val="0"/>
          <w:i w:val="0"/>
          <w:sz w:val="18"/>
        </w:rPr>
        <w:t xml:space="preserve">Hu, G.; Zheng, Y.X.; Houssein, E.H.; Wei, G. GSRPSO: A Multi-Strategy Integrated Particle Swarm Algorithm for Multi-Threshold Segmentation of Real Cervical Cancer Images. SWARM Evol. Comput. </w:t>
      </w:r>
      <w:r>
        <w:rPr>
          <w:b/>
          <w:i w:val="0"/>
          <w:sz w:val="18"/>
        </w:rPr>
        <w:t>2024</w:t>
      </w:r>
      <w:r>
        <w:rPr>
          <w:b w:val="0"/>
          <w:i w:val="0"/>
          <w:sz w:val="18"/>
        </w:rPr>
        <w:t xml:space="preserve">, </w:t>
      </w:r>
      <w:r>
        <w:rPr>
          <w:b w:val="0"/>
          <w:i/>
          <w:sz w:val="18"/>
        </w:rPr>
        <w:t>91</w:t>
      </w:r>
      <w:r>
        <w:rPr>
          <w:b w:val="0"/>
          <w:i w:val="0"/>
          <w:sz w:val="18"/>
        </w:rPr>
        <w:t>,</w:t>
      </w:r>
      <w:r>
        <w:rPr>
          <w:b w:val="0"/>
          <w:i w:val="0"/>
          <w:sz w:val="18"/>
        </w:rPr>
        <w:t xml:space="preserve"> doi:10.1016/j.swevo.2024.101766.</w:t>
      </w:r>
    </w:p>
    <w:p>
      <w:pPr>
        <w:spacing w:after="40" w:line="240" w:lineRule="auto"/>
        <w:ind w:left="340" w:hanging="340"/>
      </w:pPr>
      <w:r>
        <w:rPr>
          <w:sz w:val="18"/>
        </w:rPr>
        <w:t xml:space="preserve">19. </w:t>
      </w:r>
      <w:r>
        <w:rPr>
          <w:b w:val="0"/>
          <w:i w:val="0"/>
          <w:sz w:val="18"/>
        </w:rPr>
        <w:t xml:space="preserve">Seyyedabbasi, A.; Hu, G.; Shehadeh, H.A.; Wang, X.P.; Canatalay, P.J. V-Shaped and S-Shaped Binary Artificial Protozoa Optimizer (APO) Algorithm for Wrapper Feature Selection on Biological Data. Clust. Comput. J. NETWORKS Softw. TOOLS Appl. </w:t>
      </w:r>
      <w:r>
        <w:rPr>
          <w:b/>
          <w:i w:val="0"/>
          <w:sz w:val="18"/>
        </w:rPr>
        <w:t>2025</w:t>
      </w:r>
      <w:r>
        <w:rPr>
          <w:b w:val="0"/>
          <w:i w:val="0"/>
          <w:sz w:val="18"/>
        </w:rPr>
        <w:t xml:space="preserve">, </w:t>
      </w:r>
      <w:r>
        <w:rPr>
          <w:b w:val="0"/>
          <w:i/>
          <w:sz w:val="18"/>
        </w:rPr>
        <w:t>28</w:t>
      </w:r>
      <w:r>
        <w:rPr>
          <w:b w:val="0"/>
          <w:i w:val="0"/>
          <w:sz w:val="18"/>
        </w:rPr>
        <w:t>,</w:t>
      </w:r>
      <w:r>
        <w:rPr>
          <w:b w:val="0"/>
          <w:i w:val="0"/>
          <w:sz w:val="18"/>
        </w:rPr>
        <w:t xml:space="preserve"> doi:10.1007/s10586-024-04927-0.</w:t>
      </w:r>
    </w:p>
    <w:p>
      <w:pPr>
        <w:spacing w:after="40" w:line="240" w:lineRule="auto"/>
        <w:ind w:left="340" w:hanging="340"/>
      </w:pPr>
      <w:r>
        <w:rPr>
          <w:sz w:val="18"/>
        </w:rPr>
        <w:t xml:space="preserve">20. </w:t>
      </w:r>
      <w:r>
        <w:rPr>
          <w:b w:val="0"/>
          <w:i w:val="0"/>
          <w:sz w:val="18"/>
        </w:rPr>
        <w:t xml:space="preserve">Jia, H.; Sun, K.; Li, Y.; Cao, N. Improved Marine Predators Algorithm for Feature Selection and SVM Optimization. KSII Trans. Internet Inf. Syst. </w:t>
      </w:r>
      <w:r>
        <w:rPr>
          <w:b/>
          <w:i w:val="0"/>
          <w:sz w:val="18"/>
        </w:rPr>
        <w:t>2022</w:t>
      </w:r>
      <w:r>
        <w:rPr>
          <w:b w:val="0"/>
          <w:i w:val="0"/>
          <w:sz w:val="18"/>
        </w:rPr>
        <w:t>, doi:10.3837/tiis.2022.04.003.</w:t>
      </w:r>
    </w:p>
    <w:p>
      <w:pPr>
        <w:spacing w:after="40" w:line="240" w:lineRule="auto"/>
        <w:ind w:left="340" w:hanging="340"/>
      </w:pPr>
      <w:r>
        <w:rPr>
          <w:sz w:val="18"/>
        </w:rPr>
        <w:t xml:space="preserve">21. </w:t>
      </w:r>
      <w:r>
        <w:rPr>
          <w:b w:val="0"/>
          <w:i w:val="0"/>
          <w:sz w:val="18"/>
        </w:rPr>
        <w:t xml:space="preserve">Holland, J.H. Genetic Algorithms. Sci. Am. </w:t>
      </w:r>
      <w:r>
        <w:rPr>
          <w:b/>
          <w:i w:val="0"/>
          <w:sz w:val="18"/>
        </w:rPr>
        <w:t>1992</w:t>
      </w:r>
      <w:r>
        <w:rPr>
          <w:b w:val="0"/>
          <w:i w:val="0"/>
          <w:sz w:val="18"/>
        </w:rPr>
        <w:t>, doi:10.1038/scientificamerican0792-66.</w:t>
      </w:r>
    </w:p>
    <w:p>
      <w:pPr>
        <w:spacing w:after="40" w:line="240" w:lineRule="auto"/>
        <w:ind w:left="340" w:hanging="340"/>
      </w:pPr>
      <w:r>
        <w:rPr>
          <w:sz w:val="18"/>
        </w:rPr>
        <w:t xml:space="preserve">22. </w:t>
      </w:r>
      <w:r>
        <w:rPr>
          <w:b w:val="0"/>
          <w:i w:val="0"/>
          <w:sz w:val="18"/>
        </w:rPr>
        <w:t xml:space="preserve">Beyer, H.-G.; Schwefel, H.-P. Evolution Strategies – A Comprehensive Introduction. Nat. Comput. </w:t>
      </w:r>
      <w:r>
        <w:rPr>
          <w:b/>
          <w:i w:val="0"/>
          <w:sz w:val="18"/>
        </w:rPr>
        <w:t>2002</w:t>
      </w:r>
      <w:r>
        <w:rPr>
          <w:b w:val="0"/>
          <w:i w:val="0"/>
          <w:sz w:val="18"/>
        </w:rPr>
        <w:t>, doi:10.1023/A:1015059928466.</w:t>
      </w:r>
    </w:p>
    <w:p>
      <w:pPr>
        <w:spacing w:after="40" w:line="240" w:lineRule="auto"/>
        <w:ind w:left="340" w:hanging="340"/>
      </w:pPr>
      <w:r>
        <w:rPr>
          <w:sz w:val="18"/>
        </w:rPr>
        <w:t xml:space="preserve">23. </w:t>
      </w:r>
      <w:r>
        <w:rPr>
          <w:b w:val="0"/>
          <w:i w:val="0"/>
          <w:sz w:val="18"/>
        </w:rPr>
        <w:t xml:space="preserve">Opara, K.R.; Arabas, J. Differential Evolution: A Survey of Theoretical Analyses. Swarm Evol. Comput. </w:t>
      </w:r>
      <w:r>
        <w:rPr>
          <w:b/>
          <w:i w:val="0"/>
          <w:sz w:val="18"/>
        </w:rPr>
        <w:t>2019</w:t>
      </w:r>
      <w:r>
        <w:rPr>
          <w:b w:val="0"/>
          <w:i w:val="0"/>
          <w:sz w:val="18"/>
        </w:rPr>
        <w:t>, doi:10.1016/j.swevo.2018.06.010.</w:t>
      </w:r>
    </w:p>
    <w:p>
      <w:pPr>
        <w:spacing w:after="40" w:line="240" w:lineRule="auto"/>
        <w:ind w:left="340" w:hanging="340"/>
      </w:pPr>
      <w:r>
        <w:rPr>
          <w:sz w:val="18"/>
        </w:rPr>
        <w:t xml:space="preserve">24. </w:t>
      </w:r>
      <w:r>
        <w:rPr>
          <w:b w:val="0"/>
          <w:i w:val="0"/>
          <w:sz w:val="18"/>
        </w:rPr>
        <w:t xml:space="preserve">Hansen, N.; Ostermeier, A. Completely Derandomized Self-Adaptation in Evolution Strategies. Evol. Comput. </w:t>
      </w:r>
      <w:r>
        <w:rPr>
          <w:b/>
          <w:i w:val="0"/>
          <w:sz w:val="18"/>
        </w:rPr>
        <w:t>2001</w:t>
      </w:r>
      <w:r>
        <w:rPr>
          <w:b w:val="0"/>
          <w:i w:val="0"/>
          <w:sz w:val="18"/>
        </w:rPr>
        <w:t>.</w:t>
      </w:r>
    </w:p>
    <w:p>
      <w:pPr>
        <w:spacing w:after="40" w:line="240" w:lineRule="auto"/>
        <w:ind w:left="340" w:hanging="340"/>
      </w:pPr>
      <w:r>
        <w:rPr>
          <w:sz w:val="18"/>
        </w:rPr>
        <w:t xml:space="preserve">25. </w:t>
      </w:r>
      <w:r>
        <w:rPr>
          <w:b w:val="0"/>
          <w:i w:val="0"/>
          <w:sz w:val="18"/>
        </w:rPr>
        <w:t xml:space="preserve">Lian, J.; Hui, G. Human Evolutionary Optimization Algorithm. Expert Syst. Appl. </w:t>
      </w:r>
      <w:r>
        <w:rPr>
          <w:b/>
          <w:i w:val="0"/>
          <w:sz w:val="18"/>
        </w:rPr>
        <w:t>2024</w:t>
      </w:r>
      <w:r>
        <w:rPr>
          <w:b w:val="0"/>
          <w:i w:val="0"/>
          <w:sz w:val="18"/>
        </w:rPr>
        <w:t>, doi:10.1016/j.eswa.2023.122638.</w:t>
      </w:r>
    </w:p>
    <w:p>
      <w:pPr>
        <w:spacing w:after="40" w:line="240" w:lineRule="auto"/>
        <w:ind w:left="340" w:hanging="340"/>
      </w:pPr>
      <w:r>
        <w:rPr>
          <w:sz w:val="18"/>
        </w:rPr>
        <w:t xml:space="preserve">26. </w:t>
      </w:r>
      <w:r>
        <w:rPr>
          <w:b w:val="0"/>
          <w:i w:val="0"/>
          <w:sz w:val="18"/>
        </w:rPr>
        <w:t xml:space="preserve">Dong, Y.C.; Zhang, S.H.; Zhang, H.L.; Zhou, X.J.; Jiang, J.D. Chaotic Evolution Optimization: A Novel Metaheuristic Algorithm Inspired by Chaotic Dynamics. CHAOS SOLITONS &amp; FRACTALS </w:t>
      </w:r>
      <w:r>
        <w:rPr>
          <w:b/>
          <w:i w:val="0"/>
          <w:sz w:val="18"/>
        </w:rPr>
        <w:t>2025</w:t>
      </w:r>
      <w:r>
        <w:rPr>
          <w:b w:val="0"/>
          <w:i w:val="0"/>
          <w:sz w:val="18"/>
        </w:rPr>
        <w:t xml:space="preserve">, </w:t>
      </w:r>
      <w:r>
        <w:rPr>
          <w:b w:val="0"/>
          <w:i/>
          <w:sz w:val="18"/>
        </w:rPr>
        <w:t>192</w:t>
      </w:r>
      <w:r>
        <w:rPr>
          <w:b w:val="0"/>
          <w:i w:val="0"/>
          <w:sz w:val="18"/>
        </w:rPr>
        <w:t>,</w:t>
      </w:r>
      <w:r>
        <w:rPr>
          <w:b w:val="0"/>
          <w:i w:val="0"/>
          <w:sz w:val="18"/>
        </w:rPr>
        <w:t xml:space="preserve"> doi:10.1016/j.chaos.2025.116049.</w:t>
      </w:r>
    </w:p>
    <w:p>
      <w:pPr>
        <w:spacing w:after="40" w:line="240" w:lineRule="auto"/>
        <w:ind w:left="340" w:hanging="340"/>
      </w:pPr>
      <w:r>
        <w:rPr>
          <w:sz w:val="18"/>
        </w:rPr>
        <w:t xml:space="preserve">27. </w:t>
      </w:r>
      <w:r>
        <w:rPr>
          <w:b w:val="0"/>
          <w:i w:val="0"/>
          <w:sz w:val="18"/>
        </w:rPr>
        <w:t xml:space="preserve">Mirjalili, S.; Mirjalili, S.M.; Hatamlou, A. Multi-Verse Optimizer: A Nature-Inspired Algorithm for Global Optimization. Neural Comput. Appl. </w:t>
      </w:r>
      <w:r>
        <w:rPr>
          <w:b/>
          <w:i w:val="0"/>
          <w:sz w:val="18"/>
        </w:rPr>
        <w:t>2016</w:t>
      </w:r>
      <w:r>
        <w:rPr>
          <w:b w:val="0"/>
          <w:i w:val="0"/>
          <w:sz w:val="18"/>
        </w:rPr>
        <w:t>, doi:10.1007/s00521-015-1870-7.</w:t>
      </w:r>
    </w:p>
    <w:p>
      <w:pPr>
        <w:spacing w:after="40" w:line="240" w:lineRule="auto"/>
        <w:ind w:left="340" w:hanging="340"/>
      </w:pPr>
      <w:r>
        <w:rPr>
          <w:sz w:val="18"/>
        </w:rPr>
        <w:t xml:space="preserve">28. </w:t>
      </w:r>
      <w:r>
        <w:rPr>
          <w:b w:val="0"/>
          <w:i w:val="0"/>
          <w:sz w:val="18"/>
        </w:rPr>
        <w:t xml:space="preserve">Hashim, F.A.; Mostafa, R.R.; Hussien, A.G.; Mirjalili, S.; Sallam, K.M. Fick’s Law Algorithm: A Physical Law-Based Algorithm for Numerical Optimization. Knowledge-Based Syst. </w:t>
      </w:r>
      <w:r>
        <w:rPr>
          <w:b/>
          <w:i w:val="0"/>
          <w:sz w:val="18"/>
        </w:rPr>
        <w:t>2023</w:t>
      </w:r>
      <w:r>
        <w:rPr>
          <w:b w:val="0"/>
          <w:i w:val="0"/>
          <w:sz w:val="18"/>
        </w:rPr>
        <w:t>, doi:10.1016/j.knosys.2022.110146.</w:t>
      </w:r>
    </w:p>
    <w:p>
      <w:pPr>
        <w:spacing w:after="40" w:line="240" w:lineRule="auto"/>
        <w:ind w:left="340" w:hanging="340"/>
      </w:pPr>
      <w:r>
        <w:rPr>
          <w:sz w:val="18"/>
        </w:rPr>
        <w:t xml:space="preserve">29. </w:t>
      </w:r>
      <w:r>
        <w:rPr>
          <w:b w:val="0"/>
          <w:i w:val="0"/>
          <w:sz w:val="18"/>
        </w:rPr>
        <w:t xml:space="preserve">Deng, L.; Liu, S. Snow Ablation Optimizer: A Novel Metaheuristic Technique for Numerical Optimization and Engineering Design. Expert Syst. Appl. </w:t>
      </w:r>
      <w:r>
        <w:rPr>
          <w:b/>
          <w:i w:val="0"/>
          <w:sz w:val="18"/>
        </w:rPr>
        <w:t>2023</w:t>
      </w:r>
      <w:r>
        <w:rPr>
          <w:b w:val="0"/>
          <w:i w:val="0"/>
          <w:sz w:val="18"/>
        </w:rPr>
        <w:t>, doi:10.1016/j.eswa.2023.120069.</w:t>
      </w:r>
    </w:p>
    <w:p>
      <w:pPr>
        <w:spacing w:after="40" w:line="240" w:lineRule="auto"/>
        <w:ind w:left="340" w:hanging="340"/>
      </w:pPr>
      <w:r>
        <w:rPr>
          <w:sz w:val="18"/>
        </w:rPr>
        <w:t xml:space="preserve">30. </w:t>
      </w:r>
      <w:r>
        <w:rPr>
          <w:b w:val="0"/>
          <w:i w:val="0"/>
          <w:sz w:val="18"/>
        </w:rPr>
        <w:t xml:space="preserve">Yuan, C.; Zhao, D.; Heidari, A.A.; Liu, L.; Chen, Y.; Chen, H. Polar Lights Optimizer: Algorithm and Applications in Image Segmentation and Feature Selection. Neurocomputing </w:t>
      </w:r>
      <w:r>
        <w:rPr>
          <w:b/>
          <w:i w:val="0"/>
          <w:sz w:val="18"/>
        </w:rPr>
        <w:t>2024</w:t>
      </w:r>
      <w:r>
        <w:rPr>
          <w:b w:val="0"/>
          <w:i w:val="0"/>
          <w:sz w:val="18"/>
        </w:rPr>
        <w:t xml:space="preserve">, </w:t>
      </w:r>
      <w:r>
        <w:rPr>
          <w:b w:val="0"/>
          <w:i/>
          <w:sz w:val="18"/>
        </w:rPr>
        <w:t>607</w:t>
      </w:r>
      <w:r>
        <w:rPr>
          <w:b w:val="0"/>
          <w:i w:val="0"/>
          <w:sz w:val="18"/>
        </w:rPr>
        <w:t>,</w:t>
      </w:r>
      <w:r>
        <w:rPr>
          <w:b w:val="0"/>
          <w:i w:val="0"/>
          <w:sz w:val="18"/>
        </w:rPr>
        <w:t xml:space="preserve"> 128427, doi:https://doi.org/10.1016/j.neucom.2024.128427.</w:t>
      </w:r>
    </w:p>
    <w:p>
      <w:pPr>
        <w:spacing w:after="40" w:line="240" w:lineRule="auto"/>
        <w:ind w:left="340" w:hanging="340"/>
      </w:pPr>
      <w:r>
        <w:rPr>
          <w:sz w:val="18"/>
        </w:rPr>
        <w:t xml:space="preserve">31. </w:t>
      </w:r>
      <w:r>
        <w:rPr>
          <w:b w:val="0"/>
          <w:i w:val="0"/>
          <w:sz w:val="18"/>
        </w:rPr>
        <w:t xml:space="preserve">Goodarzimehr, V.; Shojaee, S.; Hamzehei-Javaran, S.; Talatahari, S. Special Relativity Search: A Novel Metaheuristic Method Based on Special Relativity Physics. Knowledge-Based Syst. </w:t>
      </w:r>
      <w:r>
        <w:rPr>
          <w:b/>
          <w:i w:val="0"/>
          <w:sz w:val="18"/>
        </w:rPr>
        <w:t>2022</w:t>
      </w:r>
      <w:r>
        <w:rPr>
          <w:b w:val="0"/>
          <w:i w:val="0"/>
          <w:sz w:val="18"/>
        </w:rPr>
        <w:t>, doi:10.1016/j.knosys.2022.109484.</w:t>
      </w:r>
    </w:p>
    <w:p>
      <w:pPr>
        <w:spacing w:after="40" w:line="240" w:lineRule="auto"/>
        <w:ind w:left="340" w:hanging="340"/>
      </w:pPr>
      <w:r>
        <w:rPr>
          <w:sz w:val="18"/>
        </w:rPr>
        <w:t xml:space="preserve">32. </w:t>
      </w:r>
      <w:r>
        <w:rPr>
          <w:b w:val="0"/>
          <w:i w:val="0"/>
          <w:sz w:val="18"/>
        </w:rPr>
        <w:t xml:space="preserve">He, J.H.; Zhao, S.J.; Ding, J.Y.; Wang, Y.M. Mirage Search Optimization: Application to Path Planning and Engineering Design Problems. Adv. Eng. Softw. </w:t>
      </w:r>
      <w:r>
        <w:rPr>
          <w:b/>
          <w:i w:val="0"/>
          <w:sz w:val="18"/>
        </w:rPr>
        <w:t>2025</w:t>
      </w:r>
      <w:r>
        <w:rPr>
          <w:b w:val="0"/>
          <w:i w:val="0"/>
          <w:sz w:val="18"/>
        </w:rPr>
        <w:t xml:space="preserve">, </w:t>
      </w:r>
      <w:r>
        <w:rPr>
          <w:b w:val="0"/>
          <w:i/>
          <w:sz w:val="18"/>
        </w:rPr>
        <w:t>203</w:t>
      </w:r>
      <w:r>
        <w:rPr>
          <w:b w:val="0"/>
          <w:i w:val="0"/>
          <w:sz w:val="18"/>
        </w:rPr>
        <w:t>,</w:t>
      </w:r>
      <w:r>
        <w:rPr>
          <w:b w:val="0"/>
          <w:i w:val="0"/>
          <w:sz w:val="18"/>
        </w:rPr>
        <w:t xml:space="preserve"> doi:10.1016/j.advengsoft.2025.103883.</w:t>
      </w:r>
    </w:p>
    <w:p>
      <w:pPr>
        <w:spacing w:after="40" w:line="240" w:lineRule="auto"/>
        <w:ind w:left="340" w:hanging="340"/>
      </w:pPr>
      <w:r>
        <w:rPr>
          <w:sz w:val="18"/>
        </w:rPr>
        <w:t xml:space="preserve">33. </w:t>
      </w:r>
      <w:r>
        <w:rPr>
          <w:b w:val="0"/>
          <w:i w:val="0"/>
          <w:sz w:val="18"/>
        </w:rPr>
        <w:t xml:space="preserve">Abdel-Basset, M.; Mohamed, R.; Azeem, S.A.A.; Jameel, M.; Abouhawwash, M. Kepler Optimization Algorithm: A New Metaheuristic Algorithm Inspired by Kepler’s Laws of Planetary Motion. Knowledge-Based Syst. </w:t>
      </w:r>
      <w:r>
        <w:rPr>
          <w:b/>
          <w:i w:val="0"/>
          <w:sz w:val="18"/>
        </w:rPr>
        <w:t>2023</w:t>
      </w:r>
      <w:r>
        <w:rPr>
          <w:b w:val="0"/>
          <w:i w:val="0"/>
          <w:sz w:val="18"/>
        </w:rPr>
        <w:t>, doi:10.1016/j.knosys.2023.110454.</w:t>
      </w:r>
    </w:p>
    <w:p>
      <w:pPr>
        <w:spacing w:after="40" w:line="240" w:lineRule="auto"/>
        <w:ind w:left="340" w:hanging="340"/>
      </w:pPr>
      <w:r>
        <w:rPr>
          <w:sz w:val="18"/>
        </w:rPr>
        <w:t xml:space="preserve">34. </w:t>
      </w:r>
      <w:r>
        <w:rPr>
          <w:b w:val="0"/>
          <w:i w:val="0"/>
          <w:sz w:val="18"/>
        </w:rPr>
        <w:t xml:space="preserve">Mirjalili, S. SCA: A Sine Cosine Algorithm for Solving Optimization Problems. Knowledge-Based Syst. </w:t>
      </w:r>
      <w:r>
        <w:rPr>
          <w:b/>
          <w:i w:val="0"/>
          <w:sz w:val="18"/>
        </w:rPr>
        <w:t>2016</w:t>
      </w:r>
      <w:r>
        <w:rPr>
          <w:b w:val="0"/>
          <w:i w:val="0"/>
          <w:sz w:val="18"/>
        </w:rPr>
        <w:t>, doi:10.1016/j.knosys.2015.12.022.</w:t>
      </w:r>
    </w:p>
    <w:p>
      <w:pPr>
        <w:spacing w:after="40" w:line="240" w:lineRule="auto"/>
        <w:ind w:left="340" w:hanging="340"/>
      </w:pPr>
      <w:r>
        <w:rPr>
          <w:sz w:val="18"/>
        </w:rPr>
        <w:t xml:space="preserve">35. </w:t>
      </w:r>
      <w:r>
        <w:rPr>
          <w:b w:val="0"/>
          <w:i w:val="0"/>
          <w:sz w:val="18"/>
        </w:rPr>
        <w:t xml:space="preserve">Abualigah, L.; Diabat, A.; Mirjalili, S.; Abd Elaziz, M.; Gandomi, A.H. The Arithmetic Optimization Algorithm. Comput. Methods Appl. Mech. Eng. </w:t>
      </w:r>
      <w:r>
        <w:rPr>
          <w:b/>
          <w:i w:val="0"/>
          <w:sz w:val="18"/>
        </w:rPr>
        <w:t>2021</w:t>
      </w:r>
      <w:r>
        <w:rPr>
          <w:b w:val="0"/>
          <w:i w:val="0"/>
          <w:sz w:val="18"/>
        </w:rPr>
        <w:t>, doi:10.1016/j.cma.2020.113609.</w:t>
      </w:r>
    </w:p>
    <w:p>
      <w:pPr>
        <w:spacing w:after="40" w:line="240" w:lineRule="auto"/>
        <w:ind w:left="340" w:hanging="340"/>
      </w:pPr>
      <w:r>
        <w:rPr>
          <w:sz w:val="18"/>
        </w:rPr>
        <w:t xml:space="preserve">36. </w:t>
      </w:r>
      <w:r>
        <w:rPr>
          <w:b w:val="0"/>
          <w:i w:val="0"/>
          <w:sz w:val="18"/>
        </w:rPr>
        <w:t xml:space="preserve">Beltran, L.A.; Navarro, M.A.; Oliva, D.; Campos-Peña, D.; Ramos-Frutos, J.; Zapotecas-Martínez, S. Quasi-Random Fractal Search (QRFS): A Dynamic Metaheuristic with Sigmoid Population Decrement for Global Optimization. Expert Syst. Appl. </w:t>
      </w:r>
      <w:r>
        <w:rPr>
          <w:b/>
          <w:i w:val="0"/>
          <w:sz w:val="18"/>
        </w:rPr>
        <w:t>2024</w:t>
      </w:r>
      <w:r>
        <w:rPr>
          <w:b w:val="0"/>
          <w:i w:val="0"/>
          <w:sz w:val="18"/>
        </w:rPr>
        <w:t xml:space="preserve">, </w:t>
      </w:r>
      <w:r>
        <w:rPr>
          <w:b w:val="0"/>
          <w:i/>
          <w:sz w:val="18"/>
        </w:rPr>
        <w:t>254</w:t>
      </w:r>
      <w:r>
        <w:rPr>
          <w:b w:val="0"/>
          <w:i w:val="0"/>
          <w:sz w:val="18"/>
        </w:rPr>
        <w:t>,</w:t>
      </w:r>
      <w:r>
        <w:rPr>
          <w:b w:val="0"/>
          <w:i w:val="0"/>
          <w:sz w:val="18"/>
        </w:rPr>
        <w:t xml:space="preserve"> doi:10.1016/j.eswa.2024.124400.</w:t>
      </w:r>
    </w:p>
    <w:p>
      <w:pPr>
        <w:spacing w:after="40" w:line="240" w:lineRule="auto"/>
        <w:ind w:left="340" w:hanging="340"/>
      </w:pPr>
      <w:r>
        <w:rPr>
          <w:sz w:val="18"/>
        </w:rPr>
        <w:t xml:space="preserve">37. </w:t>
      </w:r>
      <w:r>
        <w:rPr>
          <w:b w:val="0"/>
          <w:i w:val="0"/>
          <w:sz w:val="18"/>
        </w:rPr>
        <w:t xml:space="preserve">Cheng, J.; De Waele, W. Weighted Average Algorithm: A Novel Meta-Heuristic Optimization Algorithm Based on the Weighted Average Position Concept. Knowledge-Based Syst. </w:t>
      </w:r>
      <w:r>
        <w:rPr>
          <w:b/>
          <w:i w:val="0"/>
          <w:sz w:val="18"/>
        </w:rPr>
        <w:t>2024</w:t>
      </w:r>
      <w:r>
        <w:rPr>
          <w:b w:val="0"/>
          <w:i w:val="0"/>
          <w:sz w:val="18"/>
        </w:rPr>
        <w:t xml:space="preserve">, </w:t>
      </w:r>
      <w:r>
        <w:rPr>
          <w:b w:val="0"/>
          <w:i/>
          <w:sz w:val="18"/>
        </w:rPr>
        <w:t>305</w:t>
      </w:r>
      <w:r>
        <w:rPr>
          <w:b w:val="0"/>
          <w:i w:val="0"/>
          <w:sz w:val="18"/>
        </w:rPr>
        <w:t>,</w:t>
      </w:r>
      <w:r>
        <w:rPr>
          <w:b w:val="0"/>
          <w:i w:val="0"/>
          <w:sz w:val="18"/>
        </w:rPr>
        <w:t xml:space="preserve"> 112564, doi:https://doi.org/10.1016/j.knosys.2024.112564.</w:t>
      </w:r>
    </w:p>
    <w:p>
      <w:pPr>
        <w:spacing w:after="40" w:line="240" w:lineRule="auto"/>
        <w:ind w:left="340" w:hanging="340"/>
      </w:pPr>
      <w:r>
        <w:rPr>
          <w:sz w:val="18"/>
        </w:rPr>
        <w:t xml:space="preserve">38. </w:t>
      </w:r>
      <w:r>
        <w:rPr>
          <w:b w:val="0"/>
          <w:i w:val="0"/>
          <w:sz w:val="18"/>
        </w:rPr>
        <w:t xml:space="preserve">Zhao, S.J.; Zhang, T.R.; Cai, L.; Yang, R.H. Triangulation Topology Aggregation Optimizer: A Novel Mathematics-Based Meta-Heuristic Algorithm for Continuous Optimization and Engineering Applications. Expert Syst. Appl. </w:t>
      </w:r>
      <w:r>
        <w:rPr>
          <w:b/>
          <w:i w:val="0"/>
          <w:sz w:val="18"/>
        </w:rPr>
        <w:t>2024</w:t>
      </w:r>
      <w:r>
        <w:rPr>
          <w:b w:val="0"/>
          <w:i w:val="0"/>
          <w:sz w:val="18"/>
        </w:rPr>
        <w:t xml:space="preserve">, </w:t>
      </w:r>
      <w:r>
        <w:rPr>
          <w:b w:val="0"/>
          <w:i/>
          <w:sz w:val="18"/>
        </w:rPr>
        <w:t>238</w:t>
      </w:r>
      <w:r>
        <w:rPr>
          <w:b w:val="0"/>
          <w:i w:val="0"/>
          <w:sz w:val="18"/>
        </w:rPr>
        <w:t>,</w:t>
      </w:r>
      <w:r>
        <w:rPr>
          <w:b w:val="0"/>
          <w:i w:val="0"/>
          <w:sz w:val="18"/>
        </w:rPr>
        <w:t xml:space="preserve"> doi:10.1016/j.eswa.2023.121744.</w:t>
      </w:r>
    </w:p>
    <w:p>
      <w:pPr>
        <w:spacing w:after="40" w:line="240" w:lineRule="auto"/>
        <w:ind w:left="340" w:hanging="340"/>
      </w:pPr>
      <w:r>
        <w:rPr>
          <w:sz w:val="18"/>
        </w:rPr>
        <w:t xml:space="preserve">39. </w:t>
      </w:r>
      <w:r>
        <w:rPr>
          <w:b w:val="0"/>
          <w:i w:val="0"/>
          <w:sz w:val="18"/>
        </w:rPr>
        <w:t xml:space="preserve">Luan, T.M.; Khatir, S.; Tran, M.T.; De Baets, B.; Cuong-Le, T. Exponential-Trigonometric Optimization Algorithm for Solving Complicated Engineering Problems. Comput. Methods Appl. Mech. Eng. </w:t>
      </w:r>
      <w:r>
        <w:rPr>
          <w:b/>
          <w:i w:val="0"/>
          <w:sz w:val="18"/>
        </w:rPr>
        <w:t>2024</w:t>
      </w:r>
      <w:r>
        <w:rPr>
          <w:b w:val="0"/>
          <w:i w:val="0"/>
          <w:sz w:val="18"/>
        </w:rPr>
        <w:t xml:space="preserve">, </w:t>
      </w:r>
      <w:r>
        <w:rPr>
          <w:b w:val="0"/>
          <w:i/>
          <w:sz w:val="18"/>
        </w:rPr>
        <w:t>432</w:t>
      </w:r>
      <w:r>
        <w:rPr>
          <w:b w:val="0"/>
          <w:i w:val="0"/>
          <w:sz w:val="18"/>
        </w:rPr>
        <w:t>,</w:t>
      </w:r>
      <w:r>
        <w:rPr>
          <w:b w:val="0"/>
          <w:i w:val="0"/>
          <w:sz w:val="18"/>
        </w:rPr>
        <w:t xml:space="preserve"> 117411, doi:https://doi.org/10.1016/j.cma.2024.117411.</w:t>
      </w:r>
    </w:p>
    <w:p>
      <w:pPr>
        <w:spacing w:after="40" w:line="240" w:lineRule="auto"/>
        <w:ind w:left="340" w:hanging="340"/>
      </w:pPr>
      <w:r>
        <w:rPr>
          <w:sz w:val="18"/>
        </w:rPr>
        <w:t xml:space="preserve">40. </w:t>
      </w:r>
      <w:r>
        <w:rPr>
          <w:b w:val="0"/>
          <w:i w:val="0"/>
          <w:sz w:val="18"/>
        </w:rPr>
        <w:t xml:space="preserve">Huang, W.; Xu, J. Particle Swarm Optimization. In Springer Tracts in Civil Engineering; </w:t>
      </w:r>
      <w:r>
        <w:rPr>
          <w:b/>
          <w:i w:val="0"/>
          <w:sz w:val="18"/>
        </w:rPr>
        <w:t>2023</w:t>
      </w:r>
      <w:r>
        <w:rPr>
          <w:b w:val="0"/>
          <w:i w:val="0"/>
          <w:sz w:val="18"/>
        </w:rPr>
        <w:t>.</w:t>
      </w:r>
    </w:p>
    <w:p>
      <w:pPr>
        <w:spacing w:after="40" w:line="240" w:lineRule="auto"/>
        <w:ind w:left="340" w:hanging="340"/>
      </w:pPr>
      <w:r>
        <w:rPr>
          <w:sz w:val="18"/>
        </w:rPr>
        <w:t xml:space="preserve">41. </w:t>
      </w:r>
      <w:r>
        <w:rPr>
          <w:b w:val="0"/>
          <w:i w:val="0"/>
          <w:sz w:val="18"/>
        </w:rPr>
        <w:t xml:space="preserve">Dorigo, M.; Di Caro, G. Ant Colony Optimization: A New Meta-Heuristic. In Proceedings of the Proceedings of the </w:t>
      </w:r>
      <w:r>
        <w:rPr>
          <w:b/>
          <w:i w:val="0"/>
          <w:sz w:val="18"/>
        </w:rPr>
        <w:t>1999</w:t>
      </w:r>
      <w:r>
        <w:rPr>
          <w:b w:val="0"/>
          <w:i w:val="0"/>
          <w:sz w:val="18"/>
        </w:rPr>
        <w:t xml:space="preserve"> Congress on Evolutionary Computation, CEC 1999; 1999.</w:t>
      </w:r>
    </w:p>
    <w:p>
      <w:pPr>
        <w:spacing w:after="40" w:line="240" w:lineRule="auto"/>
        <w:ind w:left="340" w:hanging="340"/>
      </w:pPr>
      <w:r>
        <w:rPr>
          <w:sz w:val="18"/>
        </w:rPr>
        <w:t xml:space="preserve">42. </w:t>
      </w:r>
      <w:r>
        <w:rPr>
          <w:b w:val="0"/>
          <w:i w:val="0"/>
          <w:sz w:val="18"/>
        </w:rPr>
        <w:t xml:space="preserve">Mirjalili, S.; Mirjalili, S.M.; Lewis, A. Grey Wolf Optimizer. Adv. Eng. Softw. </w:t>
      </w:r>
      <w:r>
        <w:rPr>
          <w:b/>
          <w:i w:val="0"/>
          <w:sz w:val="18"/>
        </w:rPr>
        <w:t>2014</w:t>
      </w:r>
      <w:r>
        <w:rPr>
          <w:b w:val="0"/>
          <w:i w:val="0"/>
          <w:sz w:val="18"/>
        </w:rPr>
        <w:t>, doi:10.1016/j.advengsoft.2013.12.007.</w:t>
      </w:r>
    </w:p>
    <w:p>
      <w:pPr>
        <w:spacing w:after="40" w:line="240" w:lineRule="auto"/>
        <w:ind w:left="340" w:hanging="340"/>
      </w:pPr>
      <w:r>
        <w:rPr>
          <w:sz w:val="18"/>
        </w:rPr>
        <w:t xml:space="preserve">43. </w:t>
      </w:r>
      <w:r>
        <w:rPr>
          <w:b w:val="0"/>
          <w:i w:val="0"/>
          <w:sz w:val="18"/>
        </w:rPr>
        <w:t xml:space="preserve">Xiao, Y.N.; Cui, H.; Abu Khurma, R.; Castillo, P.A. Artificial Lemming Algorithm: A Novel Bionic Meta-Heuristic Technique for Solving Real-World Engineering Optimization Problems. Artif. Intell. Rev. </w:t>
      </w:r>
      <w:r>
        <w:rPr>
          <w:b/>
          <w:i w:val="0"/>
          <w:sz w:val="18"/>
        </w:rPr>
        <w:t>2025</w:t>
      </w:r>
      <w:r>
        <w:rPr>
          <w:b w:val="0"/>
          <w:i w:val="0"/>
          <w:sz w:val="18"/>
        </w:rPr>
        <w:t xml:space="preserve">, </w:t>
      </w:r>
      <w:r>
        <w:rPr>
          <w:b w:val="0"/>
          <w:i/>
          <w:sz w:val="18"/>
        </w:rPr>
        <w:t>58</w:t>
      </w:r>
      <w:r>
        <w:rPr>
          <w:b w:val="0"/>
          <w:i w:val="0"/>
          <w:sz w:val="18"/>
        </w:rPr>
        <w:t>,</w:t>
      </w:r>
      <w:r>
        <w:rPr>
          <w:b w:val="0"/>
          <w:i w:val="0"/>
          <w:sz w:val="18"/>
        </w:rPr>
        <w:t xml:space="preserve"> doi:10.1007/s10462-024-11023-7.</w:t>
      </w:r>
    </w:p>
    <w:p>
      <w:pPr>
        <w:spacing w:after="40" w:line="240" w:lineRule="auto"/>
        <w:ind w:left="340" w:hanging="340"/>
      </w:pPr>
      <w:r>
        <w:rPr>
          <w:sz w:val="18"/>
        </w:rPr>
        <w:t xml:space="preserve">44. </w:t>
      </w:r>
      <w:r>
        <w:rPr>
          <w:b w:val="0"/>
          <w:i w:val="0"/>
          <w:sz w:val="18"/>
        </w:rPr>
        <w:t xml:space="preserve">Jia, H.; Rao, H.; Wen, C.; Mirjalili, S. Crayfish Optimization Algorithm. Artif. Intell. Rev. </w:t>
      </w:r>
      <w:r>
        <w:rPr>
          <w:b/>
          <w:i w:val="0"/>
          <w:sz w:val="18"/>
        </w:rPr>
        <w:t>2023</w:t>
      </w:r>
      <w:r>
        <w:rPr>
          <w:b w:val="0"/>
          <w:i w:val="0"/>
          <w:sz w:val="18"/>
        </w:rPr>
        <w:t>, doi:10.1007/s10462-023-10567-4.</w:t>
      </w:r>
    </w:p>
    <w:p>
      <w:pPr>
        <w:spacing w:after="40" w:line="240" w:lineRule="auto"/>
        <w:ind w:left="340" w:hanging="340"/>
      </w:pPr>
      <w:r>
        <w:rPr>
          <w:sz w:val="18"/>
        </w:rPr>
        <w:t xml:space="preserve">45. </w:t>
      </w:r>
      <w:r>
        <w:rPr>
          <w:b w:val="0"/>
          <w:i w:val="0"/>
          <w:sz w:val="18"/>
        </w:rPr>
        <w:t xml:space="preserve">Agushaka, J.O.; Ezugwu, A.E.; Abualigah, L. Dwarf Mongoose Optimization Algorithm. Comput. Methods Appl. Mech. Eng. </w:t>
      </w:r>
      <w:r>
        <w:rPr>
          <w:b/>
          <w:i w:val="0"/>
          <w:sz w:val="18"/>
        </w:rPr>
        <w:t>2022</w:t>
      </w:r>
      <w:r>
        <w:rPr>
          <w:b w:val="0"/>
          <w:i w:val="0"/>
          <w:sz w:val="18"/>
        </w:rPr>
        <w:t>, doi:10.1016/j.cma.2022.114570.</w:t>
      </w:r>
    </w:p>
    <w:p>
      <w:pPr>
        <w:spacing w:after="40" w:line="240" w:lineRule="auto"/>
        <w:ind w:left="340" w:hanging="340"/>
      </w:pPr>
      <w:r>
        <w:rPr>
          <w:sz w:val="18"/>
        </w:rPr>
        <w:t xml:space="preserve">46. </w:t>
      </w:r>
      <w:r>
        <w:rPr>
          <w:b w:val="0"/>
          <w:i w:val="0"/>
          <w:sz w:val="18"/>
        </w:rPr>
        <w:t xml:space="preserve">Hu, G.; Cheng, M.; Houssein, E.H.; Hussien, A.G.; Abualigah, L. SDO: A Novel Sled Dog-Inspired Optimizer for Solving Engineering Problems. Adv. Eng. INFORMATICS </w:t>
      </w:r>
      <w:r>
        <w:rPr>
          <w:b/>
          <w:i w:val="0"/>
          <w:sz w:val="18"/>
        </w:rPr>
        <w:t>2024</w:t>
      </w:r>
      <w:r>
        <w:rPr>
          <w:b w:val="0"/>
          <w:i w:val="0"/>
          <w:sz w:val="18"/>
        </w:rPr>
        <w:t xml:space="preserve">, </w:t>
      </w:r>
      <w:r>
        <w:rPr>
          <w:b w:val="0"/>
          <w:i/>
          <w:sz w:val="18"/>
        </w:rPr>
        <w:t>62</w:t>
      </w:r>
      <w:r>
        <w:rPr>
          <w:b w:val="0"/>
          <w:i w:val="0"/>
          <w:sz w:val="18"/>
        </w:rPr>
        <w:t>,</w:t>
      </w:r>
      <w:r>
        <w:rPr>
          <w:b w:val="0"/>
          <w:i w:val="0"/>
          <w:sz w:val="18"/>
        </w:rPr>
        <w:t xml:space="preserve"> doi:10.1016/j.aei.2024.102783.</w:t>
      </w:r>
    </w:p>
    <w:p>
      <w:pPr>
        <w:spacing w:after="40" w:line="240" w:lineRule="auto"/>
        <w:ind w:left="340" w:hanging="340"/>
      </w:pPr>
      <w:r>
        <w:rPr>
          <w:sz w:val="18"/>
        </w:rPr>
        <w:t xml:space="preserve">47. </w:t>
      </w:r>
      <w:r>
        <w:rPr>
          <w:b w:val="0"/>
          <w:i w:val="0"/>
          <w:sz w:val="18"/>
        </w:rPr>
        <w:t xml:space="preserve">Li, S.; Chen, H.; Wang, M.; Heidari, A.A.; Mirjalili, S. Slime Mould Algorithm: A New Method for Stochastic Optimization. Futur. Gener. Comput. Syst. </w:t>
      </w:r>
      <w:r>
        <w:rPr>
          <w:b/>
          <w:i w:val="0"/>
          <w:sz w:val="18"/>
        </w:rPr>
        <w:t>2020</w:t>
      </w:r>
      <w:r>
        <w:rPr>
          <w:b w:val="0"/>
          <w:i w:val="0"/>
          <w:sz w:val="18"/>
        </w:rPr>
        <w:t>, doi:10.1016/j.future.2020.03.055.</w:t>
      </w:r>
    </w:p>
    <w:p>
      <w:pPr>
        <w:spacing w:after="40" w:line="240" w:lineRule="auto"/>
        <w:ind w:left="340" w:hanging="340"/>
      </w:pPr>
      <w:r>
        <w:rPr>
          <w:sz w:val="18"/>
        </w:rPr>
        <w:t xml:space="preserve">48. </w:t>
      </w:r>
      <w:r>
        <w:rPr>
          <w:b w:val="0"/>
          <w:i w:val="0"/>
          <w:sz w:val="18"/>
        </w:rPr>
        <w:t xml:space="preserve">Wang, W.C.; Tian, W.C.; Xu, D.M.; Zang, H.F. Arctic Puffin Optimization: A Bio-Inspired Metaheuristic Algorithm for Solving Engineering Design Optimization. Adv. Eng. Softw. </w:t>
      </w:r>
      <w:r>
        <w:rPr>
          <w:b/>
          <w:i w:val="0"/>
          <w:sz w:val="18"/>
        </w:rPr>
        <w:t>2024</w:t>
      </w:r>
      <w:r>
        <w:rPr>
          <w:b w:val="0"/>
          <w:i w:val="0"/>
          <w:sz w:val="18"/>
        </w:rPr>
        <w:t xml:space="preserve">, </w:t>
      </w:r>
      <w:r>
        <w:rPr>
          <w:b w:val="0"/>
          <w:i/>
          <w:sz w:val="18"/>
        </w:rPr>
        <w:t>195</w:t>
      </w:r>
      <w:r>
        <w:rPr>
          <w:b w:val="0"/>
          <w:i w:val="0"/>
          <w:sz w:val="18"/>
        </w:rPr>
        <w:t>,</w:t>
      </w:r>
      <w:r>
        <w:rPr>
          <w:b w:val="0"/>
          <w:i w:val="0"/>
          <w:sz w:val="18"/>
        </w:rPr>
        <w:t xml:space="preserve"> doi:10.1016/j.advengsoft.2024.103694.</w:t>
      </w:r>
    </w:p>
    <w:p>
      <w:pPr>
        <w:spacing w:after="40" w:line="240" w:lineRule="auto"/>
        <w:ind w:left="340" w:hanging="340"/>
      </w:pPr>
      <w:r>
        <w:rPr>
          <w:sz w:val="18"/>
        </w:rPr>
        <w:t xml:space="preserve">49. </w:t>
      </w:r>
      <w:r>
        <w:rPr>
          <w:b w:val="0"/>
          <w:i w:val="0"/>
          <w:sz w:val="18"/>
        </w:rPr>
        <w:t xml:space="preserve">Hu, G.; Guo, Y.; Wei, G.; Abualigah, L. Genghis Khan Shark Optimizer: A Novel Nature-Inspired Algorithm for Engineering Optimization. Adv. Eng. Informatics </w:t>
      </w:r>
      <w:r>
        <w:rPr>
          <w:b/>
          <w:i w:val="0"/>
          <w:sz w:val="18"/>
        </w:rPr>
        <w:t>2023</w:t>
      </w:r>
      <w:r>
        <w:rPr>
          <w:b w:val="0"/>
          <w:i w:val="0"/>
          <w:sz w:val="18"/>
        </w:rPr>
        <w:t>, doi:10.1016/j.aei.2023.102210.</w:t>
      </w:r>
    </w:p>
    <w:p>
      <w:pPr>
        <w:spacing w:after="40" w:line="240" w:lineRule="auto"/>
        <w:ind w:left="340" w:hanging="340"/>
      </w:pPr>
      <w:r>
        <w:rPr>
          <w:sz w:val="18"/>
        </w:rPr>
        <w:t xml:space="preserve">50. </w:t>
      </w:r>
      <w:r>
        <w:rPr>
          <w:b w:val="0"/>
          <w:i w:val="0"/>
          <w:sz w:val="18"/>
        </w:rPr>
        <w:t xml:space="preserve">Ezugwu, A.E.; Agushaka, J.O.; Abualigah, L.; Mirjalili, S.; Gandomi, A.H. Prairie Dog Optimization Algorithm. NEURAL Comput. Appl. </w:t>
      </w:r>
      <w:r>
        <w:rPr>
          <w:b/>
          <w:i w:val="0"/>
          <w:sz w:val="18"/>
        </w:rPr>
        <w:t>2022</w:t>
      </w:r>
      <w:r>
        <w:rPr>
          <w:b w:val="0"/>
          <w:i w:val="0"/>
          <w:sz w:val="18"/>
        </w:rPr>
        <w:t xml:space="preserve">, </w:t>
      </w:r>
      <w:r>
        <w:rPr>
          <w:b w:val="0"/>
          <w:i/>
          <w:sz w:val="18"/>
        </w:rPr>
        <w:t>34</w:t>
      </w:r>
      <w:r>
        <w:rPr>
          <w:b w:val="0"/>
          <w:i w:val="0"/>
          <w:sz w:val="18"/>
        </w:rPr>
        <w:t>,</w:t>
      </w:r>
      <w:r>
        <w:rPr>
          <w:b w:val="0"/>
          <w:i w:val="0"/>
          <w:sz w:val="18"/>
        </w:rPr>
        <w:t xml:space="preserve"> 20017–20065, doi:10.1007/s00521-022-07530-9.</w:t>
      </w:r>
    </w:p>
    <w:p>
      <w:pPr>
        <w:spacing w:after="40" w:line="240" w:lineRule="auto"/>
        <w:ind w:left="340" w:hanging="340"/>
      </w:pPr>
      <w:r>
        <w:rPr>
          <w:sz w:val="18"/>
        </w:rPr>
        <w:t xml:space="preserve">51. </w:t>
      </w:r>
      <w:r>
        <w:rPr>
          <w:b w:val="0"/>
          <w:i w:val="0"/>
          <w:sz w:val="18"/>
        </w:rPr>
        <w:t xml:space="preserve">Fu, Y.F.; Liu, D.; Chen, J.D.; He, L. Secretary Bird Optimization Algorithm: A New Metaheuristic for Solving Global Optimization Problems. Artif. Intell. Rev. </w:t>
      </w:r>
      <w:r>
        <w:rPr>
          <w:b/>
          <w:i w:val="0"/>
          <w:sz w:val="18"/>
        </w:rPr>
        <w:t>2024</w:t>
      </w:r>
      <w:r>
        <w:rPr>
          <w:b w:val="0"/>
          <w:i w:val="0"/>
          <w:sz w:val="18"/>
        </w:rPr>
        <w:t xml:space="preserve">, </w:t>
      </w:r>
      <w:r>
        <w:rPr>
          <w:b w:val="0"/>
          <w:i/>
          <w:sz w:val="18"/>
        </w:rPr>
        <w:t>57</w:t>
      </w:r>
      <w:r>
        <w:rPr>
          <w:b w:val="0"/>
          <w:i w:val="0"/>
          <w:sz w:val="18"/>
        </w:rPr>
        <w:t>,</w:t>
      </w:r>
      <w:r>
        <w:rPr>
          <w:b w:val="0"/>
          <w:i w:val="0"/>
          <w:sz w:val="18"/>
        </w:rPr>
        <w:t xml:space="preserve"> doi:10.1007/s10462-024-10729-y.</w:t>
      </w:r>
    </w:p>
    <w:p>
      <w:pPr>
        <w:spacing w:after="40" w:line="240" w:lineRule="auto"/>
        <w:ind w:left="340" w:hanging="340"/>
      </w:pPr>
      <w:r>
        <w:rPr>
          <w:sz w:val="18"/>
        </w:rPr>
        <w:t xml:space="preserve">52. </w:t>
      </w:r>
      <w:r>
        <w:rPr>
          <w:b w:val="0"/>
          <w:i w:val="0"/>
          <w:sz w:val="18"/>
        </w:rPr>
        <w:t xml:space="preserve">Wolpert, D.H.; Macready, W.G. No Free Lunch Theorems for Optimization. IEEE Trans. Evol. Comput. </w:t>
      </w:r>
      <w:r>
        <w:rPr>
          <w:b/>
          <w:i w:val="0"/>
          <w:sz w:val="18"/>
        </w:rPr>
        <w:t>1997</w:t>
      </w:r>
      <w:r>
        <w:rPr>
          <w:b w:val="0"/>
          <w:i w:val="0"/>
          <w:sz w:val="18"/>
        </w:rPr>
        <w:t>, doi:10.1109/4235.585893.</w:t>
      </w:r>
    </w:p>
    <w:p>
      <w:pPr>
        <w:spacing w:after="40" w:line="240" w:lineRule="auto"/>
        <w:ind w:left="340" w:hanging="340"/>
      </w:pPr>
      <w:r>
        <w:rPr>
          <w:sz w:val="18"/>
        </w:rPr>
        <w:t xml:space="preserve">53. </w:t>
      </w:r>
      <w:r>
        <w:rPr>
          <w:b w:val="0"/>
          <w:i w:val="0"/>
          <w:sz w:val="18"/>
        </w:rPr>
        <w:t xml:space="preserve">Qin, S.; Liu, J.; Bai, X.; Hu, G. A Multi-Strategy Improvement Secretary Bird Optimization Algorithm for Engineering Optimization Problems. Biomimetics </w:t>
      </w:r>
      <w:r>
        <w:rPr>
          <w:b/>
          <w:i w:val="0"/>
          <w:sz w:val="18"/>
        </w:rPr>
        <w:t>2024</w:t>
      </w:r>
      <w:r>
        <w:rPr>
          <w:b w:val="0"/>
          <w:i w:val="0"/>
          <w:sz w:val="18"/>
        </w:rPr>
        <w:t xml:space="preserve">, </w:t>
      </w:r>
      <w:r>
        <w:rPr>
          <w:b w:val="0"/>
          <w:i/>
          <w:sz w:val="18"/>
        </w:rPr>
        <w:t>9</w:t>
      </w:r>
      <w:r>
        <w:rPr>
          <w:b w:val="0"/>
          <w:i w:val="0"/>
          <w:sz w:val="18"/>
        </w:rPr>
        <w:t>,</w:t>
      </w:r>
      <w:r>
        <w:rPr>
          <w:b w:val="0"/>
          <w:i w:val="0"/>
          <w:sz w:val="18"/>
        </w:rPr>
        <w:t xml:space="preserve"> 478, doi:10.3390/biomimetics9080478.</w:t>
      </w:r>
    </w:p>
    <w:p>
      <w:pPr>
        <w:spacing w:after="40" w:line="240" w:lineRule="auto"/>
        <w:ind w:left="340" w:hanging="340"/>
      </w:pPr>
      <w:r>
        <w:rPr>
          <w:sz w:val="18"/>
        </w:rPr>
        <w:t xml:space="preserve">54. </w:t>
      </w:r>
      <w:r>
        <w:rPr>
          <w:b w:val="0"/>
          <w:i w:val="0"/>
          <w:sz w:val="18"/>
        </w:rPr>
        <w:t xml:space="preserve">Wang, X.; Wei, P.; Li, Y. Enhanced Secretary Bird Optimization Algorithm with Multi-Strategy Fusion and Cauchy-Gaussian Crossover. Sci. Rep. </w:t>
      </w:r>
      <w:r>
        <w:rPr>
          <w:b/>
          <w:i w:val="0"/>
          <w:sz w:val="18"/>
        </w:rPr>
        <w:t>2025</w:t>
      </w:r>
      <w:r>
        <w:rPr>
          <w:b w:val="0"/>
          <w:i w:val="0"/>
          <w:sz w:val="18"/>
        </w:rPr>
        <w:t xml:space="preserve">, </w:t>
      </w:r>
      <w:r>
        <w:rPr>
          <w:b w:val="0"/>
          <w:i/>
          <w:sz w:val="18"/>
        </w:rPr>
        <w:t>15</w:t>
      </w:r>
      <w:r>
        <w:rPr>
          <w:b w:val="0"/>
          <w:i w:val="0"/>
          <w:sz w:val="18"/>
        </w:rPr>
        <w:t>,</w:t>
      </w:r>
      <w:r>
        <w:rPr>
          <w:b w:val="0"/>
          <w:i w:val="0"/>
          <w:sz w:val="18"/>
        </w:rPr>
        <w:t xml:space="preserve"> 23163, doi:10.1038/s41598-025-04469-4.</w:t>
      </w:r>
    </w:p>
    <w:p>
      <w:pPr>
        <w:spacing w:after="40" w:line="240" w:lineRule="auto"/>
        <w:ind w:left="340" w:hanging="340"/>
      </w:pPr>
      <w:r>
        <w:rPr>
          <w:sz w:val="18"/>
        </w:rPr>
        <w:t xml:space="preserve">55. </w:t>
      </w:r>
      <w:r>
        <w:rPr>
          <w:b w:val="0"/>
          <w:i w:val="0"/>
          <w:sz w:val="18"/>
        </w:rPr>
        <w:t xml:space="preserve">Mai, X.; Zhong, Y.; Li, L. The Crossover Strategy Integrated Secretary Bird Optimization Algorithm and Its Application in Engineering Design Problems. Electron. Res. Arch. </w:t>
      </w:r>
      <w:r>
        <w:rPr>
          <w:b/>
          <w:i w:val="0"/>
          <w:sz w:val="18"/>
        </w:rPr>
        <w:t>2025</w:t>
      </w:r>
      <w:r>
        <w:rPr>
          <w:b w:val="0"/>
          <w:i w:val="0"/>
          <w:sz w:val="18"/>
        </w:rPr>
        <w:t xml:space="preserve">, </w:t>
      </w:r>
      <w:r>
        <w:rPr>
          <w:b w:val="0"/>
          <w:i/>
          <w:sz w:val="18"/>
        </w:rPr>
        <w:t>33</w:t>
      </w:r>
      <w:r>
        <w:rPr>
          <w:b w:val="0"/>
          <w:i w:val="0"/>
          <w:sz w:val="18"/>
        </w:rPr>
        <w:t>,</w:t>
      </w:r>
      <w:r>
        <w:rPr>
          <w:b w:val="0"/>
          <w:i w:val="0"/>
          <w:sz w:val="18"/>
        </w:rPr>
        <w:t xml:space="preserve"> 471-512, doi:10.3934/era.2025023.</w:t>
      </w:r>
    </w:p>
    <w:p>
      <w:pPr>
        <w:spacing w:after="40" w:line="240" w:lineRule="auto"/>
        <w:ind w:left="340" w:hanging="340"/>
      </w:pPr>
      <w:r>
        <w:rPr>
          <w:sz w:val="18"/>
        </w:rPr>
        <w:t xml:space="preserve">56. </w:t>
      </w:r>
      <w:r>
        <w:rPr>
          <w:b w:val="0"/>
          <w:i w:val="0"/>
          <w:sz w:val="18"/>
        </w:rPr>
        <w:t xml:space="preserve">Seyyedabbasi, A. Multi-Strategy Variable Secretary Bird Optimization Algorithm (MSVSBOA) for Global Optimization and UAV 3D Path Planning. Symmetry </w:t>
      </w:r>
      <w:r>
        <w:rPr>
          <w:b/>
          <w:i w:val="0"/>
          <w:sz w:val="18"/>
        </w:rPr>
        <w:t>2026</w:t>
      </w:r>
      <w:r>
        <w:rPr>
          <w:b w:val="0"/>
          <w:i w:val="0"/>
          <w:sz w:val="18"/>
        </w:rPr>
        <w:t xml:space="preserve">, </w:t>
      </w:r>
      <w:r>
        <w:rPr>
          <w:b w:val="0"/>
          <w:i/>
          <w:sz w:val="18"/>
        </w:rPr>
        <w:t>18</w:t>
      </w:r>
      <w:r>
        <w:rPr>
          <w:b w:val="0"/>
          <w:i w:val="0"/>
          <w:sz w:val="18"/>
        </w:rPr>
        <w:t>,</w:t>
      </w:r>
      <w:r>
        <w:rPr>
          <w:b w:val="0"/>
          <w:i w:val="0"/>
          <w:sz w:val="18"/>
        </w:rPr>
        <w:t xml:space="preserve"> 273, doi:10.3390/sym18020273.</w:t>
      </w:r>
    </w:p>
    <w:p>
      <w:pPr>
        <w:spacing w:after="40" w:line="240" w:lineRule="auto"/>
        <w:ind w:left="340" w:hanging="340"/>
      </w:pPr>
      <w:r>
        <w:rPr>
          <w:sz w:val="18"/>
        </w:rPr>
        <w:t xml:space="preserve">57. </w:t>
      </w:r>
      <w:r>
        <w:rPr>
          <w:b w:val="0"/>
          <w:i w:val="0"/>
          <w:sz w:val="18"/>
        </w:rPr>
        <w:t xml:space="preserve">Mantegna, R.N. Fast, Accurate Algorithm for Numerical Simulation of Levy Stable Stochastic Processes. Phys. Rev. E </w:t>
      </w:r>
      <w:r>
        <w:rPr>
          <w:b/>
          <w:i w:val="0"/>
          <w:sz w:val="18"/>
        </w:rPr>
        <w:t>1994</w:t>
      </w:r>
      <w:r>
        <w:rPr>
          <w:b w:val="0"/>
          <w:i w:val="0"/>
          <w:sz w:val="18"/>
        </w:rPr>
        <w:t xml:space="preserve">, </w:t>
      </w:r>
      <w:r>
        <w:rPr>
          <w:b w:val="0"/>
          <w:i/>
          <w:sz w:val="18"/>
        </w:rPr>
        <w:t>49</w:t>
      </w:r>
      <w:r>
        <w:rPr>
          <w:b w:val="0"/>
          <w:i w:val="0"/>
          <w:sz w:val="18"/>
        </w:rPr>
        <w:t>,</w:t>
      </w:r>
      <w:r>
        <w:rPr>
          <w:b w:val="0"/>
          <w:i w:val="0"/>
          <w:sz w:val="18"/>
        </w:rPr>
        <w:t xml:space="preserve"> 4677-4683, doi:10.1103/PhysRevE.49.4677.</w:t>
      </w:r>
    </w:p>
    <w:p>
      <w:pPr>
        <w:spacing w:after="40" w:line="240" w:lineRule="auto"/>
        <w:ind w:left="340" w:hanging="340"/>
      </w:pPr>
      <w:r>
        <w:rPr>
          <w:sz w:val="18"/>
        </w:rPr>
        <w:t xml:space="preserve">58. </w:t>
      </w:r>
      <w:r>
        <w:rPr>
          <w:b w:val="0"/>
          <w:i w:val="0"/>
          <w:sz w:val="18"/>
        </w:rPr>
        <w:t xml:space="preserve">Yang, X.-S.; Deb, S. Cuckoo Search via Levy Flights. In Proceedings of the World Congress on Nature &amp; Biologically Inspired Computing (NaBIC), Coimbatore, India, 9-11 December </w:t>
      </w:r>
      <w:r>
        <w:rPr>
          <w:b/>
          <w:i w:val="0"/>
          <w:sz w:val="18"/>
        </w:rPr>
        <w:t>2009</w:t>
      </w:r>
      <w:r>
        <w:rPr>
          <w:b w:val="0"/>
          <w:i w:val="0"/>
          <w:sz w:val="18"/>
        </w:rPr>
        <w:t>; pp. 210-214, doi:10.1109/NABIC.2009.5393690.</w:t>
      </w:r>
    </w:p>
    <w:p>
      <w:pPr>
        <w:spacing w:after="40" w:line="240" w:lineRule="auto"/>
        <w:ind w:left="340" w:hanging="340"/>
      </w:pPr>
      <w:r>
        <w:rPr>
          <w:sz w:val="18"/>
        </w:rPr>
        <w:t xml:space="preserve">59. </w:t>
      </w:r>
      <w:r>
        <w:rPr>
          <w:b w:val="0"/>
          <w:i w:val="0"/>
          <w:sz w:val="18"/>
        </w:rPr>
        <w:t xml:space="preserve">Hua, L.K.; Wang, Y. Applications of Number Theory to Numerical Analysis; Springer-Verlag: Berlin/Heidelberg, Germany, </w:t>
      </w:r>
      <w:r>
        <w:rPr>
          <w:b/>
          <w:i w:val="0"/>
          <w:sz w:val="18"/>
        </w:rPr>
        <w:t>1981</w:t>
      </w:r>
      <w:r>
        <w:rPr>
          <w:b w:val="0"/>
          <w:i w:val="0"/>
          <w:sz w:val="18"/>
        </w:rPr>
        <w:t>, doi:10.1007/978-3-642-67829-5.</w:t>
      </w:r>
    </w:p>
    <w:p>
      <w:pPr>
        <w:spacing w:after="40" w:line="240" w:lineRule="auto"/>
        <w:ind w:left="340" w:hanging="340"/>
      </w:pPr>
      <w:r>
        <w:rPr>
          <w:sz w:val="18"/>
        </w:rPr>
        <w:t xml:space="preserve">60. </w:t>
      </w:r>
      <w:r>
        <w:rPr>
          <w:b w:val="0"/>
          <w:i w:val="0"/>
          <w:sz w:val="18"/>
        </w:rPr>
        <w:t xml:space="preserve">Zhang, X.; Wang, S.; et al. A Modified Sand Cat Swarm Optimization Algorithm Based on Multi-Strategy Fusion and Its Application in Engineering Problems. Mathematics </w:t>
      </w:r>
      <w:r>
        <w:rPr>
          <w:b/>
          <w:i w:val="0"/>
          <w:sz w:val="18"/>
        </w:rPr>
        <w:t>2024</w:t>
      </w:r>
      <w:r>
        <w:rPr>
          <w:b w:val="0"/>
          <w:i w:val="0"/>
          <w:sz w:val="18"/>
        </w:rPr>
        <w:t xml:space="preserve">, </w:t>
      </w:r>
      <w:r>
        <w:rPr>
          <w:b w:val="0"/>
          <w:i/>
          <w:sz w:val="18"/>
        </w:rPr>
        <w:t>12</w:t>
      </w:r>
      <w:r>
        <w:rPr>
          <w:b w:val="0"/>
          <w:i w:val="0"/>
          <w:sz w:val="18"/>
        </w:rPr>
        <w:t>,</w:t>
      </w:r>
      <w:r>
        <w:rPr>
          <w:b w:val="0"/>
          <w:i w:val="0"/>
          <w:sz w:val="18"/>
        </w:rPr>
        <w:t xml:space="preserve"> 2153, doi:10.3390/math12142153.</w:t>
      </w:r>
    </w:p>
    <w:p>
      <w:pPr>
        <w:spacing w:after="40" w:line="240" w:lineRule="auto"/>
        <w:ind w:left="340" w:hanging="340"/>
      </w:pPr>
      <w:r>
        <w:rPr>
          <w:sz w:val="18"/>
        </w:rPr>
        <w:t xml:space="preserve">61. </w:t>
      </w:r>
      <w:r>
        <w:rPr>
          <w:b w:val="0"/>
          <w:i w:val="0"/>
          <w:sz w:val="18"/>
        </w:rPr>
        <w:t xml:space="preserve">Tizhoosh, H.R. Opposition-Based Learning: A New Scheme for Machine Intelligence. In Proceedings of the International Conference on Computational Intelligence for Modelling, Control and Automation (CIMCA), Vienna, Austria, 28-30 November </w:t>
      </w:r>
      <w:r>
        <w:rPr>
          <w:b/>
          <w:i w:val="0"/>
          <w:sz w:val="18"/>
        </w:rPr>
        <w:t>2005</w:t>
      </w:r>
      <w:r>
        <w:rPr>
          <w:b w:val="0"/>
          <w:i w:val="0"/>
          <w:sz w:val="18"/>
        </w:rPr>
        <w:t>; pp. 695-701, doi:10.1109/CIMCA.2005.1631345.</w:t>
      </w:r>
    </w:p>
    <w:p>
      <w:pPr>
        <w:spacing w:after="40" w:line="240" w:lineRule="auto"/>
        <w:ind w:left="340" w:hanging="340"/>
      </w:pPr>
      <w:r>
        <w:rPr>
          <w:sz w:val="18"/>
        </w:rPr>
        <w:t xml:space="preserve">62. </w:t>
      </w:r>
      <w:r>
        <w:rPr>
          <w:b w:val="0"/>
          <w:i w:val="0"/>
          <w:sz w:val="18"/>
        </w:rPr>
        <w:t xml:space="preserve">Rahnamayan, S.; Tizhoosh, H.R.; Salama, M.M.A. Quasi-Oppositional Differential Evolution. In Proceedings of the IEEE Congress on Evolutionary Computation (CEC), Singapore, 25-28 September </w:t>
      </w:r>
      <w:r>
        <w:rPr>
          <w:b/>
          <w:i w:val="0"/>
          <w:sz w:val="18"/>
        </w:rPr>
        <w:t>2007</w:t>
      </w:r>
      <w:r>
        <w:rPr>
          <w:b w:val="0"/>
          <w:i w:val="0"/>
          <w:sz w:val="18"/>
        </w:rPr>
        <w:t>; pp. 2229-2236, doi:10.1109/CEC.2007.4424748.</w:t>
      </w:r>
    </w:p>
    <w:p>
      <w:pPr>
        <w:spacing w:after="40" w:line="240" w:lineRule="auto"/>
        <w:ind w:left="340" w:hanging="340"/>
      </w:pPr>
      <w:r>
        <w:rPr>
          <w:sz w:val="18"/>
        </w:rPr>
        <w:t xml:space="preserve">63. </w:t>
      </w:r>
      <w:r>
        <w:rPr>
          <w:b w:val="0"/>
          <w:i w:val="0"/>
          <w:sz w:val="18"/>
        </w:rPr>
        <w:t xml:space="preserve">Long, W.; Jiao, J.; Wu, T.; Xu, M.; Tang, M. An Improved Sand Cat Swarm Optimization with Lens Opposition-Based Learning. Sci. Rep. </w:t>
      </w:r>
      <w:r>
        <w:rPr>
          <w:b/>
          <w:i w:val="0"/>
          <w:sz w:val="18"/>
        </w:rPr>
        <w:t>2024</w:t>
      </w:r>
      <w:r>
        <w:rPr>
          <w:b w:val="0"/>
          <w:i w:val="0"/>
          <w:sz w:val="18"/>
        </w:rPr>
        <w:t xml:space="preserve">, </w:t>
      </w:r>
      <w:r>
        <w:rPr>
          <w:b w:val="0"/>
          <w:i/>
          <w:sz w:val="18"/>
        </w:rPr>
        <w:t>14</w:t>
      </w:r>
      <w:r>
        <w:rPr>
          <w:b w:val="0"/>
          <w:i w:val="0"/>
          <w:sz w:val="18"/>
        </w:rPr>
        <w:t>,</w:t>
      </w:r>
      <w:r>
        <w:rPr>
          <w:b w:val="0"/>
          <w:i w:val="0"/>
          <w:sz w:val="18"/>
        </w:rPr>
        <w:t xml:space="preserve"> 21115, doi:10.1038/s41598-024-71581-2.</w:t>
      </w:r>
    </w:p>
    <w:p>
      <w:pPr>
        <w:spacing w:after="40" w:line="240" w:lineRule="auto"/>
        <w:ind w:left="340" w:hanging="340"/>
      </w:pPr>
      <w:r>
        <w:rPr>
          <w:sz w:val="18"/>
        </w:rPr>
        <w:t xml:space="preserve">64. </w:t>
      </w:r>
      <w:r>
        <w:rPr>
          <w:b w:val="0"/>
          <w:i w:val="0"/>
          <w:sz w:val="18"/>
        </w:rPr>
        <w:t xml:space="preserve">Yao, X.; Liu, Y.; Lin, G. Evolutionary Programming Made Faster. IEEE Trans. Evol. Comput. </w:t>
      </w:r>
      <w:r>
        <w:rPr>
          <w:b/>
          <w:i w:val="0"/>
          <w:sz w:val="18"/>
        </w:rPr>
        <w:t>1999</w:t>
      </w:r>
      <w:r>
        <w:rPr>
          <w:b w:val="0"/>
          <w:i w:val="0"/>
          <w:sz w:val="18"/>
        </w:rPr>
        <w:t xml:space="preserve">, </w:t>
      </w:r>
      <w:r>
        <w:rPr>
          <w:b w:val="0"/>
          <w:i/>
          <w:sz w:val="18"/>
        </w:rPr>
        <w:t>3</w:t>
      </w:r>
      <w:r>
        <w:rPr>
          <w:b w:val="0"/>
          <w:i w:val="0"/>
          <w:sz w:val="18"/>
        </w:rPr>
        <w:t>,</w:t>
      </w:r>
      <w:r>
        <w:rPr>
          <w:b w:val="0"/>
          <w:i w:val="0"/>
          <w:sz w:val="18"/>
        </w:rPr>
        <w:t xml:space="preserve"> 82-102, doi:10.1109/4235.771163.</w:t>
      </w:r>
    </w:p>
    <w:p>
      <w:pPr>
        <w:spacing w:after="40" w:line="240" w:lineRule="auto"/>
        <w:ind w:left="340" w:hanging="340"/>
      </w:pPr>
      <w:r>
        <w:rPr>
          <w:sz w:val="18"/>
        </w:rPr>
        <w:t xml:space="preserve">65. </w:t>
      </w:r>
      <w:r>
        <w:rPr>
          <w:b w:val="0"/>
          <w:i w:val="0"/>
          <w:sz w:val="18"/>
        </w:rPr>
        <w:t xml:space="preserve">Awad, N.H.; Ali, M.Z.; Liang, J.J.; Qu, B.Y.; Suganthan, P.N. Problem Definitions and Evaluation Criteria for the CEC </w:t>
      </w:r>
      <w:r>
        <w:rPr>
          <w:b/>
          <w:i w:val="0"/>
          <w:sz w:val="18"/>
        </w:rPr>
        <w:t>2017</w:t>
      </w:r>
      <w:r>
        <w:rPr>
          <w:b w:val="0"/>
          <w:i w:val="0"/>
          <w:sz w:val="18"/>
        </w:rPr>
        <w:t xml:space="preserve"> Special Session and Competition on Single Objective Bound Constrained Real-Parameter Numerical Optimization; Technical Report; Nanyang Technological University: Singapore, 2016.</w:t>
      </w:r>
    </w:p>
    <w:p>
      <w:pPr>
        <w:spacing w:after="40" w:line="240" w:lineRule="auto"/>
        <w:ind w:left="340" w:hanging="340"/>
      </w:pPr>
      <w:r>
        <w:rPr>
          <w:sz w:val="18"/>
        </w:rPr>
        <w:t xml:space="preserve">66. </w:t>
      </w:r>
      <w:r>
        <w:rPr>
          <w:b w:val="0"/>
          <w:i w:val="0"/>
          <w:sz w:val="18"/>
        </w:rPr>
        <w:t xml:space="preserve">Zhao, W.; Zhang, Z.; Wang, L. Manta Ray Foraging Optimization: An Effective Bio-Inspired Optimizer for Engineering Applications. Eng. Appl. Artif. Intell. </w:t>
      </w:r>
      <w:r>
        <w:rPr>
          <w:b/>
          <w:i w:val="0"/>
          <w:sz w:val="18"/>
        </w:rPr>
        <w:t>2020</w:t>
      </w:r>
      <w:r>
        <w:rPr>
          <w:b w:val="0"/>
          <w:i w:val="0"/>
          <w:sz w:val="18"/>
        </w:rPr>
        <w:t>, doi:10.1016/j.engappai.2019.103300.</w:t>
      </w:r>
    </w:p>
    <w:p>
      <w:pPr>
        <w:spacing w:after="40" w:line="240" w:lineRule="auto"/>
        <w:ind w:left="340" w:hanging="340"/>
      </w:pPr>
      <w:r>
        <w:rPr>
          <w:sz w:val="18"/>
        </w:rPr>
        <w:t xml:space="preserve">67. </w:t>
      </w:r>
      <w:r>
        <w:rPr>
          <w:b w:val="0"/>
          <w:i w:val="0"/>
          <w:sz w:val="18"/>
        </w:rPr>
        <w:t xml:space="preserve">Su, H.; Zhao, D.; Heidari, A.A.; Liu, L.; Zhang, X.; Mafarja, M.; Chen, H. RIME: A Physics-Based Optimization. Neurocomputing </w:t>
      </w:r>
      <w:r>
        <w:rPr>
          <w:b/>
          <w:i w:val="0"/>
          <w:sz w:val="18"/>
        </w:rPr>
        <w:t>2023</w:t>
      </w:r>
      <w:r>
        <w:rPr>
          <w:b w:val="0"/>
          <w:i w:val="0"/>
          <w:sz w:val="18"/>
        </w:rPr>
        <w:t>, doi:10.1016/j.neucom.2023.02.010.</w:t>
      </w:r>
    </w:p>
    <w:p>
      <w:pPr>
        <w:spacing w:after="40" w:line="240" w:lineRule="auto"/>
        <w:ind w:left="340" w:hanging="340"/>
      </w:pPr>
      <w:r>
        <w:rPr>
          <w:sz w:val="18"/>
        </w:rPr>
        <w:t xml:space="preserve">68. </w:t>
      </w:r>
      <w:r>
        <w:rPr>
          <w:b w:val="0"/>
          <w:i w:val="0"/>
          <w:sz w:val="18"/>
        </w:rPr>
        <w:t xml:space="preserve">Zhao, W.; Wang, L.; Zhang, Z.; Mirjalili, S.; Khodadadi, N.; Ge, Q. Quadratic Interpolation Optimization (QIO): A New Optimization Algorithm Based on Generalized Quadratic Interpolation and Its Applications to Real-World Engineering Problems. Comput. Methods Appl. Mech. Eng. </w:t>
      </w:r>
      <w:r>
        <w:rPr>
          <w:b/>
          <w:i w:val="0"/>
          <w:sz w:val="18"/>
        </w:rPr>
        <w:t>2023</w:t>
      </w:r>
      <w:r>
        <w:rPr>
          <w:b w:val="0"/>
          <w:i w:val="0"/>
          <w:sz w:val="18"/>
        </w:rPr>
        <w:t>, doi:10.1016/j.cma.2023.116446.</w:t>
      </w:r>
    </w:p>
    <w:p>
      <w:pPr>
        <w:spacing w:after="40" w:line="240" w:lineRule="auto"/>
        <w:ind w:left="340" w:hanging="340"/>
      </w:pPr>
      <w:r>
        <w:rPr>
          <w:sz w:val="18"/>
        </w:rPr>
        <w:t xml:space="preserve">69. </w:t>
      </w:r>
      <w:r>
        <w:rPr>
          <w:b w:val="0"/>
          <w:i w:val="0"/>
          <w:sz w:val="18"/>
        </w:rPr>
        <w:t xml:space="preserve">Tanabe, R.; Fukunaga, A.S. Improving the Search Performance of SHADE Using Linear Population Size Reduction. In Proceedings of the Proceedings of the </w:t>
      </w:r>
      <w:r>
        <w:rPr>
          <w:b/>
          <w:i w:val="0"/>
          <w:sz w:val="18"/>
        </w:rPr>
        <w:t>2014</w:t>
      </w:r>
      <w:r>
        <w:rPr>
          <w:b w:val="0"/>
          <w:i w:val="0"/>
          <w:sz w:val="18"/>
        </w:rPr>
        <w:t xml:space="preserve"> IEEE Congress on Evolutionary Computation, CEC 2014; 2014.</w:t>
      </w:r>
    </w:p>
    <w:p>
      <w:pPr>
        <w:spacing w:after="40" w:line="240" w:lineRule="auto"/>
        <w:ind w:left="340" w:hanging="340"/>
      </w:pPr>
      <w:r>
        <w:rPr>
          <w:sz w:val="18"/>
        </w:rPr>
        <w:t xml:space="preserve">70. </w:t>
      </w:r>
      <w:r>
        <w:rPr>
          <w:b w:val="0"/>
          <w:i w:val="0"/>
          <w:sz w:val="18"/>
        </w:rPr>
        <w:t xml:space="preserve">Cohen-Or, D.; Sorkine, O.; Gal, R.; Leyvand, T.; Xu, Y.-Q. Color Harmonization. ACM Trans. Graph. </w:t>
      </w:r>
      <w:r>
        <w:rPr>
          <w:b/>
          <w:i w:val="0"/>
          <w:sz w:val="18"/>
        </w:rPr>
        <w:t>2006</w:t>
      </w:r>
      <w:r>
        <w:rPr>
          <w:b w:val="0"/>
          <w:i w:val="0"/>
          <w:sz w:val="18"/>
        </w:rPr>
        <w:t xml:space="preserve">, </w:t>
      </w:r>
      <w:r>
        <w:rPr>
          <w:b w:val="0"/>
          <w:i/>
          <w:sz w:val="18"/>
        </w:rPr>
        <w:t>25</w:t>
      </w:r>
      <w:r>
        <w:rPr>
          <w:b w:val="0"/>
          <w:i w:val="0"/>
          <w:sz w:val="18"/>
        </w:rPr>
        <w:t>,</w:t>
      </w:r>
      <w:r>
        <w:rPr>
          <w:b w:val="0"/>
          <w:i w:val="0"/>
          <w:sz w:val="18"/>
        </w:rPr>
        <w:t xml:space="preserve"> 624-630, doi:10.1145/1179352.1141933.</w:t>
      </w:r>
    </w:p>
    <w:p>
      <w:pPr>
        <w:spacing w:after="40" w:line="240" w:lineRule="auto"/>
        <w:ind w:left="340" w:hanging="340"/>
      </w:pPr>
      <w:r>
        <w:rPr>
          <w:sz w:val="18"/>
        </w:rPr>
        <w:t xml:space="preserve">71. </w:t>
      </w:r>
      <w:r>
        <w:rPr>
          <w:b w:val="0"/>
          <w:i w:val="0"/>
          <w:sz w:val="18"/>
        </w:rPr>
        <w:t xml:space="preserve">Hu, G.; Pan, Z.; Zhang, M.; Chen, D.; Yang, W.; Chen, J. An Interactive Method for Generating Harmonious Color Schemes. Color Res. Appl. </w:t>
      </w:r>
      <w:r>
        <w:rPr>
          <w:b/>
          <w:i w:val="0"/>
          <w:sz w:val="18"/>
        </w:rPr>
        <w:t>2014</w:t>
      </w:r>
      <w:r>
        <w:rPr>
          <w:b w:val="0"/>
          <w:i w:val="0"/>
          <w:sz w:val="18"/>
        </w:rPr>
        <w:t xml:space="preserve">, </w:t>
      </w:r>
      <w:r>
        <w:rPr>
          <w:b w:val="0"/>
          <w:i/>
          <w:sz w:val="18"/>
        </w:rPr>
        <w:t>39</w:t>
      </w:r>
      <w:r>
        <w:rPr>
          <w:b w:val="0"/>
          <w:i w:val="0"/>
          <w:sz w:val="18"/>
        </w:rPr>
        <w:t>,</w:t>
      </w:r>
      <w:r>
        <w:rPr>
          <w:b w:val="0"/>
          <w:i w:val="0"/>
          <w:sz w:val="18"/>
        </w:rPr>
        <w:t xml:space="preserve"> 70-78, doi:10.1002/col.21762.</w:t>
      </w:r>
    </w:p>
    <w:p>
      <w:pPr>
        <w:spacing w:after="40" w:line="240" w:lineRule="auto"/>
        <w:ind w:left="340" w:hanging="340"/>
      </w:pPr>
      <w:r>
        <w:rPr>
          <w:sz w:val="18"/>
        </w:rPr>
        <w:t xml:space="preserve">72. </w:t>
      </w:r>
      <w:r>
        <w:rPr>
          <w:b w:val="0"/>
          <w:i w:val="0"/>
          <w:sz w:val="18"/>
        </w:rPr>
        <w:t xml:space="preserve">Tokumaru, M.; Muranaka, N.; Imanishi, S. Color Design Support System Considering Color Harmony. In Proceedings of the </w:t>
      </w:r>
      <w:r>
        <w:rPr>
          <w:b/>
          <w:i w:val="0"/>
          <w:sz w:val="18"/>
        </w:rPr>
        <w:t>2002</w:t>
      </w:r>
      <w:r>
        <w:rPr>
          <w:b w:val="0"/>
          <w:i w:val="0"/>
          <w:sz w:val="18"/>
        </w:rPr>
        <w:t xml:space="preserve"> IEEE International Conference on Fuzzy Systems (FUZZ-IEEE), Honolulu, HI, USA, 12-17 May 2002; pp. 378-383, doi:10.1109/FUZZ.2002.1005020.</w:t>
      </w:r>
    </w:p>
    <w:p>
      <w:pPr>
        <w:spacing w:after="40" w:line="240" w:lineRule="auto"/>
        <w:ind w:left="340" w:hanging="340"/>
      </w:pPr>
      <w:r>
        <w:rPr>
          <w:sz w:val="18"/>
        </w:rPr>
        <w:t xml:space="preserve">73. </w:t>
      </w:r>
      <w:r>
        <w:rPr>
          <w:b w:val="0"/>
          <w:i w:val="0"/>
          <w:sz w:val="18"/>
        </w:rPr>
        <w:t xml:space="preserve">Ngo, D.C.L.; Teo, L.S.; Byrne, J.G. Modelling Interface Aesthetics. Inf. Sci. </w:t>
      </w:r>
      <w:r>
        <w:rPr>
          <w:b/>
          <w:i w:val="0"/>
          <w:sz w:val="18"/>
        </w:rPr>
        <w:t>2003</w:t>
      </w:r>
      <w:r>
        <w:rPr>
          <w:b w:val="0"/>
          <w:i w:val="0"/>
          <w:sz w:val="18"/>
        </w:rPr>
        <w:t xml:space="preserve">, </w:t>
      </w:r>
      <w:r>
        <w:rPr>
          <w:b w:val="0"/>
          <w:i/>
          <w:sz w:val="18"/>
        </w:rPr>
        <w:t>152</w:t>
      </w:r>
      <w:r>
        <w:rPr>
          <w:b w:val="0"/>
          <w:i w:val="0"/>
          <w:sz w:val="18"/>
        </w:rPr>
        <w:t>,</w:t>
      </w:r>
      <w:r>
        <w:rPr>
          <w:b w:val="0"/>
          <w:i w:val="0"/>
          <w:sz w:val="18"/>
        </w:rPr>
        <w:t xml:space="preserve"> 25-46, doi:10.1016/S0020-0255(02)00404-8.</w:t>
      </w:r>
    </w:p>
    <w:p>
      <w:pPr>
        <w:spacing w:after="40" w:line="240" w:lineRule="auto"/>
        <w:ind w:left="340" w:hanging="340"/>
      </w:pPr>
      <w:r>
        <w:rPr>
          <w:sz w:val="18"/>
        </w:rPr>
        <w:t xml:space="preserve">74. </w:t>
      </w:r>
      <w:r>
        <w:rPr>
          <w:b w:val="0"/>
          <w:i w:val="0"/>
          <w:sz w:val="18"/>
        </w:rPr>
        <w:t xml:space="preserve">O'Donovan, P.; Agarwala, A.; Hertzmann, A. Learning Layouts for Single-Page Graphic Designs. IEEE Trans. Vis. Comput. Graph. </w:t>
      </w:r>
      <w:r>
        <w:rPr>
          <w:b/>
          <w:i w:val="0"/>
          <w:sz w:val="18"/>
        </w:rPr>
        <w:t>2014</w:t>
      </w:r>
      <w:r>
        <w:rPr>
          <w:b w:val="0"/>
          <w:i w:val="0"/>
          <w:sz w:val="18"/>
        </w:rPr>
        <w:t xml:space="preserve">, </w:t>
      </w:r>
      <w:r>
        <w:rPr>
          <w:b w:val="0"/>
          <w:i/>
          <w:sz w:val="18"/>
        </w:rPr>
        <w:t>20</w:t>
      </w:r>
      <w:r>
        <w:rPr>
          <w:b w:val="0"/>
          <w:i w:val="0"/>
          <w:sz w:val="18"/>
        </w:rPr>
        <w:t>,</w:t>
      </w:r>
      <w:r>
        <w:rPr>
          <w:b w:val="0"/>
          <w:i w:val="0"/>
          <w:sz w:val="18"/>
        </w:rPr>
        <w:t xml:space="preserve"> 1200-1213, doi:10.1109/TVCG.2014.48.</w:t>
      </w:r>
    </w:p>
    <w:p>
      <w:pPr>
        <w:spacing w:after="40" w:line="240" w:lineRule="auto"/>
        <w:ind w:left="340" w:hanging="340"/>
      </w:pPr>
      <w:r>
        <w:rPr>
          <w:sz w:val="18"/>
        </w:rPr>
        <w:t xml:space="preserve">75. </w:t>
      </w:r>
      <w:r>
        <w:rPr>
          <w:b w:val="0"/>
          <w:i w:val="0"/>
          <w:sz w:val="18"/>
        </w:rPr>
        <w:t xml:space="preserve">Lai, C.-Y.; Chen, P.-H.; Shih, S.-W.; Liu, Y.; Hong, J.-S. Computational Models and Experimental Investigations of Effects of Balance and Symmetry on the Aesthetics of Text-Overlaid Images. Int. J. Hum.-Comput. Stud. </w:t>
      </w:r>
      <w:r>
        <w:rPr>
          <w:b/>
          <w:i w:val="0"/>
          <w:sz w:val="18"/>
        </w:rPr>
        <w:t>2010</w:t>
      </w:r>
      <w:r>
        <w:rPr>
          <w:b w:val="0"/>
          <w:i w:val="0"/>
          <w:sz w:val="18"/>
        </w:rPr>
        <w:t xml:space="preserve">, </w:t>
      </w:r>
      <w:r>
        <w:rPr>
          <w:b w:val="0"/>
          <w:i/>
          <w:sz w:val="18"/>
        </w:rPr>
        <w:t>68</w:t>
      </w:r>
      <w:r>
        <w:rPr>
          <w:b w:val="0"/>
          <w:i w:val="0"/>
          <w:sz w:val="18"/>
        </w:rPr>
        <w:t>,</w:t>
      </w:r>
      <w:r>
        <w:rPr>
          <w:b w:val="0"/>
          <w:i w:val="0"/>
          <w:sz w:val="18"/>
        </w:rPr>
        <w:t xml:space="preserve"> 41-56, doi:10.1016/j.ijhcs.2009.08.003.</w:t>
      </w:r>
    </w:p>
    <w:p>
      <w:pPr>
        <w:spacing w:after="40" w:line="240" w:lineRule="auto"/>
        <w:ind w:left="340" w:hanging="340"/>
      </w:pPr>
      <w:r>
        <w:rPr>
          <w:sz w:val="18"/>
        </w:rPr>
        <w:t xml:space="preserve">76. </w:t>
      </w:r>
      <w:r>
        <w:rPr>
          <w:b w:val="0"/>
          <w:i w:val="0"/>
          <w:sz w:val="18"/>
        </w:rPr>
        <w:t xml:space="preserve">O'Donovan, P.; Agarwala, A.; Hertzmann, A. Color Compatibility from Large Datasets. ACM Trans. Graph. </w:t>
      </w:r>
      <w:r>
        <w:rPr>
          <w:b/>
          <w:i w:val="0"/>
          <w:sz w:val="18"/>
        </w:rPr>
        <w:t>2011</w:t>
      </w:r>
      <w:r>
        <w:rPr>
          <w:b w:val="0"/>
          <w:i w:val="0"/>
          <w:sz w:val="18"/>
        </w:rPr>
        <w:t xml:space="preserve">, </w:t>
      </w:r>
      <w:r>
        <w:rPr>
          <w:b w:val="0"/>
          <w:i/>
          <w:sz w:val="18"/>
        </w:rPr>
        <w:t>30</w:t>
      </w:r>
      <w:r>
        <w:rPr>
          <w:b w:val="0"/>
          <w:i w:val="0"/>
          <w:sz w:val="18"/>
        </w:rPr>
        <w:t>,</w:t>
      </w:r>
      <w:r>
        <w:rPr>
          <w:b w:val="0"/>
          <w:i w:val="0"/>
          <w:sz w:val="18"/>
        </w:rPr>
        <w:t xml:space="preserve"> 63:1-63:12, doi:10.1145/2010324.1964958.</w:t>
      </w:r>
    </w:p>
    <w:p>
      <w:pPr>
        <w:spacing w:after="40" w:line="240" w:lineRule="auto"/>
        <w:ind w:left="340" w:hanging="340"/>
      </w:pPr>
      <w:r>
        <w:rPr>
          <w:sz w:val="18"/>
        </w:rPr>
        <w:t xml:space="preserve">77. </w:t>
      </w:r>
      <w:r>
        <w:rPr>
          <w:b w:val="0"/>
          <w:i w:val="0"/>
          <w:sz w:val="18"/>
        </w:rPr>
        <w:t xml:space="preserve">Zhang, J.; Miao, Y.; Yu, J. A Comprehensive Survey on Computational Aesthetic Evaluation of Visual Art Images: Metrics and Challenges. IEEE Access </w:t>
      </w:r>
      <w:r>
        <w:rPr>
          <w:b/>
          <w:i w:val="0"/>
          <w:sz w:val="18"/>
        </w:rPr>
        <w:t>2021</w:t>
      </w:r>
      <w:r>
        <w:rPr>
          <w:b w:val="0"/>
          <w:i w:val="0"/>
          <w:sz w:val="18"/>
        </w:rPr>
        <w:t xml:space="preserve">, </w:t>
      </w:r>
      <w:r>
        <w:rPr>
          <w:b w:val="0"/>
          <w:i/>
          <w:sz w:val="18"/>
        </w:rPr>
        <w:t>9</w:t>
      </w:r>
      <w:r>
        <w:rPr>
          <w:b w:val="0"/>
          <w:i w:val="0"/>
          <w:sz w:val="18"/>
        </w:rPr>
        <w:t>,</w:t>
      </w:r>
      <w:r>
        <w:rPr>
          <w:b w:val="0"/>
          <w:i w:val="0"/>
          <w:sz w:val="18"/>
        </w:rPr>
        <w:t xml:space="preserve"> 77164-77187, doi:10.1109/ACCESS.2021.3083075.</w:t>
      </w:r>
    </w:p>
    <w:p>
      <w:pPr>
        <w:spacing w:after="40" w:line="240" w:lineRule="auto"/>
        <w:ind w:left="340" w:hanging="340"/>
      </w:pPr>
      <w:r>
        <w:rPr>
          <w:sz w:val="18"/>
        </w:rPr>
        <w:t xml:space="preserve">78. </w:t>
      </w:r>
      <w:r>
        <w:rPr>
          <w:b w:val="0"/>
          <w:i w:val="0"/>
          <w:sz w:val="18"/>
        </w:rPr>
        <w:t xml:space="preserve">Lo, C.-H.; Ko, Y.-C.; Hsiao, S.-W. A Study That Applies Aesthetic Theory and Genetic Algorithms to Product Form Optimization. Adv. Eng. Inform. </w:t>
      </w:r>
      <w:r>
        <w:rPr>
          <w:b/>
          <w:i w:val="0"/>
          <w:sz w:val="18"/>
        </w:rPr>
        <w:t>2015</w:t>
      </w:r>
      <w:r>
        <w:rPr>
          <w:b w:val="0"/>
          <w:i w:val="0"/>
          <w:sz w:val="18"/>
        </w:rPr>
        <w:t xml:space="preserve">, </w:t>
      </w:r>
      <w:r>
        <w:rPr>
          <w:b w:val="0"/>
          <w:i/>
          <w:sz w:val="18"/>
        </w:rPr>
        <w:t>29</w:t>
      </w:r>
      <w:r>
        <w:rPr>
          <w:b w:val="0"/>
          <w:i w:val="0"/>
          <w:sz w:val="18"/>
        </w:rPr>
        <w:t>,</w:t>
      </w:r>
      <w:r>
        <w:rPr>
          <w:b w:val="0"/>
          <w:i w:val="0"/>
          <w:sz w:val="18"/>
        </w:rPr>
        <w:t xml:space="preserve"> 662-679, doi:10.1016/j.aei.2015.06.004.</w:t>
      </w:r>
    </w:p>
    <w:p>
      <w:pPr>
        <w:spacing w:after="40" w:line="240" w:lineRule="auto"/>
        <w:ind w:left="340" w:hanging="340"/>
      </w:pPr>
      <w:r>
        <w:rPr>
          <w:sz w:val="18"/>
        </w:rPr>
        <w:t xml:space="preserve">79. </w:t>
      </w:r>
      <w:r>
        <w:rPr>
          <w:b w:val="0"/>
          <w:i w:val="0"/>
          <w:sz w:val="18"/>
        </w:rPr>
        <w:t xml:space="preserve">Deng, L.; Zhou, F.; Zhang, Z. Interactive Genetic Color Matching Design of Cultural and Creative Products Considering Color Image and Visual Aesthetics. Heliyon </w:t>
      </w:r>
      <w:r>
        <w:rPr>
          <w:b/>
          <w:i w:val="0"/>
          <w:sz w:val="18"/>
        </w:rPr>
        <w:t>2022</w:t>
      </w:r>
      <w:r>
        <w:rPr>
          <w:b w:val="0"/>
          <w:i w:val="0"/>
          <w:sz w:val="18"/>
        </w:rPr>
        <w:t xml:space="preserve">, </w:t>
      </w:r>
      <w:r>
        <w:rPr>
          <w:b w:val="0"/>
          <w:i/>
          <w:sz w:val="18"/>
        </w:rPr>
        <w:t>8</w:t>
      </w:r>
      <w:r>
        <w:rPr>
          <w:b w:val="0"/>
          <w:i w:val="0"/>
          <w:sz w:val="18"/>
        </w:rPr>
        <w:t>,</w:t>
      </w:r>
      <w:r>
        <w:rPr>
          <w:b w:val="0"/>
          <w:i w:val="0"/>
          <w:sz w:val="18"/>
        </w:rPr>
        <w:t xml:space="preserve"> e10768, doi:10.1016/j.heliyon.2022.e10768.</w:t>
      </w:r>
    </w:p>
    <w:p>
      <w:pPr>
        <w:spacing w:after="40" w:line="240" w:lineRule="auto"/>
        <w:ind w:left="340" w:hanging="340"/>
      </w:pPr>
      <w:r>
        <w:rPr>
          <w:sz w:val="18"/>
        </w:rPr>
        <w:t xml:space="preserve">80. </w:t>
      </w:r>
      <w:r>
        <w:rPr>
          <w:b w:val="0"/>
          <w:i w:val="0"/>
          <w:sz w:val="18"/>
        </w:rPr>
        <w:t xml:space="preserve">Jiang, Z.; Xia, J.; Xu, Y.; Zhang, Y. Cultural Heritage Color Regeneration: Interactive Genetic Algorithm Optimization Based on Color Network and Harmony Models. Appl. Sci. </w:t>
      </w:r>
      <w:r>
        <w:rPr>
          <w:b/>
          <w:i w:val="0"/>
          <w:sz w:val="18"/>
        </w:rPr>
        <w:t>2025</w:t>
      </w:r>
      <w:r>
        <w:rPr>
          <w:b w:val="0"/>
          <w:i w:val="0"/>
          <w:sz w:val="18"/>
        </w:rPr>
        <w:t xml:space="preserve">, </w:t>
      </w:r>
      <w:r>
        <w:rPr>
          <w:b w:val="0"/>
          <w:i/>
          <w:sz w:val="18"/>
        </w:rPr>
        <w:t>15</w:t>
      </w:r>
      <w:r>
        <w:rPr>
          <w:b w:val="0"/>
          <w:i w:val="0"/>
          <w:sz w:val="18"/>
        </w:rPr>
        <w:t>,</w:t>
      </w:r>
      <w:r>
        <w:rPr>
          <w:b w:val="0"/>
          <w:i w:val="0"/>
          <w:sz w:val="18"/>
        </w:rPr>
        <w:t xml:space="preserve"> 1720, doi:10.3390/app15041720.</w:t>
      </w:r>
    </w:p>
    <w:sectPr w:rsidR="00FC693F" w:rsidRPr="0006063C" w:rsidSect="00034616">
      <w:headerReference w:type="default" r:id="rId28"/>
      <w:footerReference w:type="default" r:id="rId29"/>
      <w:pgSz w:w="11906" w:h="16838"/>
      <w:pgMar w:top="107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r>
    <w:r>
      <w:rPr>
        <w:sz w:val="16"/>
      </w:rPr>
      <w:instrText xml:space="preserve"> PAGE </w:instrTex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r>
    <w:r>
      <w:rPr>
        <w:sz w:val="16"/>
      </w:rPr>
      <w:instrText xml:space="preserve"> PAGE </w:instrText>
    </w:r>
    <w:r>
      <w:rPr>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r>
    <w:r>
      <w:rPr>
        <w:sz w:val="16"/>
      </w:rPr>
      <w:instrText xml:space="preserve"> PAGE </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i/>
        <w:sz w:val="16"/>
      </w:rPr>
      <w:t>Biomimetics 2026, 10, x FOR PEER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i/>
        <w:sz w:val="16"/>
      </w:rPr>
      <w:t>Biomimetics 2026, 10, x FOR PEER REVIEW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i/>
        <w:sz w:val="16"/>
      </w:rPr>
      <w:t>Biomimetics 2026, 10, x FOR PEER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