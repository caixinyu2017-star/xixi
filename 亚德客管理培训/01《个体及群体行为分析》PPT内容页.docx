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32"/>
        </w:rPr>
        <w:t>亚德客(AirTAC)班组长管理能力提升培训</w:t>
      </w:r>
    </w:p>
    <w:p>
      <w:pPr>
        <w:jc w:val="center"/>
      </w:pPr>
      <w:r>
        <w:rPr>
          <w:rFonts w:ascii="Calibri" w:hAnsi="Calibri" w:eastAsia="微软雅黑"/>
          <w:b/>
          <w:i w:val="0"/>
          <w:sz w:val="44"/>
        </w:rPr>
        <w:t>管理基础课《个体及群体行为分析》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C0504D"/>
          <w:sz w:val="30"/>
        </w:rPr>
        <w:t>PPT 内容页(逐页详案)</w:t>
      </w:r>
    </w:p>
    <w:p/>
    <w:p>
      <w:pPr>
        <w:jc w:val="center"/>
      </w:pPr>
      <w:r>
        <w:rPr>
          <w:b w:val="0"/>
          <w:i w:val="0"/>
          <w:sz w:val="24"/>
        </w:rPr>
        <w:t>培训对象:车间班组长(为主)、部分中层管理者</w:t>
      </w:r>
    </w:p>
    <w:p>
      <w:pPr>
        <w:jc w:val="center"/>
      </w:pPr>
      <w:r>
        <w:rPr>
          <w:b w:val="0"/>
          <w:i w:val="0"/>
          <w:sz w:val="24"/>
        </w:rPr>
        <w:t>培训时长:1天(6小时)</w:t>
      </w:r>
    </w:p>
    <w:p>
      <w:pPr>
        <w:jc w:val="center"/>
      </w:pPr>
      <w:r>
        <w:rPr>
          <w:b w:val="0"/>
          <w:i w:val="0"/>
          <w:sz w:val="24"/>
        </w:rPr>
        <w:t>课件规模:60页(含引入团队任务、6页情景分析、结业检验团队任务)</w:t>
      </w:r>
    </w:p>
    <w:p>
      <w:pPr>
        <w:jc w:val="center"/>
      </w:pPr>
      <w:r>
        <w:rPr>
          <w:b w:val="0"/>
          <w:i w:val="0"/>
          <w:sz w:val="24"/>
        </w:rPr>
        <w:t>讲师:管理学教授(制造业班组管理方向)</w:t>
      </w:r>
    </w:p>
    <w:p>
      <w:r>
        <w:br w:type="page"/>
      </w:r>
    </w:p>
    <w:p>
      <w:pPr>
        <w:pStyle w:val="Heading1"/>
      </w:pPr>
      <w:r>
        <w:t>开场</w:t>
      </w:r>
    </w:p>
    <w:p>
      <w:pPr>
        <w:pStyle w:val="Heading2"/>
      </w:pPr>
      <w:r>
        <w:t>第1页 个体及群体行为分析——把人看懂，把班带顺</w:t>
      </w:r>
    </w:p>
    <w:p>
      <w:r>
        <w:rPr>
          <w:b w:val="0"/>
          <w:i/>
          <w:color w:val="808080"/>
          <w:sz w:val="19"/>
        </w:rPr>
        <w:t>页面类型:封面</w:t>
      </w:r>
    </w:p>
    <w:p>
      <w:pPr>
        <w:pStyle w:val="ListBullet"/>
      </w:pPr>
      <w:r>
        <w:t>课程名：《个体及群体行为分析》，副题“把人看懂，把班带顺”</w:t>
      </w:r>
    </w:p>
    <w:p>
      <w:pPr>
        <w:pStyle w:val="ListBullet"/>
      </w:pPr>
      <w:r>
        <w:t>适用对象：车间班组长为主，兼顾少量中层管理者</w:t>
      </w:r>
    </w:p>
    <w:p>
      <w:pPr>
        <w:pStyle w:val="ListBullet"/>
      </w:pPr>
      <w:r>
        <w:t>时长安排：1天6小时，上午9:00-12:00，下午13:30-16:30</w:t>
      </w:r>
    </w:p>
    <w:p>
      <w:pPr>
        <w:pStyle w:val="ListBullet"/>
      </w:pPr>
      <w:r>
        <w:t>讲师寄语：不讲空理论，只给车间明天早班就能用的招</w:t>
      </w:r>
    </w:p>
    <w:p>
      <w:pPr>
        <w:pStyle w:val="ListBullet"/>
      </w:pPr>
      <w:r>
        <w:t>主办单位：亚德客(AirTAC)制造管理系列内训课程</w:t>
      </w:r>
    </w:p>
    <w:p>
      <w:r>
        <w:rPr>
          <w:b w:val="0"/>
          <w:i/>
          <w:color w:val="538635"/>
          <w:sz w:val="20"/>
        </w:rPr>
        <w:t>版面建议：大标题居中，底图用亚德客气缸、装配线实景照片，压深蓝色蒙版突出文字。</w:t>
      </w:r>
    </w:p>
    <w:p>
      <w:pPr>
        <w:pStyle w:val="Heading2"/>
      </w:pPr>
      <w:r>
        <w:t>第2页 开场任务：说说你现在最头疼的那个人</w:t>
      </w:r>
    </w:p>
    <w:p>
      <w:r>
        <w:rPr>
          <w:b w:val="0"/>
          <w:i/>
          <w:color w:val="808080"/>
          <w:sz w:val="19"/>
        </w:rPr>
        <w:t>页面类型:引入·团队任务</w:t>
      </w:r>
    </w:p>
    <w:p>
      <w:pPr>
        <w:pStyle w:val="ListBullet"/>
      </w:pPr>
      <w:r>
        <w:t>分组方式：跨车间混编，每组6-7人，现场推选组长并起组名</w:t>
      </w:r>
    </w:p>
    <w:p>
      <w:pPr>
        <w:pStyle w:val="ListBullet"/>
      </w:pPr>
      <w:r>
        <w:t>任务说明：每人用1分钟讲一件眼下带人最头疼的人和事</w:t>
      </w:r>
    </w:p>
    <w:p>
      <w:pPr>
        <w:pStyle w:val="ListBullet"/>
      </w:pPr>
      <w:r>
        <w:t>时间限制：组内轮流讲10分钟，每组代表上台汇报1分钟</w:t>
      </w:r>
    </w:p>
    <w:p>
      <w:pPr>
        <w:pStyle w:val="ListBullet"/>
      </w:pPr>
      <w:r>
        <w:t>产出要求：每组挑3个最真实的带人难题，写卡片贴上难题墙</w:t>
      </w:r>
    </w:p>
    <w:p>
      <w:pPr>
        <w:pStyle w:val="ListBullet"/>
      </w:pPr>
      <w:r>
        <w:t>汇报形式：组长上台念难题，讲师归类：识人/激励/群体/冲突</w:t>
      </w:r>
    </w:p>
    <w:p>
      <w:pPr>
        <w:pStyle w:val="ListBullet"/>
      </w:pPr>
      <w:r>
        <w:t>讲师承诺：今天六个模块逐一对上墙上难题，下课前当场验收</w:t>
      </w:r>
    </w:p>
    <w:p>
      <w:r>
        <w:rPr>
          <w:b w:val="0"/>
          <w:i/>
          <w:color w:val="538635"/>
          <w:sz w:val="20"/>
        </w:rPr>
        <w:t>版面建议：放一面“难题墙”示意图并预留贴卡区照片，营造真刀真枪的实战氛围。</w:t>
      </w:r>
    </w:p>
    <w:p>
      <w:pPr>
        <w:pStyle w:val="Heading2"/>
      </w:pPr>
      <w:r>
        <w:t>第3页 今天学什么：一张地图走完6小时</w:t>
      </w:r>
    </w:p>
    <w:p>
      <w:r>
        <w:rPr>
          <w:b w:val="0"/>
          <w:i/>
          <w:color w:val="808080"/>
          <w:sz w:val="19"/>
        </w:rPr>
        <w:t>页面类型:课程地图</w:t>
      </w:r>
    </w:p>
    <w:p>
      <w:pPr>
        <w:pStyle w:val="ListBullet"/>
      </w:pPr>
      <w:r>
        <w:t>目标1：看懂行为背后的原因，少冤枉人、少看错人</w:t>
      </w:r>
    </w:p>
    <w:p>
      <w:pPr>
        <w:pStyle w:val="ListBullet"/>
      </w:pPr>
      <w:r>
        <w:t>目标2：识得出四种性格类型，会用不花钱的激励招数</w:t>
      </w:r>
    </w:p>
    <w:p>
      <w:pPr>
        <w:pStyle w:val="ListBullet"/>
      </w:pPr>
      <w:r>
        <w:t>目标3：带得动群体，治得了大锅饭，压得住班组冲突</w:t>
      </w:r>
    </w:p>
    <w:p>
      <w:pPr>
        <w:pStyle w:val="ListBullet"/>
      </w:pPr>
      <w:r>
        <w:t>上午9:00-12:00：知觉归因、性格能力、态度情绪（个体篇）</w:t>
      </w:r>
    </w:p>
    <w:p>
      <w:pPr>
        <w:pStyle w:val="ListBullet"/>
      </w:pPr>
      <w:r>
        <w:t>下午13:30-16:30：群体规律、激励实操、冲突沟通加结业大考</w:t>
      </w:r>
    </w:p>
    <w:p>
      <w:pPr>
        <w:pStyle w:val="ListBullet"/>
      </w:pPr>
      <w:r>
        <w:t>课堂约定：全天穿插断案和演练，手机静音，问题随时可以提</w:t>
      </w:r>
    </w:p>
    <w:p>
      <w:r>
        <w:rPr>
          <w:b w:val="0"/>
          <w:i/>
          <w:color w:val="538635"/>
          <w:sz w:val="20"/>
        </w:rPr>
        <w:t>版面建议：画成六站路线图，上午三站下午三站，标注时间节点和茶歇位置。</w:t>
      </w:r>
    </w:p>
    <w:p>
      <w:pPr>
        <w:pStyle w:val="Heading1"/>
      </w:pPr>
      <w:r>
        <w:t>模块一·行为背后有原因</w:t>
      </w:r>
    </w:p>
    <w:p>
      <w:pPr>
        <w:pStyle w:val="Heading2"/>
      </w:pPr>
      <w:r>
        <w:t>第4页 同一个车间，你俩看到的不是一回事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知觉选择性：人的眼睛像手电筒，只照亮自己关心的那一块</w:t>
      </w:r>
    </w:p>
    <w:p>
      <w:pPr>
        <w:pStyle w:val="ListBullet"/>
      </w:pPr>
      <w:r>
        <w:t>车间实例：你盯交期和产量，员工盯计件单价和加班费</w:t>
      </w:r>
    </w:p>
    <w:p>
      <w:pPr>
        <w:pStyle w:val="ListBullet"/>
      </w:pPr>
      <w:r>
        <w:t>同一次排产调整，你看到的是救火，他看到的是这月钱少了</w:t>
      </w:r>
    </w:p>
    <w:p>
      <w:pPr>
        <w:pStyle w:val="ListBullet"/>
      </w:pPr>
      <w:r>
        <w:t>互动体验：少女与老妇双关图，同一张图两拨人看出两个样</w:t>
      </w:r>
    </w:p>
    <w:p>
      <w:pPr>
        <w:pStyle w:val="ListBullet"/>
      </w:pPr>
      <w:r>
        <w:t>管理启示：下结论之前，先问一句“你看到的情况是什么”</w:t>
      </w:r>
    </w:p>
    <w:p>
      <w:r>
        <w:rPr>
          <w:b w:val="0"/>
          <w:i/>
          <w:color w:val="538635"/>
          <w:sz w:val="20"/>
        </w:rPr>
        <w:t>版面建议：主视觉放少女与老妇双关图，旁配班长视角与员工视角的对比气泡框。</w:t>
      </w:r>
    </w:p>
    <w:p>
      <w:pPr>
        <w:pStyle w:val="Heading2"/>
      </w:pPr>
      <w:r>
        <w:t>第5页 识人四大坑：第一印象能害死人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首因效应：头三天的表现，常常定了他在你心里的终身档案</w:t>
      </w:r>
    </w:p>
    <w:p>
      <w:pPr>
        <w:pStyle w:val="ListBullet"/>
      </w:pPr>
      <w:r>
        <w:t>近因效应：月底一次挂错料，盖住了他全年的稳定表现</w:t>
      </w:r>
    </w:p>
    <w:p>
      <w:pPr>
        <w:pStyle w:val="ListBullet"/>
      </w:pPr>
      <w:r>
        <w:t>晕轮效应：CNC技术好，就默认他带人、报数、纪律样样好</w:t>
      </w:r>
    </w:p>
    <w:p>
      <w:pPr>
        <w:pStyle w:val="ListBullet"/>
      </w:pPr>
      <w:r>
        <w:t>刻板印象：一提00后就想到娇气，一提老师傅就想到守旧</w:t>
      </w:r>
    </w:p>
    <w:p>
      <w:pPr>
        <w:pStyle w:val="ListBullet"/>
      </w:pPr>
      <w:r>
        <w:t>破解办法：评人凭台账记录说话，不凭脑子里的模糊印象</w:t>
      </w:r>
    </w:p>
    <w:p>
      <w:r>
        <w:rPr>
          <w:b w:val="0"/>
          <w:i/>
          <w:color w:val="538635"/>
          <w:sz w:val="20"/>
        </w:rPr>
        <w:t>版面建议：四个坑画成一排陷阱图标，页底放“凭台账不凭印象”金句横幅。</w:t>
      </w:r>
    </w:p>
    <w:p>
      <w:pPr>
        <w:pStyle w:val="Heading2"/>
      </w:pPr>
      <w:r>
        <w:t>第6页 被第一印象耽误的CNC新人小林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背景：CNC新人小林报到首日迟到40分钟，被贴“懒散”标签</w:t>
      </w:r>
    </w:p>
    <w:p>
      <w:pPr>
        <w:pStyle w:val="ListBullet"/>
      </w:pPr>
      <w:r>
        <w:t>经过：此后班长巡线只盯他的毛病，重要的活也故意绕开他</w:t>
      </w:r>
    </w:p>
    <w:p>
      <w:pPr>
        <w:pStyle w:val="ListBullet"/>
      </w:pPr>
      <w:r>
        <w:t>转折：三个月技能考核小林全组第二，班长第一反应是不敢信</w:t>
      </w:r>
    </w:p>
    <w:p>
      <w:pPr>
        <w:pStyle w:val="ListBullet"/>
      </w:pPr>
      <w:r>
        <w:t>代价：小林觉得干好干坏一个样，已经开始打听别厂的工价</w:t>
      </w:r>
    </w:p>
    <w:p>
      <w:pPr>
        <w:pStyle w:val="ListBullet"/>
      </w:pPr>
      <w:r>
        <w:t>讨论：你组里有没有被标签压住的人？他被贴的是什么标签</w:t>
      </w:r>
    </w:p>
    <w:p>
      <w:pPr>
        <w:pStyle w:val="ListBullet"/>
      </w:pPr>
      <w:r>
        <w:t>点题：印象三天形成，翻案要三个月，不如一开始就别乱贴</w:t>
      </w:r>
    </w:p>
    <w:p>
      <w:r>
        <w:rPr>
          <w:b w:val="0"/>
          <w:i/>
          <w:color w:val="538635"/>
          <w:sz w:val="20"/>
        </w:rPr>
        <w:t>版面建议：用四格时间轴呈现“首日迟到—贴标签—考核第二—萌生去意”的全过程。</w:t>
      </w:r>
    </w:p>
    <w:p>
      <w:pPr>
        <w:pStyle w:val="Heading2"/>
      </w:pPr>
      <w:r>
        <w:t>第7页 他为啥这么干：归因是门手艺活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归因就是给行为找原因；原因找错了，后面的管法全跟着错</w:t>
      </w:r>
    </w:p>
    <w:p>
      <w:pPr>
        <w:pStyle w:val="ListBullet"/>
      </w:pPr>
      <w:r>
        <w:t>内因：态度、能力、责任心；外因：设备、来料、排产、家事</w:t>
      </w:r>
    </w:p>
    <w:p>
      <w:pPr>
        <w:pStyle w:val="ListBullet"/>
      </w:pPr>
      <w:r>
        <w:t>凯利三标准之一贯性：他是回回都这样，还是就出了这一回</w:t>
      </w:r>
    </w:p>
    <w:p>
      <w:pPr>
        <w:pStyle w:val="ListBullet"/>
      </w:pPr>
      <w:r>
        <w:t>区别性：他只在这台机、这道工序出事，还是干啥活都出事</w:t>
      </w:r>
    </w:p>
    <w:p>
      <w:pPr>
        <w:pStyle w:val="ListBullet"/>
      </w:pPr>
      <w:r>
        <w:t>一致性：别人干这活也出问题吗？全线都高就不是他一个人的事</w:t>
      </w:r>
    </w:p>
    <w:p>
      <w:pPr>
        <w:pStyle w:val="ListBullet"/>
      </w:pPr>
      <w:r>
        <w:t>车间练习：某工位废品率高，先过三标准，再定是人还是事</w:t>
      </w:r>
    </w:p>
    <w:p>
      <w:r>
        <w:rPr>
          <w:b w:val="0"/>
          <w:i/>
          <w:color w:val="538635"/>
          <w:sz w:val="20"/>
        </w:rPr>
        <w:t>版面建议：三标准画成三连问流程图，每问的箭头分别指向“查人”或“查事”。</w:t>
      </w:r>
    </w:p>
    <w:p>
      <w:pPr>
        <w:pStyle w:val="Heading2"/>
      </w:pPr>
      <w:r>
        <w:t>第8页 两大陷阱：看别人全是态度问题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基本归因错误：看别人出错先怪态度，轮到自己就先怪环境</w:t>
      </w:r>
    </w:p>
    <w:p>
      <w:pPr>
        <w:pStyle w:val="ListBullet"/>
      </w:pPr>
      <w:r>
        <w:t>自利性偏差：干成了是我能干，干砸了是料太差、机器太旧</w:t>
      </w:r>
    </w:p>
    <w:p>
      <w:pPr>
        <w:pStyle w:val="ListBullet"/>
      </w:pPr>
      <w:r>
        <w:t>车间版：赶货期出错，先查排产、来料和设备，最后才谈态度</w:t>
      </w:r>
    </w:p>
    <w:p>
      <w:pPr>
        <w:pStyle w:val="ListBullet"/>
      </w:pPr>
      <w:r>
        <w:t>提醒：你越是技术骨干出身，越容易觉得“这点事都干不好”</w:t>
      </w:r>
    </w:p>
    <w:p>
      <w:pPr>
        <w:pStyle w:val="ListBullet"/>
      </w:pPr>
      <w:r>
        <w:t>口诀：对事严一分，对人宽一分；先问情况，再下判断</w:t>
      </w:r>
    </w:p>
    <w:p>
      <w:r>
        <w:rPr>
          <w:b w:val="0"/>
          <w:i/>
          <w:color w:val="538635"/>
          <w:sz w:val="20"/>
        </w:rPr>
        <w:t>版面建议：左右对比漫画：同一次设备故障，班长和员工各自的心里话对照。</w:t>
      </w:r>
    </w:p>
    <w:p>
      <w:pPr>
        <w:pStyle w:val="Heading2"/>
      </w:pPr>
      <w:r>
        <w:t>第9页 研究说：你冤枉下属的概率比想的高</w:t>
      </w:r>
    </w:p>
    <w:p>
      <w:r>
        <w:rPr>
          <w:b w:val="0"/>
          <w:i/>
          <w:color w:val="808080"/>
          <w:sz w:val="19"/>
        </w:rPr>
        <w:t>页面类型:真知识</w:t>
      </w:r>
    </w:p>
    <w:p>
      <w:pPr>
        <w:pStyle w:val="ListBullet"/>
      </w:pPr>
      <w:r>
        <w:t>琼斯与尼斯贝特研究：旁观者归因于性格的比例约是当事人两倍</w:t>
      </w:r>
    </w:p>
    <w:p>
      <w:pPr>
        <w:pStyle w:val="ListBullet"/>
      </w:pPr>
      <w:r>
        <w:t>管理调研：管理者对下属绩效问题的归因，超三成事后被证实误判</w:t>
      </w:r>
    </w:p>
    <w:p>
      <w:pPr>
        <w:pStyle w:val="ListBullet"/>
      </w:pPr>
      <w:r>
        <w:t>质量大师戴明测算：94%的绩效问题出在系统流程，仅6%在个人</w:t>
      </w:r>
    </w:p>
    <w:p>
      <w:pPr>
        <w:pStyle w:val="ListBullet"/>
      </w:pPr>
      <w:r>
        <w:t>结论：先假设是流程、设备、排产的问题，大概率不会冤枉人</w:t>
      </w:r>
    </w:p>
    <w:p>
      <w:pPr>
        <w:pStyle w:val="ListBullet"/>
      </w:pPr>
      <w:r>
        <w:t>用法：处理人之前，先花五分钟到现场还原当时的真实情况</w:t>
      </w:r>
    </w:p>
    <w:p>
      <w:r>
        <w:rPr>
          <w:b w:val="0"/>
          <w:i/>
          <w:color w:val="538635"/>
          <w:sz w:val="20"/>
        </w:rPr>
        <w:t>版面建议：放一张94%对6%的大饼图做主视觉，冲击“问题多在系统不在人”。</w:t>
      </w:r>
    </w:p>
    <w:p>
      <w:pPr>
        <w:pStyle w:val="Heading2"/>
      </w:pPr>
      <w:r>
        <w:t>第10页 现场断案：小王一周为啥迟到三次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案例卡：夜班小王本周迟到三次，分别为12、25、18分钟</w:t>
      </w:r>
    </w:p>
    <w:p>
      <w:pPr>
        <w:pStyle w:val="ListBullet"/>
      </w:pPr>
      <w:r>
        <w:t>任务：各组用一贯性、区别性、一致性三标准判断内因外因</w:t>
      </w:r>
    </w:p>
    <w:p>
      <w:pPr>
        <w:pStyle w:val="ListBullet"/>
      </w:pPr>
      <w:r>
        <w:t>规则：讨论8分钟，结论必须带理由，派代表30秒上台陈述</w:t>
      </w:r>
    </w:p>
    <w:p>
      <w:pPr>
        <w:pStyle w:val="ListBullet"/>
      </w:pPr>
      <w:r>
        <w:t>翻底牌：小王家距厂22公里，本月末班公交改点提前40分钟</w:t>
      </w:r>
    </w:p>
    <w:p>
      <w:pPr>
        <w:pStyle w:val="ListBullet"/>
      </w:pPr>
      <w:r>
        <w:t>复盘：数数几个组一上来就定性为态度问题，对照上页数据</w:t>
      </w:r>
    </w:p>
    <w:p>
      <w:pPr>
        <w:pStyle w:val="ListBullet"/>
      </w:pPr>
      <w:r>
        <w:t>带走一招：先过三标准，再找本人聊，最后才做处理决定</w:t>
      </w:r>
    </w:p>
    <w:p>
      <w:r>
        <w:rPr>
          <w:b w:val="0"/>
          <w:i/>
          <w:color w:val="538635"/>
          <w:sz w:val="20"/>
        </w:rPr>
        <w:t>版面建议：做成翻牌式版式，先亮案例卡，汇报完再点击翻开“底牌”揭晓真相。</w:t>
      </w:r>
    </w:p>
    <w:p>
      <w:pPr>
        <w:pStyle w:val="Heading2"/>
      </w:pPr>
      <w:r>
        <w:t>第11页 挂错三次料的小赵，该不该当众骂？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【情境】氧化线新人小赵一周挂错3次料，整挂件混色返工，当周不良率从1.2%冲到3.8%</w:t>
      </w:r>
    </w:p>
    <w:p>
      <w:pPr>
        <w:pStyle w:val="ListBullet"/>
      </w:pPr>
      <w:r>
        <w:t>【小组讨论】换你是班长，当场怎么处理？先别翻页，同桌两人讨论2分钟再亮答案</w:t>
      </w:r>
    </w:p>
    <w:p>
      <w:pPr>
        <w:pStyle w:val="ListBullet"/>
      </w:pPr>
      <w:r>
        <w:t>【常规做法及其坑】当众骂他“马虎不上心”，他更紧张错更多，还憋一肚子委屈想走人</w:t>
      </w:r>
    </w:p>
    <w:p>
      <w:pPr>
        <w:pStyle w:val="ListBullet"/>
      </w:pPr>
      <w:r>
        <w:t>【反常识做法】先当众揽责：“是我没交代清楚”；再私下带他走一遍挂具编号和色标卡</w:t>
      </w:r>
    </w:p>
    <w:p>
      <w:pPr>
        <w:pStyle w:val="ListBullet"/>
      </w:pPr>
      <w:r>
        <w:t>【反常识做法】揽责不丢面子：全组看到班长讲理，以后出错才敢报，不敢瞒</w:t>
      </w:r>
    </w:p>
    <w:p>
      <w:pPr>
        <w:pStyle w:val="ListBullet"/>
      </w:pPr>
      <w:r>
        <w:t>【理论依据】基本归因错误+自利性偏差：别人出错怪人品，自己出错怪环境；先查事，再看人</w:t>
      </w:r>
    </w:p>
    <w:p>
      <w:r>
        <w:rPr>
          <w:b w:val="0"/>
          <w:i/>
          <w:color w:val="538635"/>
          <w:sz w:val="20"/>
        </w:rPr>
        <w:t>版面建议：左右对比流程图，左侧“当众骂”红色箭头通向逆反离职，右侧“先揽责”绿色箭头通向改善，配氧化线挂具实拍照。</w:t>
      </w:r>
    </w:p>
    <w:p>
      <w:pPr>
        <w:pStyle w:val="Heading1"/>
      </w:pPr>
      <w:r>
        <w:t>模块二·读懂人的出厂设置</w:t>
      </w:r>
    </w:p>
    <w:p>
      <w:pPr>
        <w:pStyle w:val="Heading2"/>
      </w:pPr>
      <w:r>
        <w:t>第12页 性格没有好坏，只有放错地方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性格是出厂设置：成年基本定型，硬掰费力不讨好，班长的本事是善用不是改造</w:t>
      </w:r>
    </w:p>
    <w:p>
      <w:pPr>
        <w:pStyle w:val="ListBullet"/>
      </w:pPr>
      <w:r>
        <w:t>内向不等于不合群：话少的小陈盯氧化槽参数三年，批次事故为零，这叫沉得住气</w:t>
      </w:r>
    </w:p>
    <w:p>
      <w:pPr>
        <w:pStyle w:val="ListBullet"/>
      </w:pPr>
      <w:r>
        <w:t>慢热不等于笨：上手慢的人往往学得牢，首件检验、标准作业交给他最放心</w:t>
      </w:r>
    </w:p>
    <w:p>
      <w:pPr>
        <w:pStyle w:val="ListBullet"/>
      </w:pPr>
      <w:r>
        <w:t>班组长的活是排兵布阵：把人放到短处不碍事的工位，而不是把人改成你的样子</w:t>
      </w:r>
    </w:p>
    <w:p>
      <w:pPr>
        <w:pStyle w:val="ListBullet"/>
      </w:pPr>
      <w:r>
        <w:t>忌拿自己当尺子：你风风火火，别把慢性子都当磨洋工；他稳你急，正好互补</w:t>
      </w:r>
    </w:p>
    <w:p>
      <w:r>
        <w:rPr>
          <w:b w:val="0"/>
          <w:i/>
          <w:color w:val="538635"/>
          <w:sz w:val="20"/>
        </w:rPr>
        <w:t>版面建议：一张“放错位置”对比图，同一颗螺丝放在刀刃上生锈、放进螺孔里锁紧，直观点题。</w:t>
      </w:r>
    </w:p>
    <w:p>
      <w:pPr>
        <w:pStyle w:val="Heading2"/>
      </w:pPr>
      <w:r>
        <w:t>第13页 DISC四型：车间里就这四种人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D指挥型：急脾气敢拍板，只要结果，像月底敢立军令状的机加组老周</w:t>
      </w:r>
    </w:p>
    <w:p>
      <w:pPr>
        <w:pStyle w:val="ListBullet"/>
      </w:pPr>
      <w:r>
        <w:t>I活泼型：自来熟爱热闹，就要舞台，他一到班前会，全场气氛立马活</w:t>
      </w:r>
    </w:p>
    <w:p>
      <w:pPr>
        <w:pStyle w:val="ListBullet"/>
      </w:pPr>
      <w:r>
        <w:t>S稳健型：老黄牛怕变动，就要安稳，十年不挪窝的装配线王姐就是典型</w:t>
      </w:r>
    </w:p>
    <w:p>
      <w:pPr>
        <w:pStyle w:val="ListBullet"/>
      </w:pPr>
      <w:r>
        <w:t>C严谨型：抠细节认数据，就要道理，质检老何一把卡尺一张记录表走天下</w:t>
      </w:r>
    </w:p>
    <w:p>
      <w:pPr>
        <w:pStyle w:val="ListBullet"/>
      </w:pPr>
      <w:r>
        <w:t>识别口诀：先听语速，快的偏D和I，慢的偏S和C；再听张口谈事还是谈人</w:t>
      </w:r>
    </w:p>
    <w:p>
      <w:r>
        <w:rPr>
          <w:b w:val="0"/>
          <w:i/>
          <w:color w:val="538635"/>
          <w:sz w:val="20"/>
        </w:rPr>
        <w:t>版面建议：四象限图，横轴“关注事—关注人”、纵轴“节奏快—节奏慢”，每个象限配一个车间人物漫画头像。</w:t>
      </w:r>
    </w:p>
    <w:p>
      <w:pPr>
        <w:pStyle w:val="Heading2"/>
      </w:pPr>
      <w:r>
        <w:t>第14页 对号入座：你自己是哪一型？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自测：10道题每题二选一，3分钟做完，哪个字母最多，哪个就是你的主导型</w:t>
      </w:r>
    </w:p>
    <w:p>
      <w:pPr>
        <w:pStyle w:val="ListBullet"/>
      </w:pPr>
      <w:r>
        <w:t>扎堆：同型坐一桌，5分钟吐槽“最受不了哪种人”，写上大白纸贴墙</w:t>
      </w:r>
    </w:p>
    <w:p>
      <w:pPr>
        <w:pStyle w:val="ListBullet"/>
      </w:pPr>
      <w:r>
        <w:t>汇报：每组1分钟念白纸，你会发现最受不了的，往往正是自己的对角型</w:t>
      </w:r>
    </w:p>
    <w:p>
      <w:pPr>
        <w:pStyle w:val="ListBullet"/>
      </w:pPr>
      <w:r>
        <w:t>对号：想想你组里谁是D谁是S，给每个组员猜一个型，下周回车间验证</w:t>
      </w:r>
    </w:p>
    <w:p>
      <w:pPr>
        <w:pStyle w:val="ListBullet"/>
      </w:pPr>
      <w:r>
        <w:t>提醒：没有纯型，人人都是混合色；测主导倾向可以，拿来贴死标签不行</w:t>
      </w:r>
    </w:p>
    <w:p>
      <w:r>
        <w:rPr>
          <w:b w:val="0"/>
          <w:i/>
          <w:color w:val="538635"/>
          <w:sz w:val="20"/>
        </w:rPr>
        <w:t>版面建议：页面主体放10题自测表（可扫码答题），旁边留四块空白吐槽区，现场贴组员大白纸拍照回放。</w:t>
      </w:r>
    </w:p>
    <w:p>
      <w:pPr>
        <w:pStyle w:val="Heading2"/>
      </w:pPr>
      <w:r>
        <w:t>第15页 老班长的四把钥匙：一型一个带法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带D型：交结果不管过程，赶货突击的担子给他挑，压得越重他越来劲</w:t>
      </w:r>
    </w:p>
    <w:p>
      <w:pPr>
        <w:pStyle w:val="ListBullet"/>
      </w:pPr>
      <w:r>
        <w:t>带I型：表扬要当众，批评要私下，让他带气氛、带新人、主持班前会</w:t>
      </w:r>
    </w:p>
    <w:p>
      <w:pPr>
        <w:pStyle w:val="ListBullet"/>
      </w:pPr>
      <w:r>
        <w:t>带S型：调岗换线提前三天打招呼，私下多问家里事，他最吃“被惦记”这一套</w:t>
      </w:r>
    </w:p>
    <w:p>
      <w:pPr>
        <w:pStyle w:val="ListBullet"/>
      </w:pPr>
      <w:r>
        <w:t>带C型：派活给数据给标准，别拍脑袋压他；他抬杠，多半是你没讲清依据</w:t>
      </w:r>
    </w:p>
    <w:p>
      <w:pPr>
        <w:pStyle w:val="ListBullet"/>
      </w:pPr>
      <w:r>
        <w:t>心得：话不投机半句多，多半不是人不行，是你没换成他那一型的说法</w:t>
      </w:r>
    </w:p>
    <w:p>
      <w:r>
        <w:rPr>
          <w:b w:val="0"/>
          <w:i/>
          <w:color w:val="538635"/>
          <w:sz w:val="20"/>
        </w:rPr>
        <w:t>版面建议：四把钥匙图标各配一句口诀，做成可撕下的口袋卡样式，暗示“回去就能揣兜里用”。</w:t>
      </w:r>
    </w:p>
    <w:p>
      <w:pPr>
        <w:pStyle w:val="Heading2"/>
      </w:pPr>
      <w:r>
        <w:t>第16页 好钢用在刀刃上：能力要对岗位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能力拆四块：体力耐力、手上精细、协调沟通、学习上手，每人配比都不同</w:t>
      </w:r>
    </w:p>
    <w:p>
      <w:pPr>
        <w:pStyle w:val="ListBullet"/>
      </w:pPr>
      <w:r>
        <w:t>岗位对照：CNC要精细稳定，压铸要体力抗热，装配要节拍配合，质检要较真</w:t>
      </w:r>
    </w:p>
    <w:p>
      <w:pPr>
        <w:pStyle w:val="ListBullet"/>
      </w:pPr>
      <w:r>
        <w:t>错配出废品：手欠稳的去精车气缸筒，废品率翻倍；坐不住的盯氧化槽，早晚出事</w:t>
      </w:r>
    </w:p>
    <w:p>
      <w:pPr>
        <w:pStyle w:val="ListBullet"/>
      </w:pPr>
      <w:r>
        <w:t>错配还赶人：快手干慢活憋屈，慢手追节拍崩溃，不少离职单就是这么来的</w:t>
      </w:r>
    </w:p>
    <w:p>
      <w:pPr>
        <w:pStyle w:val="ListBullet"/>
      </w:pPr>
      <w:r>
        <w:t>工具：人岗匹配九宫格，横轴能力纵轴意愿，把全组名字摆进去盘一遍</w:t>
      </w:r>
    </w:p>
    <w:p>
      <w:r>
        <w:rPr>
          <w:b w:val="0"/>
          <w:i/>
          <w:color w:val="538635"/>
          <w:sz w:val="20"/>
        </w:rPr>
        <w:t>版面建议：上半页放“岗位×能力”对照表，下半页放空白九宫格，留白让学员现场填自己组员名字。</w:t>
      </w:r>
    </w:p>
    <w:p>
      <w:pPr>
        <w:pStyle w:val="Heading2"/>
      </w:pPr>
      <w:r>
        <w:t>第17页 手最巧的师傅，为啥带不好班？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案例：压铸标兵老郑单产全厂第一，提带班半年，组产量掉一成，走了仨人</w:t>
      </w:r>
    </w:p>
    <w:p>
      <w:pPr>
        <w:pStyle w:val="ListBullet"/>
      </w:pPr>
      <w:r>
        <w:t>他的做法：嫌人慢就自己上，活全揽，徒弟没活练没长进，还落一身埋怨</w:t>
      </w:r>
    </w:p>
    <w:p>
      <w:pPr>
        <w:pStyle w:val="ListBullet"/>
      </w:pPr>
      <w:r>
        <w:t>分析：技术能力不等于管人能力，手巧不代表会分活、会教人、会压场子</w:t>
      </w:r>
    </w:p>
    <w:p>
      <w:pPr>
        <w:pStyle w:val="ListBullet"/>
      </w:pPr>
      <w:r>
        <w:t>讨论：你刚提班长时踩过哪些同款坑？每桌说一个，3分钟后抽两桌分享</w:t>
      </w:r>
    </w:p>
    <w:p>
      <w:pPr>
        <w:pStyle w:val="ListBullet"/>
      </w:pPr>
      <w:r>
        <w:t>引出：换了岗位就换了能力要求，从“自己干得好”变成“让一群人干得好”</w:t>
      </w:r>
    </w:p>
    <w:p>
      <w:r>
        <w:rPr>
          <w:b w:val="0"/>
          <w:i/>
          <w:color w:val="538635"/>
          <w:sz w:val="20"/>
        </w:rPr>
        <w:t>版面建议：两张对比照片：老郑埋头单干vs全组围着他干等，配一条下滑的组产量折线。</w:t>
      </w:r>
    </w:p>
    <w:p>
      <w:pPr>
        <w:pStyle w:val="Heading2"/>
      </w:pPr>
      <w:r>
        <w:t>第18页 老师傅vs00后：不是谁不行，是不一样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老师傅：重面子重资历，认吃苦耐劳；当众下不来台的批评，他能记你半年</w:t>
      </w:r>
    </w:p>
    <w:p>
      <w:pPr>
        <w:pStyle w:val="ListBullet"/>
      </w:pPr>
      <w:r>
        <w:t>00后：重公平重意义，要即时反馈；干得漂亮，当天就想听一句“可以啊”</w:t>
      </w:r>
    </w:p>
    <w:p>
      <w:pPr>
        <w:pStyle w:val="ListBullet"/>
      </w:pPr>
      <w:r>
        <w:t>根源：一个在物资紧缺里长大，一个在信息爆炸里长大，是环境差异不是人品问题</w:t>
      </w:r>
    </w:p>
    <w:p>
      <w:pPr>
        <w:pStyle w:val="ListBullet"/>
      </w:pPr>
      <w:r>
        <w:t>用法：派活讲清“为什么”，给老师傅面子，给00后说法，两头都顺</w:t>
      </w:r>
    </w:p>
    <w:p>
      <w:pPr>
        <w:pStyle w:val="ListBullet"/>
      </w:pPr>
      <w:r>
        <w:t>忌：开口就“我当年三班倒都没吭过声”，这话一出，00后心里已经在写离职单</w:t>
      </w:r>
    </w:p>
    <w:p>
      <w:r>
        <w:rPr>
          <w:b w:val="0"/>
          <w:i/>
          <w:color w:val="538635"/>
          <w:sz w:val="20"/>
        </w:rPr>
        <w:t>版面建议：左右分栏人物画像对比，中间一行大字“不是谁不行，是不一样”，避免丑化任何一方。</w:t>
      </w:r>
    </w:p>
    <w:p>
      <w:pPr>
        <w:pStyle w:val="Heading2"/>
      </w:pPr>
      <w:r>
        <w:t>第19页 数据：00后离职，真不是吃不了苦</w:t>
      </w:r>
    </w:p>
    <w:p>
      <w:r>
        <w:rPr>
          <w:b w:val="0"/>
          <w:i/>
          <w:color w:val="808080"/>
          <w:sz w:val="19"/>
        </w:rPr>
        <w:t>页面类型:真知识</w:t>
      </w:r>
    </w:p>
    <w:p>
      <w:pPr>
        <w:pStyle w:val="ListBullet"/>
      </w:pPr>
      <w:r>
        <w:t>调研：制造业新生代离职首因是“不被尊重、被呼来喝去”，占比超四成，钱排在其后</w:t>
      </w:r>
    </w:p>
    <w:p>
      <w:pPr>
        <w:pStyle w:val="ListBullet"/>
      </w:pPr>
      <w:r>
        <w:t>数据：新员工流失一半以上发生在入职90天内，第30—60天是最高危窗口</w:t>
      </w:r>
    </w:p>
    <w:p>
      <w:pPr>
        <w:pStyle w:val="ListBullet"/>
      </w:pPr>
      <w:r>
        <w:t>研究：盖洛普统计，觉得付出没被看见的员工，一年内想离职的概率高出约一倍</w:t>
      </w:r>
    </w:p>
    <w:p>
      <w:pPr>
        <w:pStyle w:val="ListBullet"/>
      </w:pPr>
      <w:r>
        <w:t>研究：对新人而言，当天一句具体表扬，留人效果强过年底多发的那点奖金</w:t>
      </w:r>
    </w:p>
    <w:p>
      <w:pPr>
        <w:pStyle w:val="ListBullet"/>
      </w:pPr>
      <w:r>
        <w:t>用法：新人头三个月每周单聊10分钟，只问三句：顺不顺？难在哪？要我帮啥？</w:t>
      </w:r>
    </w:p>
    <w:p>
      <w:r>
        <w:rPr>
          <w:b w:val="0"/>
          <w:i/>
          <w:color w:val="538635"/>
          <w:sz w:val="20"/>
        </w:rPr>
        <w:t>版面建议：柱状图呈现离职原因排序，“不被尊重”一柱标红，叠加一条90天流失率曲线，数字放大。</w:t>
      </w:r>
    </w:p>
    <w:p>
      <w:pPr>
        <w:pStyle w:val="Heading2"/>
      </w:pPr>
      <w:r>
        <w:t>第20页 入职45天就要走的小周，留得住吗？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【情境】装配线00后小周入职45天提离职：手不慢、活不差，就是没人搭理，天天拧同一颗螺丝</w:t>
      </w:r>
    </w:p>
    <w:p>
      <w:pPr>
        <w:pStyle w:val="ListBullet"/>
      </w:pPr>
      <w:r>
        <w:t>【小组讨论】他嘴上说“想换个环境”，真实原因是啥？留他值不值？两人一组议2分钟</w:t>
      </w:r>
    </w:p>
    <w:p>
      <w:pPr>
        <w:pStyle w:val="ListBullet"/>
      </w:pPr>
      <w:r>
        <w:t>【常规做法及其坑】谈加薪画大饼，求他撑过月底赶货；货一交他照走，还多寒了一层心</w:t>
      </w:r>
    </w:p>
    <w:p>
      <w:pPr>
        <w:pStyle w:val="ListBullet"/>
      </w:pPr>
      <w:r>
        <w:t>【反常识做法】不先谈钱：请王师傅正式收他为徒，再派一件能露脸的活，比如首台样机装配</w:t>
      </w:r>
    </w:p>
    <w:p>
      <w:pPr>
        <w:pStyle w:val="ListBullet"/>
      </w:pPr>
      <w:r>
        <w:t>【反常识做法】班前会点名表扬他装的样机，给足露脸机会，常常比加200块钱管用</w:t>
      </w:r>
    </w:p>
    <w:p>
      <w:pPr>
        <w:pStyle w:val="ListBullet"/>
      </w:pPr>
      <w:r>
        <w:t>【理论依据】代际差异+归属与尊重需求+人岗匹配：90天窗口期，留人先留心，岗位再微调</w:t>
      </w:r>
    </w:p>
    <w:p>
      <w:r>
        <w:rPr>
          <w:b w:val="0"/>
          <w:i/>
          <w:color w:val="538635"/>
          <w:sz w:val="20"/>
        </w:rPr>
        <w:t>版面建议：时间轴图“入职第1—45天”标出小周被冷落的关键节点，右侧列两条处理路径的结局对比。</w:t>
      </w:r>
    </w:p>
    <w:p>
      <w:pPr>
        <w:pStyle w:val="Heading1"/>
      </w:pPr>
      <w:r>
        <w:t>模块三·态度、情绪与满意度</w:t>
      </w:r>
    </w:p>
    <w:p>
      <w:pPr>
        <w:pStyle w:val="Heading2"/>
      </w:pPr>
      <w:r>
        <w:t>第21页 态度这东西：想的、感的、干的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态度拆开就三样：想的（认知）、感的（情感）、干的（行为倾向），三根绳拧成一股</w:t>
      </w:r>
    </w:p>
    <w:p>
      <w:pPr>
        <w:pStyle w:val="ListBullet"/>
      </w:pPr>
      <w:r>
        <w:t>车间例：认知“质检就是找茬”→情感“见他就烦”→行为“送检敷衍、能瞒就瞒”</w:t>
      </w:r>
    </w:p>
    <w:p>
      <w:pPr>
        <w:pStyle w:val="ListBullet"/>
      </w:pPr>
      <w:r>
        <w:t>想改态度别光讲道理：道理只动“认知”，最慢；情感摸不着；行为最好下手</w:t>
      </w:r>
    </w:p>
    <w:p>
      <w:pPr>
        <w:pStyle w:val="ListBullet"/>
      </w:pPr>
      <w:r>
        <w:t>先让他干起来：让嫌5S麻烦的人当一周区域验收员，干顺了想法自己转弯</w:t>
      </w:r>
    </w:p>
    <w:p>
      <w:pPr>
        <w:pStyle w:val="ListBullet"/>
      </w:pPr>
      <w:r>
        <w:t>记住：嘴是最难说服的，手是最好改变的——行为一变，态度跟着变</w:t>
      </w:r>
    </w:p>
    <w:p>
      <w:r>
        <w:rPr>
          <w:b w:val="0"/>
          <w:i/>
          <w:color w:val="538635"/>
          <w:sz w:val="20"/>
        </w:rPr>
        <w:t>版面建议：画“认知—情感—行为”三环互扣图，配质检例子的三格小漫画，红色箭头标注“改态度从行为下手”。</w:t>
      </w:r>
    </w:p>
    <w:p>
      <w:pPr>
        <w:pStyle w:val="Heading2"/>
      </w:pPr>
      <w:r>
        <w:t>第22页 认知失调：嘴上抱怨，身体诚实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认知失调：想法和做法打架，人心里难受，总要编个说法把自己说圆</w:t>
      </w:r>
    </w:p>
    <w:p>
      <w:pPr>
        <w:pStyle w:val="ListBullet"/>
      </w:pPr>
      <w:r>
        <w:t>车间例：天天骂厂却干了八年不走，只好说服自己“厂里其实还行”，越干越认</w:t>
      </w:r>
    </w:p>
    <w:p>
      <w:pPr>
        <w:pStyle w:val="ListBullet"/>
      </w:pPr>
      <w:r>
        <w:t>用法一：请爱挑刺的老员工当带教师傅，他教新人“要守规程”，教着教着自己先信了</w:t>
      </w:r>
    </w:p>
    <w:p>
      <w:pPr>
        <w:pStyle w:val="ListBullet"/>
      </w:pPr>
      <w:r>
        <w:t>用法二：让反对新工艺的人上台讲试用数据，讲完那道坎他自己就迈过去了</w:t>
      </w:r>
    </w:p>
    <w:p>
      <w:pPr>
        <w:pStyle w:val="ListBullet"/>
      </w:pPr>
      <w:r>
        <w:t>大忌：只灌大道理不安排行为，他嘴上应付心里更拧；要给台阶，让行为先走一步</w:t>
      </w:r>
    </w:p>
    <w:p>
      <w:r>
        <w:rPr>
          <w:b w:val="0"/>
          <w:i/>
          <w:color w:val="538635"/>
          <w:sz w:val="20"/>
        </w:rPr>
        <w:t>版面建议：左右对比图——左边“嘴上骂厂”、右边“一干八年”，中间画个拧巴的脑袋，突出“自我说圆”。</w:t>
      </w:r>
    </w:p>
    <w:p>
      <w:pPr>
        <w:pStyle w:val="Heading2"/>
      </w:pPr>
      <w:r>
        <w:t>第23页 新扭矩枪推不动：装配线集体吐槽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案例：装配二线换电动扭矩枪，全线吐槽“不如老气动枪顺手”，当周效率反降8%</w:t>
      </w:r>
    </w:p>
    <w:p>
      <w:pPr>
        <w:pStyle w:val="ListBullet"/>
      </w:pPr>
      <w:r>
        <w:t>实测节拍只慢0.5秒：表面是工具问题，实际是不信（认知）、心烦（情感）、故意慢用（行为）</w:t>
      </w:r>
    </w:p>
    <w:p>
      <w:pPr>
        <w:pStyle w:val="ListBullet"/>
      </w:pPr>
      <w:r>
        <w:t>班长老方没开会硬压，反而请吐槽最凶的陈师傅牵头调参数、改悬挂高度、定操作手法</w:t>
      </w:r>
    </w:p>
    <w:p>
      <w:pPr>
        <w:pStyle w:val="ListBullet"/>
      </w:pPr>
      <w:r>
        <w:t>两周后陈师傅逢人就夸新枪省胳膊，主动教全线用法，成了“新枪代言人”</w:t>
      </w:r>
    </w:p>
    <w:p>
      <w:pPr>
        <w:pStyle w:val="ListBullet"/>
      </w:pPr>
      <w:r>
        <w:t>门道：亲手参与=行为先变，认知失调逼着想法跟上——压服十次不如参与一次</w:t>
      </w:r>
    </w:p>
    <w:p>
      <w:pPr>
        <w:pStyle w:val="ListBullet"/>
      </w:pPr>
      <w:r>
        <w:t>议一议：你线上下次换设备、改工艺，第一个该拉谁进来一起干？</w:t>
      </w:r>
    </w:p>
    <w:p>
      <w:r>
        <w:rPr>
          <w:b w:val="0"/>
          <w:i/>
          <w:color w:val="538635"/>
          <w:sz w:val="20"/>
        </w:rPr>
        <w:t>版面建议：放装配线扭矩枪实拍照片，时间轴呈现“全线吐槽→请陈师傅参与→两周变代言人”三步转变。</w:t>
      </w:r>
    </w:p>
    <w:p>
      <w:pPr>
        <w:pStyle w:val="Heading2"/>
      </w:pPr>
      <w:r>
        <w:t>第24页 人心散了，队伍就难带了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满意度五来源：活本身、钱袋子、工友伴、直属头儿、往上奔头，缺一样就漏气</w:t>
      </w:r>
    </w:p>
    <w:p>
      <w:pPr>
        <w:pStyle w:val="ListBullet"/>
      </w:pPr>
      <w:r>
        <w:t>不满四出口：走人（辞职）、开口（抱怨提意见）、怠工（磨洋工）、硬忍（装没事）</w:t>
      </w:r>
    </w:p>
    <w:p>
      <w:pPr>
        <w:pStyle w:val="ListBullet"/>
      </w:pPr>
      <w:r>
        <w:t>抱怨其实是好事：还肯开口说明还有指望；最怕的是突然不吭声的那种</w:t>
      </w:r>
    </w:p>
    <w:p>
      <w:pPr>
        <w:pStyle w:val="ListBullet"/>
      </w:pPr>
      <w:r>
        <w:t>怠工最贵：人在心走了，废品率从1.5%悄悄爬到3%，比辞职损失更大还难察觉</w:t>
      </w:r>
    </w:p>
    <w:p>
      <w:pPr>
        <w:pStyle w:val="ListBullet"/>
      </w:pPr>
      <w:r>
        <w:t>预警信号：请假变多、话变少、班后不合群、只干最低限度——中两条就亮黄灯</w:t>
      </w:r>
    </w:p>
    <w:p>
      <w:pPr>
        <w:pStyle w:val="ListBullet"/>
      </w:pPr>
      <w:r>
        <w:t>班长动作：每月跟每个人单聊10分钟，别等辞职单拍到桌上才想起谈心</w:t>
      </w:r>
    </w:p>
    <w:p>
      <w:r>
        <w:rPr>
          <w:b w:val="0"/>
          <w:i/>
          <w:color w:val="538635"/>
          <w:sz w:val="20"/>
        </w:rPr>
        <w:t>版面建议：中间画“满意度水箱”示意图，五根进水管对五来源，四个出水口对四出口，黄灯图标列预警信号。</w:t>
      </w:r>
    </w:p>
    <w:p>
      <w:pPr>
        <w:pStyle w:val="Heading2"/>
      </w:pPr>
      <w:r>
        <w:t>第25页 盖洛普：员工离开的不是公司，是班长</w:t>
      </w:r>
    </w:p>
    <w:p>
      <w:r>
        <w:rPr>
          <w:b w:val="0"/>
          <w:i/>
          <w:color w:val="808080"/>
          <w:sz w:val="19"/>
        </w:rPr>
        <w:t>页面类型:真知识</w:t>
      </w:r>
    </w:p>
    <w:p>
      <w:pPr>
        <w:pStyle w:val="ListBullet"/>
      </w:pPr>
      <w:r>
        <w:t>盖洛普调研全球上万个班组：员工敬业度差异，约70%由直属上级决定</w:t>
      </w:r>
    </w:p>
    <w:p>
      <w:pPr>
        <w:pStyle w:val="ListBullet"/>
      </w:pPr>
      <w:r>
        <w:t>数据：经常获得认可的员工，离职率比缺认可的低约40%，而认可几乎零成本</w:t>
      </w:r>
    </w:p>
    <w:p>
      <w:pPr>
        <w:pStyle w:val="ListBullet"/>
      </w:pPr>
      <w:r>
        <w:t>辞职面谈高频词不是“钱少”，是“跟班长处不来”——人进的是公司，离开的是班长</w:t>
      </w:r>
    </w:p>
    <w:p>
      <w:pPr>
        <w:pStyle w:val="ListBullet"/>
      </w:pPr>
      <w:r>
        <w:t>结论：留人第一责任人不是人事部，是每天跟他照面八小时的你</w:t>
      </w:r>
    </w:p>
    <w:p>
      <w:pPr>
        <w:pStyle w:val="ListBullet"/>
      </w:pPr>
      <w:r>
        <w:t>现场自检：上周你当面表扬过几个人？少于3人次，这一周先把课补上</w:t>
      </w:r>
    </w:p>
    <w:p>
      <w:r>
        <w:rPr>
          <w:b w:val="0"/>
          <w:i/>
          <w:color w:val="538635"/>
          <w:sz w:val="20"/>
        </w:rPr>
        <w:t>版面建议：大字号突出“70%”“40%”两个数据，配一张员工背包离开车间、回头看班长的剪影插画。</w:t>
      </w:r>
    </w:p>
    <w:p>
      <w:pPr>
        <w:pStyle w:val="Heading2"/>
      </w:pPr>
      <w:r>
        <w:t>第26页 情绪会传染：你一黑脸，全组低气压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带班是双份活：管产量质量，还得管全组心气——这叫情绪劳动，是本职不是额外</w:t>
      </w:r>
    </w:p>
    <w:p>
      <w:pPr>
        <w:pStyle w:val="ListBullet"/>
      </w:pPr>
      <w:r>
        <w:t>情绪会传染：负面情绪几分钟就能在小团队蔓延，班长一黑脸，1小时传遍全组</w:t>
      </w:r>
    </w:p>
    <w:p>
      <w:pPr>
        <w:pStyle w:val="ListBullet"/>
      </w:pPr>
      <w:r>
        <w:t>位置越高传染越猛：全组天天看你脸色猜风向，你叹口气，有人能琢磨半天</w:t>
      </w:r>
    </w:p>
    <w:p>
      <w:pPr>
        <w:pStyle w:val="ListBullet"/>
      </w:pPr>
      <w:r>
        <w:t>赶货期是放大器：你一急下属手抖，越催越错，不良率跟着你的情绪一起涨</w:t>
      </w:r>
    </w:p>
    <w:p>
      <w:pPr>
        <w:pStyle w:val="ListBullet"/>
      </w:pPr>
      <w:r>
        <w:t>定位：班组长是稳压器——上面的压力到你这要降压过滤，不能原样放大砸下去</w:t>
      </w:r>
    </w:p>
    <w:p>
      <w:r>
        <w:rPr>
          <w:b w:val="0"/>
          <w:i/>
          <w:color w:val="538635"/>
          <w:sz w:val="20"/>
        </w:rPr>
        <w:t>版面建议：画“情绪传染链”示意：主管→班长→组员逐级传导，班长处画一个稳压器图标截断红色箭头。</w:t>
      </w:r>
    </w:p>
    <w:p>
      <w:pPr>
        <w:pStyle w:val="Heading2"/>
      </w:pPr>
      <w:r>
        <w:t>第27页 老班长稳情绪的几个土办法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六秒法则：火一上头先在心里数六秒再开口，第一句话决定事态往哪边走</w:t>
      </w:r>
    </w:p>
    <w:p>
      <w:pPr>
        <w:pStyle w:val="ListBullet"/>
      </w:pPr>
      <w:r>
        <w:t>换场降温：想发火先去料区或看板前走一圈，回来火气自然去掉一半</w:t>
      </w:r>
    </w:p>
    <w:p>
      <w:pPr>
        <w:pStyle w:val="ListBullet"/>
      </w:pPr>
      <w:r>
        <w:t>分时发布：坏消息别放班前会头五分钟讲，先派活定神，再讲问题</w:t>
      </w:r>
    </w:p>
    <w:p>
      <w:pPr>
        <w:pStyle w:val="ListBullet"/>
      </w:pPr>
      <w:r>
        <w:t>泄压有道：憋不住找同级班长或主管倒苦水，绝不冲下属撒气立威</w:t>
      </w:r>
    </w:p>
    <w:p>
      <w:pPr>
        <w:pStyle w:val="ListBullet"/>
      </w:pPr>
      <w:r>
        <w:t>睡前清零：当班的火不带进明天早班，交接本上写两行就翻篇</w:t>
      </w:r>
    </w:p>
    <w:p>
      <w:pPr>
        <w:pStyle w:val="ListBullet"/>
      </w:pPr>
      <w:r>
        <w:t>一句心得：你可以有情绪，但别拿情绪当管理工具——吼出来的服气全是装的</w:t>
      </w:r>
    </w:p>
    <w:p>
      <w:r>
        <w:rPr>
          <w:b w:val="0"/>
          <w:i/>
          <w:color w:val="538635"/>
          <w:sz w:val="20"/>
        </w:rPr>
        <w:t>版面建议：做成“五张土方子”卡片墙版式，每条配一个简笔图标（秒表、脚印、时钟、水阀、橡皮擦）。</w:t>
      </w:r>
    </w:p>
    <w:p>
      <w:pPr>
        <w:pStyle w:val="Heading2"/>
      </w:pPr>
      <w:r>
        <w:t>第28页 实战演练：月底赶货，雷全炸了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情境：7月30日夜班赶货，客诉退回一批电磁阀要连夜筛选，3号攻丝机又报警停机</w:t>
      </w:r>
    </w:p>
    <w:p>
      <w:pPr>
        <w:pStyle w:val="ListBullet"/>
      </w:pPr>
      <w:r>
        <w:t>分组：三人一组——班长、下属、观察员；班长先演“暴躁版”，再演“沉稳版”</w:t>
      </w:r>
    </w:p>
    <w:p>
      <w:pPr>
        <w:pStyle w:val="ListBullet"/>
      </w:pPr>
      <w:r>
        <w:t>演法：暴躁版拍桌催骂，沉稳版先定顺序再派活；每版3分钟，轮换角色共15分钟</w:t>
      </w:r>
    </w:p>
    <w:p>
      <w:pPr>
        <w:pStyle w:val="ListBullet"/>
      </w:pPr>
      <w:r>
        <w:t>观察员记录：两个版本之下，下属的表情、回话、动手速度差在哪里</w:t>
      </w:r>
    </w:p>
    <w:p>
      <w:pPr>
        <w:pStyle w:val="ListBullet"/>
      </w:pPr>
      <w:r>
        <w:t>复盘产出：全班票选沉稳版最管用的三句话，抄上白板，明天带回车间就能用</w:t>
      </w:r>
    </w:p>
    <w:p>
      <w:r>
        <w:rPr>
          <w:b w:val="0"/>
          <w:i/>
          <w:color w:val="538635"/>
          <w:sz w:val="20"/>
        </w:rPr>
        <w:t>版面建议：左右分屏对比“暴躁版vs沉稳版”两张情绪脸谱，下方放观察员记录表模板和倒计时提示。</w:t>
      </w:r>
    </w:p>
    <w:p>
      <w:pPr>
        <w:pStyle w:val="Heading2"/>
      </w:pPr>
      <w:r>
        <w:t>第29页 返工80件，大刘当场撂挑子怎么办？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【情境】电镀线12年老将大刘，因客诉镀层色差返工80件被当班点名，当场摔挂具吼“这活没法干”</w:t>
      </w:r>
    </w:p>
    <w:p>
      <w:pPr>
        <w:pStyle w:val="ListBullet"/>
      </w:pPr>
      <w:r>
        <w:t>【小组讨论】3分钟议：此刻你是班长，第一句话说什么？先处理心情还是先处理事情？</w:t>
      </w:r>
    </w:p>
    <w:p>
      <w:pPr>
        <w:pStyle w:val="ListBullet"/>
      </w:pPr>
      <w:r>
        <w:t>【常规做法及其坑】当场压回去“摔什么摔，记你一过”：面子上赢了，大刘寒了心，老员工全看在眼里</w:t>
      </w:r>
    </w:p>
    <w:p>
      <w:pPr>
        <w:pStyle w:val="ListBullet"/>
      </w:pPr>
      <w:r>
        <w:t>【反常识做法】先不追责：带他离开现场倒杯水，说“活我安排人顶上”，隔天再单独谈返工原因</w:t>
      </w:r>
    </w:p>
    <w:p>
      <w:pPr>
        <w:pStyle w:val="ListBullet"/>
      </w:pPr>
      <w:r>
        <w:t>【理论依据】情绪上头时讲理是火上浇油；先带离防传染，等情绪落地再动认知——先情后理</w:t>
      </w:r>
    </w:p>
    <w:p>
      <w:r>
        <w:rPr>
          <w:b w:val="0"/>
          <w:i/>
          <w:color w:val="538635"/>
          <w:sz w:val="20"/>
        </w:rPr>
        <w:t>版面建议：用一张摔工具的现场情景插画压题，五个要点按“情境→讨论→坑→反常识→依据”竖排流程呈现。</w:t>
      </w:r>
    </w:p>
    <w:p>
      <w:pPr>
        <w:pStyle w:val="Heading1"/>
      </w:pPr>
      <w:r>
        <w:t>模块四·让人愿意干</w:t>
      </w:r>
    </w:p>
    <w:p>
      <w:pPr>
        <w:pStyle w:val="Heading2"/>
      </w:pPr>
      <w:r>
        <w:t>第30页 马斯洛在车间：他现在缺哪一层？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需求五层从下往上：生存养家、安全稳定、归属圈子、尊重面子、成长奔头</w:t>
      </w:r>
    </w:p>
    <w:p>
      <w:pPr>
        <w:pStyle w:val="ListBullet"/>
      </w:pPr>
      <w:r>
        <w:t>车间对照下三层：计件工资加班费管生存；社保劳保、设备防护管安全；老乡圈、班组饭局管归属</w:t>
      </w:r>
    </w:p>
    <w:p>
      <w:pPr>
        <w:pStyle w:val="ListBullet"/>
      </w:pPr>
      <w:r>
        <w:t>车间对照上两层：技师称号、当众表扬、被人请教手艺给面子；学CNC编程、竞聘线长给奔头</w:t>
      </w:r>
    </w:p>
    <w:p>
      <w:pPr>
        <w:pStyle w:val="ListBullet"/>
      </w:pPr>
      <w:r>
        <w:t>关键：每个人卡的层不一样，激励不能一刀切——缺哪层补哪层，补错层等于白花钱</w:t>
      </w:r>
    </w:p>
    <w:p>
      <w:pPr>
        <w:pStyle w:val="ListBullet"/>
      </w:pPr>
      <w:r>
        <w:t>例：王师傅不缺钱缺面子，让他带徒评“金牌技师”；00后小周先要到手的钱和说得上话的伙伴</w:t>
      </w:r>
    </w:p>
    <w:p>
      <w:pPr>
        <w:pStyle w:val="ListBullet"/>
      </w:pPr>
      <w:r>
        <w:t>提醒：底下几层没垫稳就谈理想是画饼——吃不饱谈奉献，人家只当你在忽悠</w:t>
      </w:r>
    </w:p>
    <w:p>
      <w:r>
        <w:rPr>
          <w:b w:val="0"/>
          <w:i/>
          <w:color w:val="538635"/>
          <w:sz w:val="20"/>
        </w:rPr>
        <w:t>版面建议：画五层金字塔，每层右侧贴对应的车间实物小图标（工资条、劳保鞋、饭桌、奖章、编程屏）。</w:t>
      </w:r>
    </w:p>
    <w:p>
      <w:pPr>
        <w:pStyle w:val="Heading2"/>
      </w:pPr>
      <w:r>
        <w:t>第31页 双因素：发了钱没人谢，不发全骂你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保健因素：工资、高温费、班车食堂、制度公平，只能消除不满，生不出干劲</w:t>
      </w:r>
    </w:p>
    <w:p>
      <w:pPr>
        <w:pStyle w:val="ListBullet"/>
      </w:pPr>
      <w:r>
        <w:t>激励因素：被认可、学到手艺、干成了事、有奔头，这些才让人主动往前冲</w:t>
      </w:r>
    </w:p>
    <w:p>
      <w:pPr>
        <w:pStyle w:val="ListBullet"/>
      </w:pPr>
      <w:r>
        <w:t>车间铁证：高温费年年发没人谢，晚发三天全线骂——这就是典型保健因素</w:t>
      </w:r>
    </w:p>
    <w:p>
      <w:pPr>
        <w:pStyle w:val="ListBullet"/>
      </w:pPr>
      <w:r>
        <w:t>误区：只会加钱激励，300元奖金第一次真香，第三次就成了理所当然</w:t>
      </w:r>
    </w:p>
    <w:p>
      <w:pPr>
        <w:pStyle w:val="ListBullet"/>
      </w:pPr>
      <w:r>
        <w:t>结论：钱要给够、给得公平；但想让人玩命干，还得靠认可和成长</w:t>
      </w:r>
    </w:p>
    <w:p>
      <w:pPr>
        <w:pStyle w:val="ListBullet"/>
      </w:pPr>
      <w:r>
        <w:t>自检：把你手里常用的招列出来，哪些只能“止骂”，哪些真能“生劲”</w:t>
      </w:r>
    </w:p>
    <w:p>
      <w:r>
        <w:rPr>
          <w:b w:val="0"/>
          <w:i/>
          <w:color w:val="538635"/>
          <w:sz w:val="20"/>
        </w:rPr>
        <w:t>版面建议：左右对比图，左侧灭火器标“保健：灭火”，右侧发动机标“激励：点火”，各挂车间实例。</w:t>
      </w:r>
    </w:p>
    <w:p>
      <w:pPr>
        <w:pStyle w:val="Heading2"/>
      </w:pPr>
      <w:r>
        <w:t>第32页 排一排：这些招是保健还是激励？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发卡片：每组20张招数卡——发高温费、当众表扬、调宿舍、让带徒弟、评优等</w:t>
      </w:r>
    </w:p>
    <w:p>
      <w:pPr>
        <w:pStyle w:val="ListBullet"/>
      </w:pPr>
      <w:r>
        <w:t>归类：10分钟内把20招分进“保健”“激励”两个筐，贴上白板全班对比</w:t>
      </w:r>
    </w:p>
    <w:p>
      <w:pPr>
        <w:pStyle w:val="ListBullet"/>
      </w:pPr>
      <w:r>
        <w:t>争议辩论：计件单价上调算哪类？正反方各讲2分钟，拿车间实情说理</w:t>
      </w:r>
    </w:p>
    <w:p>
      <w:pPr>
        <w:pStyle w:val="ListBullet"/>
      </w:pPr>
      <w:r>
        <w:t>揭示：单价上调是保健——不调要炸锅，调了没人谢；多数组九成招都是保健</w:t>
      </w:r>
    </w:p>
    <w:p>
      <w:pPr>
        <w:pStyle w:val="ListBullet"/>
      </w:pPr>
      <w:r>
        <w:t>输出：每组圈出3个一直被浪费的激励招，写清楚明天回车间怎么用</w:t>
      </w:r>
    </w:p>
    <w:p>
      <w:r>
        <w:rPr>
          <w:b w:val="0"/>
          <w:i/>
          <w:color w:val="538635"/>
          <w:sz w:val="20"/>
        </w:rPr>
        <w:t>版面建议：拍一张贴满卡片的白板照片做背景，中间放“保健/激励”双筐分类板示意图。</w:t>
      </w:r>
    </w:p>
    <w:p>
      <w:pPr>
        <w:pStyle w:val="Heading2"/>
      </w:pPr>
      <w:r>
        <w:t>第33页 期望理论：他心里在算三笔账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第一笔：我拼命干，干得成吗？刀具磨损没人换、程序没人教，答案是干不成</w:t>
      </w:r>
    </w:p>
    <w:p>
      <w:pPr>
        <w:pStyle w:val="ListBullet"/>
      </w:pPr>
      <w:r>
        <w:t>第二笔：干成了，有回报吗？上月答应的赶货奖金没兑现，这笔账当场断掉</w:t>
      </w:r>
    </w:p>
    <w:p>
      <w:pPr>
        <w:pStyle w:val="ListBullet"/>
      </w:pPr>
      <w:r>
        <w:t>第三笔：回报对我的味吗？老张要现钱，小李想学CNC编程，给反了等于白给</w:t>
      </w:r>
    </w:p>
    <w:p>
      <w:pPr>
        <w:pStyle w:val="ListBullet"/>
      </w:pPr>
      <w:r>
        <w:t>三笔账断任何一笔，人就躺平；先别骂他懒，像查电路一样逐笔排查断点</w:t>
      </w:r>
    </w:p>
    <w:p>
      <w:pPr>
        <w:pStyle w:val="ListBullet"/>
      </w:pPr>
      <w:r>
        <w:t>班长三动作：配足工具教到会、承诺的一分不少兑现、奖励投其所好</w:t>
      </w:r>
    </w:p>
    <w:p>
      <w:r>
        <w:rPr>
          <w:b w:val="0"/>
          <w:i/>
          <w:color w:val="538635"/>
          <w:sz w:val="20"/>
        </w:rPr>
        <w:t>版面建议：画成三个串联的电路开关图，任一开关断开灯就不亮，灯泡标“干劲”。</w:t>
      </w:r>
    </w:p>
    <w:p>
      <w:pPr>
        <w:pStyle w:val="Heading2"/>
      </w:pPr>
      <w:r>
        <w:t>第34页 公平理论：不患寡而患不均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人不只算绝对值，更爱跟身边人比：比隔壁机台少拿50元，比什么都刺激</w:t>
      </w:r>
    </w:p>
    <w:p>
      <w:pPr>
        <w:pStyle w:val="ListBullet"/>
      </w:pPr>
      <w:r>
        <w:t>比的是投入产出比：他加班多拿200我服气；活一样他却多拿50我不服</w:t>
      </w:r>
    </w:p>
    <w:p>
      <w:pPr>
        <w:pStyle w:val="ListBullet"/>
      </w:pPr>
      <w:r>
        <w:t>计件第一雷：同工不同价——新老品价差混乱、借调帮工时单价含糊不清</w:t>
      </w:r>
    </w:p>
    <w:p>
      <w:pPr>
        <w:pStyle w:val="ListBullet"/>
      </w:pPr>
      <w:r>
        <w:t>觉得不公平的三反应：磨洋工少投入、找班长讨说法、最狠的直接走人</w:t>
      </w:r>
    </w:p>
    <w:p>
      <w:pPr>
        <w:pStyle w:val="ListBullet"/>
      </w:pPr>
      <w:r>
        <w:t>班长防雷：分活、排班、报产量的规则上墙，当面讲清楚，不留暗箱</w:t>
      </w:r>
    </w:p>
    <w:p>
      <w:r>
        <w:rPr>
          <w:b w:val="0"/>
          <w:i/>
          <w:color w:val="538635"/>
          <w:sz w:val="20"/>
        </w:rPr>
        <w:t>版面建议：天平图，两端各站一个工人，标注各自的“投入/产出”，天平倾斜配红色警示。</w:t>
      </w:r>
    </w:p>
    <w:p>
      <w:pPr>
        <w:pStyle w:val="Heading2"/>
      </w:pPr>
      <w:r>
        <w:t>第35页 计件单价一调，全组炸了锅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案例：装配线新品迷你气缸单价定0.38元，比老品0.45元低，工序反而更繁</w:t>
      </w:r>
    </w:p>
    <w:p>
      <w:pPr>
        <w:pStyle w:val="ListBullet"/>
      </w:pPr>
      <w:r>
        <w:t>后果：快手小周月收入反降300元，全组默契放慢，一周产量掉了15%</w:t>
      </w:r>
    </w:p>
    <w:p>
      <w:pPr>
        <w:pStyle w:val="ListBullet"/>
      </w:pPr>
      <w:r>
        <w:t>老韩向上：实测一周新品工时留数据，找IE和主任申请重新核价，不空喊冤</w:t>
      </w:r>
    </w:p>
    <w:p>
      <w:pPr>
        <w:pStyle w:val="ListBullet"/>
      </w:pPr>
      <w:r>
        <w:t>老韩向下：讲清核价流程和回复时间，过渡期新老品轮流排，不让一人独亏</w:t>
      </w:r>
    </w:p>
    <w:p>
      <w:pPr>
        <w:pStyle w:val="ListBullet"/>
      </w:pPr>
      <w:r>
        <w:t>讨论：单价你无权改，手里还有排班、派活、评优、向上反馈四张牌，怎么打</w:t>
      </w:r>
    </w:p>
    <w:p>
      <w:r>
        <w:rPr>
          <w:b w:val="0"/>
          <w:i/>
          <w:color w:val="538635"/>
          <w:sz w:val="20"/>
        </w:rPr>
        <w:t>版面建议：时间轴图呈现“调价—放慢—反馈—核价”四步，配新老品单价对比小表格。</w:t>
      </w:r>
    </w:p>
    <w:p>
      <w:pPr>
        <w:pStyle w:val="Heading2"/>
      </w:pPr>
      <w:r>
        <w:t>第36页 强化四招：胡萝卜大棒都有讲究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正强化：干得好马上给好处——当众表扬、优先挑活，这行为他会一直重复</w:t>
      </w:r>
    </w:p>
    <w:p>
      <w:pPr>
        <w:pStyle w:val="ListBullet"/>
      </w:pPr>
      <w:r>
        <w:t>负强化：连续一个月自检零漏检，就撤掉全检加严盯，他会拼命保持达标</w:t>
      </w:r>
    </w:p>
    <w:p>
      <w:pPr>
        <w:pStyle w:val="ListBullet"/>
      </w:pPr>
      <w:r>
        <w:t>惩罚：罚款通报只能止错，生不出干劲，还容易结仇，慎用少用留证据</w:t>
      </w:r>
    </w:p>
    <w:p>
      <w:pPr>
        <w:pStyle w:val="ListBullet"/>
      </w:pPr>
      <w:r>
        <w:t>消退：对故意抬杠刷存在感的行为不接招不给戏，没了观众自然消停</w:t>
      </w:r>
    </w:p>
    <w:p>
      <w:pPr>
        <w:pStyle w:val="ListBullet"/>
      </w:pPr>
      <w:r>
        <w:t>火候三条：表扬要及时、要具体到哪件事、要当众；隔月再夸等于白夸</w:t>
      </w:r>
    </w:p>
    <w:p>
      <w:r>
        <w:rPr>
          <w:b w:val="0"/>
          <w:i/>
          <w:color w:val="538635"/>
          <w:sz w:val="20"/>
        </w:rPr>
        <w:t>版面建议：四象限图，横轴“给/撤”，纵轴“好事/坏事”，四格各放一个车间小场景插画。</w:t>
      </w:r>
    </w:p>
    <w:p>
      <w:pPr>
        <w:pStyle w:val="Heading2"/>
      </w:pPr>
      <w:r>
        <w:t>第37页 研究：表扬批评有个黄金配比</w:t>
      </w:r>
    </w:p>
    <w:p>
      <w:r>
        <w:rPr>
          <w:b w:val="0"/>
          <w:i/>
          <w:color w:val="808080"/>
          <w:sz w:val="19"/>
        </w:rPr>
        <w:t>页面类型:真知识</w:t>
      </w:r>
    </w:p>
    <w:p>
      <w:pPr>
        <w:pStyle w:val="ListBullet"/>
      </w:pPr>
      <w:r>
        <w:t>研究发现：高绩效团队正负反馈约5比1，低绩效团队不到1比1，骂多必垮</w:t>
      </w:r>
    </w:p>
    <w:p>
      <w:pPr>
        <w:pStyle w:val="ListBullet"/>
      </w:pPr>
      <w:r>
        <w:t>盖洛普调查：一周内被认可过的员工，敬业度显著更高，离职意愿明显更低</w:t>
      </w:r>
    </w:p>
    <w:p>
      <w:pPr>
        <w:pStyle w:val="ListBullet"/>
      </w:pPr>
      <w:r>
        <w:t>数据：行为发生当天给反馈，改变效果是攒到月度总结再说的好几倍</w:t>
      </w:r>
    </w:p>
    <w:p>
      <w:pPr>
        <w:pStyle w:val="ListBullet"/>
      </w:pPr>
      <w:r>
        <w:t>结论一句话：批评不过夜，表扬不过班；攒到月会一起说，等于没说</w:t>
      </w:r>
    </w:p>
    <w:p>
      <w:pPr>
        <w:pStyle w:val="ListBullet"/>
      </w:pPr>
      <w:r>
        <w:t>自检作业：明天揣个本子，记自己一天说了几句表扬、几句批评，算算比</w:t>
      </w:r>
    </w:p>
    <w:p>
      <w:r>
        <w:rPr>
          <w:b w:val="0"/>
          <w:i/>
          <w:color w:val="538635"/>
          <w:sz w:val="20"/>
        </w:rPr>
        <w:t>版面建议：大字放“5:1”做视觉中心，旁边配高低绩效团队对比柱状图。</w:t>
      </w:r>
    </w:p>
    <w:p>
      <w:pPr>
        <w:pStyle w:val="Heading2"/>
      </w:pPr>
      <w:r>
        <w:t>第38页 零成本激励菜单：不花钱的30招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给面子：班前会点名表扬讲具体事——“昨晚王姐三小时抢完500件气缸”</w:t>
      </w:r>
    </w:p>
    <w:p>
      <w:pPr>
        <w:pStyle w:val="ListBullet"/>
      </w:pPr>
      <w:r>
        <w:t>给头衔：让他带徒弟、当质量把关员，“师傅”两个字比200元奖金还好使</w:t>
      </w:r>
    </w:p>
    <w:p>
      <w:pPr>
        <w:pStyle w:val="ListBullet"/>
      </w:pPr>
      <w:r>
        <w:t>给露脸：领导巡线让他讲自己工位，改善提案贴他照片，喜报发到家属群</w:t>
      </w:r>
    </w:p>
    <w:p>
      <w:pPr>
        <w:pStyle w:val="ListBullet"/>
      </w:pPr>
      <w:r>
        <w:t>给小权：排班先选、好活先挑、他调好的那台设备挂名“阿强机”</w:t>
      </w:r>
    </w:p>
    <w:p>
      <w:pPr>
        <w:pStyle w:val="ListBullet"/>
      </w:pPr>
      <w:r>
        <w:t>给成长：新设备优先让他学、外训名额优先推、帮他张罗考技师证</w:t>
      </w:r>
    </w:p>
    <w:p>
      <w:pPr>
        <w:pStyle w:val="ListBullet"/>
      </w:pPr>
      <w:r>
        <w:t>心得：钱是公司的，班长做不了主；面子和机会是班长给的，管够管饱</w:t>
      </w:r>
    </w:p>
    <w:p>
      <w:r>
        <w:rPr>
          <w:b w:val="0"/>
          <w:i/>
          <w:color w:val="538635"/>
          <w:sz w:val="20"/>
        </w:rPr>
        <w:t>版面建议：做成餐厅菜单样式，五大类各配小图标，右下角印“本菜单全部免费”。</w:t>
      </w:r>
    </w:p>
    <w:p>
      <w:pPr>
        <w:pStyle w:val="Heading2"/>
      </w:pPr>
      <w:r>
        <w:t>第39页 快手阿强突然慢下来，背后有本账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【情境】CNC快手阿强，月产量从1万2千件掉到9千，质量没降人没迟到，就是不冲</w:t>
      </w:r>
    </w:p>
    <w:p>
      <w:pPr>
        <w:pStyle w:val="ListBullet"/>
      </w:pPr>
      <w:r>
        <w:t>【情境】一打听：上月起他免费带两个新人，新人废品还算进他机台，收入反降了</w:t>
      </w:r>
    </w:p>
    <w:p>
      <w:pPr>
        <w:pStyle w:val="ListBullet"/>
      </w:pPr>
      <w:r>
        <w:t>【小组讨论】5分钟：阿强心里这本账是怎么算的？换你是班长，第一步先干什么？</w:t>
      </w:r>
    </w:p>
    <w:p>
      <w:pPr>
        <w:pStyle w:val="ListBullet"/>
      </w:pPr>
      <w:r>
        <w:t>【常规做法及其坑】约谈施压定指标1万1，他觉得多干多吃亏，索性躺平9千保底</w:t>
      </w:r>
    </w:p>
    <w:p>
      <w:pPr>
        <w:pStyle w:val="ListBullet"/>
      </w:pPr>
      <w:r>
        <w:t>【反常识做法】不催产量，请他牵头编CNC新人上岗标准、当带教教头，带教工时单独计酬</w:t>
      </w:r>
    </w:p>
    <w:p>
      <w:pPr>
        <w:pStyle w:val="ListBullet"/>
      </w:pPr>
      <w:r>
        <w:t>【理论依据】公平理论：投入涨回报降必收工；尊重需求加正强化，名分给足劲自己回来</w:t>
      </w:r>
    </w:p>
    <w:p>
      <w:r>
        <w:rPr>
          <w:b w:val="0"/>
          <w:i/>
          <w:color w:val="538635"/>
          <w:sz w:val="20"/>
        </w:rPr>
        <w:t>版面建议：左侧放产量折线图(1万2跌到9千），右侧放阿强“心里账本”手绘示意。</w:t>
      </w:r>
    </w:p>
    <w:p>
      <w:pPr>
        <w:pStyle w:val="Heading1"/>
      </w:pPr>
      <w:r>
        <w:t>模块五·群体的力量</w:t>
      </w:r>
    </w:p>
    <w:p>
      <w:pPr>
        <w:pStyle w:val="Heading2"/>
      </w:pPr>
      <w:r>
        <w:t>第40页 新班组磨合：五个阶段一个都躲不过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组建期：客客气气互相试探，班长当保姆——立规矩、教流程、多说多带</w:t>
      </w:r>
    </w:p>
    <w:p>
      <w:pPr>
        <w:pStyle w:val="ListBullet"/>
      </w:pPr>
      <w:r>
        <w:t>风暴期：抢好活、争师傅、顶撞你，吵架是正常工序，硬压只会转入地下</w:t>
      </w:r>
    </w:p>
    <w:p>
      <w:pPr>
        <w:pStyle w:val="ListBullet"/>
      </w:pPr>
      <w:r>
        <w:t>规范期：磨出默契了，班长当裁判——把好做法定成班组的明规矩</w:t>
      </w:r>
    </w:p>
    <w:p>
      <w:pPr>
        <w:pStyle w:val="ListBullet"/>
      </w:pPr>
      <w:r>
        <w:t>执行期：不用盯也转得顺，班长当教练——放手交活，自己抓改善带新人</w:t>
      </w:r>
    </w:p>
    <w:p>
      <w:pPr>
        <w:pStyle w:val="ListBullet"/>
      </w:pPr>
      <w:r>
        <w:t>调整期：老人调走新人进来，班组回炉重新磨合，别指望一步到位</w:t>
      </w:r>
    </w:p>
    <w:p>
      <w:pPr>
        <w:pStyle w:val="ListBullet"/>
      </w:pPr>
      <w:r>
        <w:t>判断：刚合并三个月的乙班天天摩擦？正常，它在风暴期，稳住别慌</w:t>
      </w:r>
    </w:p>
    <w:p>
      <w:r>
        <w:rPr>
          <w:b w:val="0"/>
          <w:i/>
          <w:color w:val="538635"/>
          <w:sz w:val="20"/>
        </w:rPr>
        <w:t>版面建议：横向五级台阶流程图，每阶标阶段名和班长角色，风暴期用闪电图标提醒。</w:t>
      </w:r>
    </w:p>
    <w:p>
      <w:pPr>
        <w:pStyle w:val="Heading2"/>
      </w:pPr>
      <w:r>
        <w:t>第41页 班组潜规则：墙上没写的才最管用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群体规范：没人宣布、人人照办的行事标准，比墙上的制度更贴身</w:t>
      </w:r>
    </w:p>
    <w:p>
      <w:pPr>
        <w:pStyle w:val="ListBullet"/>
      </w:pPr>
      <w:r>
        <w:t>分工不同：明规矩管纪律考勤，潜规则管干活节奏、人心和“该出多少活”</w:t>
      </w:r>
    </w:p>
    <w:p>
      <w:pPr>
        <w:pStyle w:val="ListBullet"/>
      </w:pPr>
      <w:r>
        <w:t>车间例子：装配线新人手快超产，老员工递个眼色“别冒尖”，他立马放慢</w:t>
      </w:r>
    </w:p>
    <w:p>
      <w:pPr>
        <w:pStyle w:val="ListBullet"/>
      </w:pPr>
      <w:r>
        <w:t>好规范要扶正：互相搭把手、下班顺手做5S、有问题当班说清不过夜</w:t>
      </w:r>
    </w:p>
    <w:p>
      <w:pPr>
        <w:pStyle w:val="ListBullet"/>
      </w:pPr>
      <w:r>
        <w:t>坏规范要破掉：集体压产量、报喜不报忧、欺生排外、坏料悄悄往下传</w:t>
      </w:r>
    </w:p>
    <w:p>
      <w:pPr>
        <w:pStyle w:val="ListBullet"/>
      </w:pPr>
      <w:r>
        <w:t>班长第一步：先摸清自己班组有哪几条“墙上没写的规矩”，再谈管理</w:t>
      </w:r>
    </w:p>
    <w:p>
      <w:r>
        <w:rPr>
          <w:b w:val="0"/>
          <w:i/>
          <w:color w:val="538635"/>
          <w:sz w:val="20"/>
        </w:rPr>
        <w:t>版面建议：左右对比图——左边拍墙上的规章制度照片，右边用手写便签墙呈现“心照不宣的规矩”，中间一个大问号。</w:t>
      </w:r>
    </w:p>
    <w:p>
      <w:pPr>
        <w:pStyle w:val="Heading2"/>
      </w:pPr>
      <w:r>
        <w:t>第42页 新人小吴被孤立：因为他干得太快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背景：包装线新人小吴，入职第3周，小时产量比全组平均高出两成</w:t>
      </w:r>
    </w:p>
    <w:p>
      <w:pPr>
        <w:pStyle w:val="ListBullet"/>
      </w:pPr>
      <w:r>
        <w:t>事发：老员工吃饭不叫他、交接不搭话、借工具装没听见，集体冷落</w:t>
      </w:r>
    </w:p>
    <w:p>
      <w:pPr>
        <w:pStyle w:val="ListBullet"/>
      </w:pPr>
      <w:r>
        <w:t>潜规则作怪：大家怕他把产量摸高，月底定额跟着上调，全组都吃亏</w:t>
      </w:r>
    </w:p>
    <w:p>
      <w:pPr>
        <w:pStyle w:val="ListBullet"/>
      </w:pPr>
      <w:r>
        <w:t>班长早会当众硬表扬“都向小吴学习”，等于把他架在火上，孤立更狠了</w:t>
      </w:r>
    </w:p>
    <w:p>
      <w:pPr>
        <w:pStyle w:val="ListBullet"/>
      </w:pPr>
      <w:r>
        <w:t>讨论：换你怎么办？提示：先动定额这个根，再谈要不要表扬个人</w:t>
      </w:r>
    </w:p>
    <w:p>
      <w:pPr>
        <w:pStyle w:val="ListBullet"/>
      </w:pPr>
      <w:r>
        <w:t>参考解法：找核心老员工私聊定额顾虑，向上争取“超产暂不调基数”过渡期</w:t>
      </w:r>
    </w:p>
    <w:p>
      <w:r>
        <w:rPr>
          <w:b w:val="0"/>
          <w:i/>
          <w:color w:val="538635"/>
          <w:sz w:val="20"/>
        </w:rPr>
        <w:t>版面建议：用四格漫画呈现“超产—冷落—表扬—更孤立”的剧情线，最后一格留白写“你来接”。</w:t>
      </w:r>
    </w:p>
    <w:p>
      <w:pPr>
        <w:pStyle w:val="Heading2"/>
      </w:pPr>
      <w:r>
        <w:t>第43页 从众：三人成虎，车间也一样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阿希实验：线段长短明摆着，仍有约三成人跟着大伙报错答案</w:t>
      </w:r>
    </w:p>
    <w:p>
      <w:pPr>
        <w:pStyle w:val="ListBullet"/>
      </w:pPr>
      <w:r>
        <w:t>实验里约75%的人至少跟错过一次——不是眼瞎，是怕和大伙不一样</w:t>
      </w:r>
    </w:p>
    <w:p>
      <w:pPr>
        <w:pStyle w:val="ListBullet"/>
      </w:pPr>
      <w:r>
        <w:t>车间版：王师傅打磨不戴护目镜，仨月后全工位新人都学会了不戴</w:t>
      </w:r>
    </w:p>
    <w:p>
      <w:pPr>
        <w:pStyle w:val="ListBullet"/>
      </w:pPr>
      <w:r>
        <w:t>从众是双刃剑：违章会传染，戴手套、随手5S这些好习惯同样会传染</w:t>
      </w:r>
    </w:p>
    <w:p>
      <w:pPr>
        <w:pStyle w:val="ListBullet"/>
      </w:pPr>
      <w:r>
        <w:t>阿希还发现：只要有一个人说真话，从众出错率立刻降到约四分之一</w:t>
      </w:r>
    </w:p>
    <w:p>
      <w:pPr>
        <w:pStyle w:val="ListBullet"/>
      </w:pPr>
      <w:r>
        <w:t>破法：先争取一位有威信的老师傅带头做对，别一上来跟全组硬碰</w:t>
      </w:r>
    </w:p>
    <w:p>
      <w:r>
        <w:rPr>
          <w:b w:val="0"/>
          <w:i/>
          <w:color w:val="538635"/>
          <w:sz w:val="20"/>
        </w:rPr>
        <w:t>版面建议：上半页放阿希实验线段对比示意图，下半页放车间护目镜违章的情景照片，形成实验与现场的呼应。</w:t>
      </w:r>
    </w:p>
    <w:p>
      <w:pPr>
        <w:pStyle w:val="Heading2"/>
      </w:pPr>
      <w:r>
        <w:t>第44页 林格曼效应：人越多，越没人出力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拉绳实验：一个人拉出100%的力，8个人一起拉，人均只剩一半不到</w:t>
      </w:r>
    </w:p>
    <w:p>
      <w:pPr>
        <w:pStyle w:val="ListBullet"/>
      </w:pPr>
      <w:r>
        <w:t>学名“社会惰化”：人一多，个人就悄悄少出力，是人性不是品德问题</w:t>
      </w:r>
    </w:p>
    <w:p>
      <w:pPr>
        <w:pStyle w:val="ListBullet"/>
      </w:pPr>
      <w:r>
        <w:t>车间版一：公共区5S没人扫，设备周边卫生“大家的活”等于没人的活</w:t>
      </w:r>
    </w:p>
    <w:p>
      <w:pPr>
        <w:pStyle w:val="ListBullet"/>
      </w:pPr>
      <w:r>
        <w:t>车间版二：交接检查你等我、我靠你，大锅指标挂在墙上没人真上心</w:t>
      </w:r>
    </w:p>
    <w:p>
      <w:pPr>
        <w:pStyle w:val="ListBullet"/>
      </w:pPr>
      <w:r>
        <w:t>根源就两条：出力多少看不见，偷懒不用付任何代价</w:t>
      </w:r>
    </w:p>
    <w:p>
      <w:pPr>
        <w:pStyle w:val="ListBullet"/>
      </w:pPr>
      <w:r>
        <w:t>现场盘点：写下你班组三件“大家一起负责”的活，多半正在被惰化</w:t>
      </w:r>
    </w:p>
    <w:p>
      <w:r>
        <w:rPr>
          <w:b w:val="0"/>
          <w:i/>
          <w:color w:val="538635"/>
          <w:sz w:val="20"/>
        </w:rPr>
        <w:t>版面建议：主视觉画拔河示意图，人数从1到8递增、力量条逐级缩短，直观呈现“人越多人均越少”。</w:t>
      </w:r>
    </w:p>
    <w:p>
      <w:pPr>
        <w:pStyle w:val="Heading2"/>
      </w:pPr>
      <w:r>
        <w:t>第45页 数据：责任一到人，效率立刻涨</w:t>
      </w:r>
    </w:p>
    <w:p>
      <w:r>
        <w:rPr>
          <w:b w:val="0"/>
          <w:i/>
          <w:color w:val="808080"/>
          <w:sz w:val="19"/>
        </w:rPr>
        <w:t>页面类型:真知识</w:t>
      </w:r>
    </w:p>
    <w:p>
      <w:pPr>
        <w:pStyle w:val="ListBullet"/>
      </w:pPr>
      <w:r>
        <w:t>林格曼实测：1人出力100%，2人降到93%，3人85%，8人只剩49%</w:t>
      </w:r>
    </w:p>
    <w:p>
      <w:pPr>
        <w:pStyle w:val="ListBullet"/>
      </w:pPr>
      <w:r>
        <w:t>拉塔内鼓掌实验：6人一起喊，人均音量只有一个人独自喊的约36%</w:t>
      </w:r>
    </w:p>
    <w:p>
      <w:pPr>
        <w:pStyle w:val="ListBullet"/>
      </w:pPr>
      <w:r>
        <w:t>后续研究结论：个人贡献能被单独识别、单独考核，惰化基本消失</w:t>
      </w:r>
    </w:p>
    <w:p>
      <w:pPr>
        <w:pStyle w:val="ListBullet"/>
      </w:pPr>
      <w:r>
        <w:t>一句话：看得见、算得清、有人对账的活，才有人认真干</w:t>
      </w:r>
    </w:p>
    <w:p>
      <w:pPr>
        <w:pStyle w:val="ListBullet"/>
      </w:pPr>
      <w:r>
        <w:t>明天就用：公共区卫生按区域包干到人、贴上名字，先试一周看变化</w:t>
      </w:r>
    </w:p>
    <w:p>
      <w:r>
        <w:rPr>
          <w:b w:val="0"/>
          <w:i/>
          <w:color w:val="538635"/>
          <w:sz w:val="20"/>
        </w:rPr>
        <w:t>版面建议：用柱状图展示1人、2人、3人、8人的人均出力数据(100%—93%—85%—49%)，红色箭头标注下滑趋势。</w:t>
      </w:r>
    </w:p>
    <w:p>
      <w:pPr>
        <w:pStyle w:val="Heading2"/>
      </w:pPr>
      <w:r>
        <w:t>第46页 治大锅饭的四个土招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活到人：交接清单只签个人名字不签组名，谁签字谁负责到底</w:t>
      </w:r>
    </w:p>
    <w:p>
      <w:pPr>
        <w:pStyle w:val="ListBullet"/>
      </w:pPr>
      <w:r>
        <w:t>数上墙：白板贴个人小时产量和不良数，每两小时更新一次，不藏着</w:t>
      </w:r>
    </w:p>
    <w:p>
      <w:pPr>
        <w:pStyle w:val="ListBullet"/>
      </w:pPr>
      <w:r>
        <w:t>小组化：8人大组拆成两三个3人小队，周产量打擂台，输队请豆浆</w:t>
      </w:r>
    </w:p>
    <w:p>
      <w:pPr>
        <w:pStyle w:val="ListBullet"/>
      </w:pPr>
      <w:r>
        <w:t>轮值表：公共活排轮岗表贴班组门口，当班责任人姓名用红笔标出</w:t>
      </w:r>
    </w:p>
    <w:p>
      <w:pPr>
        <w:pStyle w:val="ListBullet"/>
      </w:pPr>
      <w:r>
        <w:t>配套一句：数上墙只比进步不搞羞辱，末位帮扶，别把白板变批斗台</w:t>
      </w:r>
    </w:p>
    <w:p>
      <w:pPr>
        <w:pStyle w:val="ListBullet"/>
      </w:pPr>
      <w:r>
        <w:t>老班长心得：不是人懒，是活的设计让人有机会懒；改设计，别光骂人</w:t>
      </w:r>
    </w:p>
    <w:p>
      <w:r>
        <w:rPr>
          <w:b w:val="0"/>
          <w:i/>
          <w:color w:val="538635"/>
          <w:sz w:val="20"/>
        </w:rPr>
        <w:t>版面建议：拍四张车间实景照（签名交接单、产量白板、小队擂台榜、门口轮值表）做四宫格，一招配一图。</w:t>
      </w:r>
    </w:p>
    <w:p>
      <w:pPr>
        <w:pStyle w:val="Heading2"/>
      </w:pPr>
      <w:r>
        <w:t>第47页 凝聚力双刃剑：抱团干活还是抱团摸鱼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凝聚力就是班组抱团的那股劲儿；劲儿本身不分好坏，关键看往哪使</w:t>
      </w:r>
    </w:p>
    <w:p>
      <w:pPr>
        <w:pStyle w:val="ListBullet"/>
      </w:pPr>
      <w:r>
        <w:t>凝聚力高+目标一致=王牌班组：赶货顶得上，新人有人带，交接不扯皮</w:t>
      </w:r>
    </w:p>
    <w:p>
      <w:pPr>
        <w:pStyle w:val="ListBullet"/>
      </w:pPr>
      <w:r>
        <w:t>凝聚力高+目标跑偏=集体磨洋工：统一口径压产量，谁干得快挤兑谁</w:t>
      </w:r>
    </w:p>
    <w:p>
      <w:pPr>
        <w:pStyle w:val="ListBullet"/>
      </w:pPr>
      <w:r>
        <w:t>车间例子：某压铸班月底连夜救急单是抱团，集体隐瞒漏检也是抱团</w:t>
      </w:r>
    </w:p>
    <w:p>
      <w:pPr>
        <w:pStyle w:val="ListBullet"/>
      </w:pPr>
      <w:r>
        <w:t>提凝聚：一起啃下一张急单、打一场硬仗，比三顿聚餐都管用</w:t>
      </w:r>
    </w:p>
    <w:p>
      <w:pPr>
        <w:pStyle w:val="ListBullet"/>
      </w:pPr>
      <w:r>
        <w:t>掰方向：班组指标与个人计件、评优挂钩，让“组好”真正等于“我好”</w:t>
      </w:r>
    </w:p>
    <w:p>
      <w:r>
        <w:rPr>
          <w:b w:val="0"/>
          <w:i/>
          <w:color w:val="538635"/>
          <w:sz w:val="20"/>
        </w:rPr>
        <w:t>版面建议：画一把双刃剑示意图，左刃标“抱团干活”右刃标“抱团摸鱼”，剑柄写“班长握方向”。</w:t>
      </w:r>
    </w:p>
    <w:p>
      <w:pPr>
        <w:pStyle w:val="Heading2"/>
      </w:pPr>
      <w:r>
        <w:t>第48页 两个班互相甩锅，罚全组有用吗？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【情境】压铸甲乙两班共用6台压铸机，交接全靠口头，上月漏检飞边件11起</w:t>
      </w:r>
    </w:p>
    <w:p>
      <w:pPr>
        <w:pStyle w:val="ListBullet"/>
      </w:pPr>
      <w:r>
        <w:t>【情境】客诉2起，甲班老郑怪乙班留尾活，乙班小马怪甲班没交清，谁也不认账</w:t>
      </w:r>
    </w:p>
    <w:p>
      <w:pPr>
        <w:pStyle w:val="ListBullet"/>
      </w:pPr>
      <w:r>
        <w:t>【小组讨论】罚全组各200元管用吗？换你怎么把这11起漏检压下去？讨论6分钟</w:t>
      </w:r>
    </w:p>
    <w:p>
      <w:pPr>
        <w:pStyle w:val="ListBullet"/>
      </w:pPr>
      <w:r>
        <w:t>【常规做法及其坑】开会讲团结+两班连坐罚款：责任还是大锅，照旧甩锅还添怨气</w:t>
      </w:r>
    </w:p>
    <w:p>
      <w:pPr>
        <w:pStyle w:val="ListBullet"/>
      </w:pPr>
      <w:r>
        <w:t>【反常识做法】不追旧账，反手“拆锅”：按机台包干到人，交接单逐台签个人名字</w:t>
      </w:r>
    </w:p>
    <w:p>
      <w:pPr>
        <w:pStyle w:val="ListBullet"/>
      </w:pPr>
      <w:r>
        <w:t>【反常识做法】再加双签点检：接班当面验、双方签，发现前班问题当场记录即免责</w:t>
      </w:r>
    </w:p>
    <w:p>
      <w:pPr>
        <w:pStyle w:val="ListBullet"/>
      </w:pPr>
      <w:r>
        <w:t>【理论依据】社会惰化：责任到组等于没人负责；签字到人惰化即消，双签满月便长成新的群体规范</w:t>
      </w:r>
    </w:p>
    <w:p>
      <w:r>
        <w:rPr>
          <w:b w:val="0"/>
          <w:i/>
          <w:color w:val="538635"/>
          <w:sz w:val="20"/>
        </w:rPr>
        <w:t>版面建议：左侧放交接扯皮的情景图，右侧放“按机台包干+双签”的交接单实样，用红蓝两色区分新旧做法。</w:t>
      </w:r>
    </w:p>
    <w:p>
      <w:pPr>
        <w:pStyle w:val="Heading1"/>
      </w:pPr>
      <w:r>
        <w:t>模块六·非正式群体、冲突与沟通</w:t>
      </w:r>
    </w:p>
    <w:p>
      <w:pPr>
        <w:pStyle w:val="Heading2"/>
      </w:pPr>
      <w:r>
        <w:t>第49页 霍桑实验：车间里藏着另一张组织图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霍桑实验(1924—1932)：灯光调亮调暗产量都涨，起作用的是“被关注”</w:t>
      </w:r>
    </w:p>
    <w:p>
      <w:pPr>
        <w:pStyle w:val="ListBullet"/>
      </w:pPr>
      <w:r>
        <w:t>更大发现：工人自发结成小圈子，私定产量标准，谁冒尖谁挨挤兑</w:t>
      </w:r>
    </w:p>
    <w:p>
      <w:pPr>
        <w:pStyle w:val="ListBullet"/>
      </w:pPr>
      <w:r>
        <w:t>亚德客版非正式组织：老乡圈、师徒线、牌友群、一起抽烟的烟友帮</w:t>
      </w:r>
    </w:p>
    <w:p>
      <w:pPr>
        <w:pStyle w:val="ListBullet"/>
      </w:pPr>
      <w:r>
        <w:t>它决定真实的干活节奏、消息传播速度和舆论风向，比排班表还灵</w:t>
      </w:r>
    </w:p>
    <w:p>
      <w:pPr>
        <w:pStyle w:val="ListBullet"/>
      </w:pPr>
      <w:r>
        <w:t>例：调岗通知还没发文，烟友帮里头天晚上就传遍了，还带三个版本</w:t>
      </w:r>
    </w:p>
    <w:p>
      <w:pPr>
        <w:pStyle w:val="ListBullet"/>
      </w:pPr>
      <w:r>
        <w:t>班长的态度：不打压（压不散）、不无视（会失控），看见它、借上力</w:t>
      </w:r>
    </w:p>
    <w:p>
      <w:r>
        <w:rPr>
          <w:b w:val="0"/>
          <w:i/>
          <w:color w:val="538635"/>
          <w:sz w:val="20"/>
        </w:rPr>
        <w:t>版面建议：放两张组织图对比——左边正式的班组架构图，右边用彩色连线画出老乡圈、师徒线等隐形关系网。</w:t>
      </w:r>
    </w:p>
    <w:p>
      <w:pPr>
        <w:pStyle w:val="Heading2"/>
      </w:pPr>
      <w:r>
        <w:t>第50页 找到你班组里的地下班长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识别三看：休息时大家围着谁坐、聚餐谁张罗、有事大家先问谁</w:t>
      </w:r>
    </w:p>
    <w:p>
      <w:pPr>
        <w:pStyle w:val="ListBullet"/>
      </w:pPr>
      <w:r>
        <w:t>再补一看：他一句“这活不行”顶你三次开会，那八成就是他了</w:t>
      </w:r>
    </w:p>
    <w:p>
      <w:pPr>
        <w:pStyle w:val="ListBullet"/>
      </w:pPr>
      <w:r>
        <w:t>借力：新政策落地前，先私下给他吹吹风、探口风，请他帮你带节奏</w:t>
      </w:r>
    </w:p>
    <w:p>
      <w:pPr>
        <w:pStyle w:val="ListBullet"/>
      </w:pPr>
      <w:r>
        <w:t>给位：请他牵头当安全员、带新人、管工会发物资，给面子也给名分</w:t>
      </w:r>
    </w:p>
    <w:p>
      <w:pPr>
        <w:pStyle w:val="ListBullet"/>
      </w:pPr>
      <w:r>
        <w:t>红线：他带头顶牛时，单独谈利害讲透，绝不当众掰手腕、伤他面子</w:t>
      </w:r>
    </w:p>
    <w:p>
      <w:pPr>
        <w:pStyle w:val="ListBullet"/>
      </w:pPr>
      <w:r>
        <w:t>心得：搞定一个地下班长等于搞定一群人；硬掰断他，群龙无首更乱</w:t>
      </w:r>
    </w:p>
    <w:p>
      <w:r>
        <w:rPr>
          <w:b w:val="0"/>
          <w:i/>
          <w:color w:val="538635"/>
          <w:sz w:val="20"/>
        </w:rPr>
        <w:t>版面建议：放一张车间休息区的情景照片，用高亮圈标出“人群围着的那个人”，配三个识别问题做自查清单。</w:t>
      </w:r>
    </w:p>
    <w:p>
      <w:pPr>
        <w:pStyle w:val="Heading2"/>
      </w:pPr>
      <w:r>
        <w:t>第51页 吵架五招：不是只有忍和干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冲突不可怕：憋着才出大事，吵对了反而把真问题摆上台面</w:t>
      </w:r>
    </w:p>
    <w:p>
      <w:pPr>
        <w:pStyle w:val="ListBullet"/>
      </w:pPr>
      <w:r>
        <w:t>托马斯-基尔曼五招：争（硬顶）、让（退步）、躲（缓缓再说）、合（一起解）、折中（各让半步）</w:t>
      </w:r>
    </w:p>
    <w:p>
      <w:pPr>
        <w:pStyle w:val="ListBullet"/>
      </w:pPr>
      <w:r>
        <w:t>出招前先看两条：这事有多急多大？这个人以后还要不要长期共事？</w:t>
      </w:r>
    </w:p>
    <w:p>
      <w:pPr>
        <w:pStyle w:val="ListBullet"/>
      </w:pPr>
      <w:r>
        <w:t>安全质量必须“争”：镀液浓度超标，再老的师傅来说情也得当场停线</w:t>
      </w:r>
    </w:p>
    <w:p>
      <w:pPr>
        <w:pStyle w:val="ListBullet"/>
      </w:pPr>
      <w:r>
        <w:t>鸡毛小事可以“躲”：两人为工具柜钥匙拌两句嘴，冷一天自己就散了</w:t>
      </w:r>
    </w:p>
    <w:p>
      <w:pPr>
        <w:pStyle w:val="ListBullet"/>
      </w:pPr>
      <w:r>
        <w:t>排班、单价这类大事用“合”：把人和问题分开，对事要狠、对人客气</w:t>
      </w:r>
    </w:p>
    <w:p>
      <w:pPr>
        <w:pStyle w:val="ListBullet"/>
      </w:pPr>
      <w:r>
        <w:t>自查一下：常年只会“忍（让躲）”和“干（争）”的班长，班里积怨最多</w:t>
      </w:r>
    </w:p>
    <w:p>
      <w:r>
        <w:rPr>
          <w:b w:val="0"/>
          <w:i/>
          <w:color w:val="538635"/>
          <w:sz w:val="20"/>
        </w:rPr>
        <w:t>版面建议：五招画成2×2矩阵图（横轴“事情重要度”、纵轴“关系重要度”），五个招式各配一个车间小场景图标。</w:t>
      </w:r>
    </w:p>
    <w:p>
      <w:pPr>
        <w:pStyle w:val="Heading2"/>
      </w:pPr>
      <w:r>
        <w:t>第52页 测一测：你遇冲突先出哪一招？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快测：5道情境选择题，3分钟独立作答，当场算出你的惯用招</w:t>
      </w:r>
    </w:p>
    <w:p>
      <w:pPr>
        <w:pStyle w:val="ListBullet"/>
      </w:pPr>
      <w:r>
        <w:t>场景卡三选一：两班抢天车吊模具、师徒当众翻脸、计件单价争议</w:t>
      </w:r>
    </w:p>
    <w:p>
      <w:pPr>
        <w:pStyle w:val="ListBullet"/>
      </w:pPr>
      <w:r>
        <w:t>小组任务：每张卡选一招并讲清理由，还要说明为啥不用另外四招</w:t>
      </w:r>
    </w:p>
    <w:p>
      <w:pPr>
        <w:pStyle w:val="ListBullet"/>
      </w:pPr>
      <w:r>
        <w:t>汇报：每组2分钟亮招，讲师逐一点评“这招用在这儿的坑在哪”</w:t>
      </w:r>
    </w:p>
    <w:p>
      <w:pPr>
        <w:pStyle w:val="ListBullet"/>
      </w:pPr>
      <w:r>
        <w:t>常见发现：多数班长惯用回避，小摩擦拖三周，拖成两拨人对立</w:t>
      </w:r>
    </w:p>
    <w:p>
      <w:pPr>
        <w:pStyle w:val="ListBullet"/>
      </w:pPr>
      <w:r>
        <w:t>记住：测的不是对错，是让你看见自己下意识的“惯性出招”</w:t>
      </w:r>
    </w:p>
    <w:p>
      <w:r>
        <w:rPr>
          <w:b w:val="0"/>
          <w:i/>
          <w:color w:val="538635"/>
          <w:sz w:val="20"/>
        </w:rPr>
        <w:t>版面建议：三张场景卡做成扑克牌样式横排，旁边放答题表和倒计时钟面，突出“3分钟快测”的节奏感。</w:t>
      </w:r>
    </w:p>
    <w:p>
      <w:pPr>
        <w:pStyle w:val="Heading2"/>
      </w:pPr>
      <w:r>
        <w:t>第53页 会听的班长，消息比谁都灵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听的三层：听清他说了啥、听懂他为啥这么说、听出他没敢说的</w:t>
      </w:r>
    </w:p>
    <w:p>
      <w:pPr>
        <w:pStyle w:val="ListBullet"/>
      </w:pPr>
      <w:r>
        <w:t>例：嚷“这活没法干”的，多半不是嫌活难，是嫌单价低或受了委屈</w:t>
      </w:r>
    </w:p>
    <w:p>
      <w:pPr>
        <w:pStyle w:val="ListBullet"/>
      </w:pPr>
      <w:r>
        <w:t>坏习惯自查：边听边想怎么反驳、听半截就打断、眼睛盯着报表手机</w:t>
      </w:r>
    </w:p>
    <w:p>
      <w:pPr>
        <w:pStyle w:val="ListBullet"/>
      </w:pPr>
      <w:r>
        <w:t>三个招式：放下手里活看着他；复述确认“你是说……对吧”；先听完再表态</w:t>
      </w:r>
    </w:p>
    <w:p>
      <w:pPr>
        <w:pStyle w:val="ListBullet"/>
      </w:pPr>
      <w:r>
        <w:t>场景铁律：员工提离职，先听满十分钟，连“再想想”都别急着说</w:t>
      </w:r>
    </w:p>
    <w:p>
      <w:pPr>
        <w:pStyle w:val="ListBullet"/>
      </w:pPr>
      <w:r>
        <w:t>好处：会听的班长，机器要坏、人心要散，消息永远早到半个月</w:t>
      </w:r>
    </w:p>
    <w:p>
      <w:r>
        <w:rPr>
          <w:b w:val="0"/>
          <w:i/>
          <w:color w:val="538635"/>
          <w:sz w:val="20"/>
        </w:rPr>
        <w:t>版面建议：左侧画“听清—听懂—听出弦外音”三层漏斗图，右侧配班长放下扳手面对员工倾听的实拍照片。</w:t>
      </w:r>
    </w:p>
    <w:p>
      <w:pPr>
        <w:pStyle w:val="Heading2"/>
      </w:pPr>
      <w:r>
        <w:t>第54页 汉堡包与BEST：批评人不结仇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汉堡包三层：先真心肯定、中间指具体问题、最后鼓励给出路</w:t>
      </w:r>
    </w:p>
    <w:p>
      <w:pPr>
        <w:pStyle w:val="ListBullet"/>
      </w:pPr>
      <w:r>
        <w:t>BEST四步：B摆行为、E讲后果、S征求他的想法、T定改进时限</w:t>
      </w:r>
    </w:p>
    <w:p>
      <w:pPr>
        <w:pStyle w:val="ListBullet"/>
      </w:pPr>
      <w:r>
        <w:t>关键：说事实不贴标签，“本周迟到3次”能谈，“你就是懒”只会点火</w:t>
      </w:r>
    </w:p>
    <w:p>
      <w:pPr>
        <w:pStyle w:val="ListBullet"/>
      </w:pPr>
      <w:r>
        <w:t>例：装配线漏装密封圈，谈“这批漏了6件”，别谈“你心不在焉”</w:t>
      </w:r>
    </w:p>
    <w:p>
      <w:pPr>
        <w:pStyle w:val="ListBullet"/>
      </w:pPr>
      <w:r>
        <w:t>场合铁律：批评单独关门谈，表扬当着全班讲，反过来就是结仇配方</w:t>
      </w:r>
    </w:p>
    <w:p>
      <w:pPr>
        <w:pStyle w:val="ListBullet"/>
      </w:pPr>
      <w:r>
        <w:t>火候：自己气头上别开谈，先消气半小时，再心平气和地关门说事</w:t>
      </w:r>
    </w:p>
    <w:p>
      <w:r>
        <w:rPr>
          <w:b w:val="0"/>
          <w:i/>
          <w:color w:val="538635"/>
          <w:sz w:val="20"/>
        </w:rPr>
        <w:t>版面建议：左边汉堡包剖面图标注三层话术，右边BEST四步竖排流程箭头，底部红字加粗“批评单独谈、表扬当众讲”。</w:t>
      </w:r>
    </w:p>
    <w:p>
      <w:pPr>
        <w:pStyle w:val="Heading2"/>
      </w:pPr>
      <w:r>
        <w:t>第55页 怼老师傅：一场没撕破脸的批评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案情：20年工龄的老袁，精车缸筒后跳过去毛刺工序直接流转，被巡检抓个现行</w:t>
      </w:r>
    </w:p>
    <w:p>
      <w:pPr>
        <w:pStyle w:val="ListBullet"/>
      </w:pPr>
      <w:r>
        <w:t>难点：老袁手艺全班第一，当众驳他会撂挑子；装没看见，规矩当天就破</w:t>
      </w:r>
    </w:p>
    <w:p>
      <w:pPr>
        <w:pStyle w:val="ListBullet"/>
      </w:pPr>
      <w:r>
        <w:t>小何第一步：下班后单独请进工具间，先请教“这批筒子光洁度咋这么稳”</w:t>
      </w:r>
    </w:p>
    <w:p>
      <w:pPr>
        <w:pStyle w:val="ListBullet"/>
      </w:pPr>
      <w:r>
        <w:t>第二步摆行为讲后果：“跳了去毛刺，装配端卡死3件，到客户手里可能漏气”</w:t>
      </w:r>
    </w:p>
    <w:p>
      <w:pPr>
        <w:pStyle w:val="ListBullet"/>
      </w:pPr>
      <w:r>
        <w:t>第三步征想法：老袁抱怨赶货时工序冗余，小何顺势请他牵头提优化建议</w:t>
      </w:r>
    </w:p>
    <w:p>
      <w:pPr>
        <w:pStyle w:val="ListBullet"/>
      </w:pPr>
      <w:r>
        <w:t>结局：老袁次日主动追回流出品补检，还带着徒弟改了一副去毛刺夹具</w:t>
      </w:r>
    </w:p>
    <w:p>
      <w:pPr>
        <w:pStyle w:val="ListBullet"/>
      </w:pPr>
      <w:r>
        <w:t>讨论：换你来谈，最可能在哪一步谈崩？当众点名？还是先扣钱再谈话？</w:t>
      </w:r>
    </w:p>
    <w:p>
      <w:r>
        <w:rPr>
          <w:b w:val="0"/>
          <w:i/>
          <w:color w:val="538635"/>
          <w:sz w:val="20"/>
        </w:rPr>
        <w:t>版面建议：谈话逐句还原做成对话气泡分镜（小何一侧、老袁一侧），BEST四步用色块在气泡旁标注，关键句黄色高亮。</w:t>
      </w:r>
    </w:p>
    <w:p>
      <w:pPr>
        <w:pStyle w:val="Heading2"/>
      </w:pPr>
      <w:r>
        <w:t>第56页 开口练：把这顿批评当场说出来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情境：装配线小郑连续三天漏检O型圈，被下道工序一次退回27件</w:t>
      </w:r>
    </w:p>
    <w:p>
      <w:pPr>
        <w:pStyle w:val="ListBullet"/>
      </w:pPr>
      <w:r>
        <w:t>两人一组：一人用BEST当班长开谈，一人演小郑，允许顶嘴找借口</w:t>
      </w:r>
    </w:p>
    <w:p>
      <w:pPr>
        <w:pStyle w:val="ListBullet"/>
      </w:pPr>
      <w:r>
        <w:t>每轮5分钟，互换角色再来一轮，亲身体会被批评是什么滋味</w:t>
      </w:r>
    </w:p>
    <w:p>
      <w:pPr>
        <w:pStyle w:val="ListBullet"/>
      </w:pPr>
      <w:r>
        <w:t>邻组派观察员持卡打分：贴标签了吗？听他回应了吗？定改进了吗？</w:t>
      </w:r>
    </w:p>
    <w:p>
      <w:pPr>
        <w:pStyle w:val="ListBullet"/>
      </w:pPr>
      <w:r>
        <w:t>输出：每人写下一句自己最顺口的开场白，存进手机备忘录明天就用</w:t>
      </w:r>
    </w:p>
    <w:p>
      <w:pPr>
        <w:pStyle w:val="ListBullet"/>
      </w:pPr>
      <w:r>
        <w:t>讲师抽3人当堂示范，全班挑毛病：哪句是事实，哪句是标签</w:t>
      </w:r>
    </w:p>
    <w:p>
      <w:r>
        <w:rPr>
          <w:b w:val="0"/>
          <w:i/>
          <w:color w:val="538635"/>
          <w:sz w:val="20"/>
        </w:rPr>
        <w:t>版面建议：页面中央放大号观察员打分卡样表（三项各10分），角落放5分钟倒计时图标，底部留横线写开场句。</w:t>
      </w:r>
    </w:p>
    <w:p>
      <w:pPr>
        <w:pStyle w:val="Heading2"/>
      </w:pPr>
      <w:r>
        <w:t>第57页 老唐一句话，七个人跟着请假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【情境】月底赶货，CNC区两班倒改三班两倒，老乡圈头儿老唐放话“这班没法上”</w:t>
      </w:r>
    </w:p>
    <w:p>
      <w:pPr>
        <w:pStyle w:val="ListBullet"/>
      </w:pPr>
      <w:r>
        <w:t>【情境】次日7名同乡操作工齐交病假条，12台机床停了5台，交期只剩6天</w:t>
      </w:r>
    </w:p>
    <w:p>
      <w:pPr>
        <w:pStyle w:val="ListBullet"/>
      </w:pPr>
      <w:r>
        <w:t>【小组讨论】处分老唐？挨个谈话拆散老乡圈？还是退回旧排班？各组给方案</w:t>
      </w:r>
    </w:p>
    <w:p>
      <w:pPr>
        <w:pStyle w:val="ListBullet"/>
      </w:pPr>
      <w:r>
        <w:t>【常规做法及其坑】开大会硬推班表、按旷工处理带头人——对抗升级，老唐真带人辞职</w:t>
      </w:r>
    </w:p>
    <w:p>
      <w:pPr>
        <w:pStyle w:val="ListBullet"/>
      </w:pPr>
      <w:r>
        <w:t>【反常识做法】不查病假条，当晚单独登门请教老唐，请他牵头修改排班方案再试行</w:t>
      </w:r>
    </w:p>
    <w:p>
      <w:pPr>
        <w:pStyle w:val="ListBullet"/>
      </w:pPr>
      <w:r>
        <w:t>【理论依据】霍桑实验：非正式组织能量大过制度；大事用合作，借地下班长的力别硬碰</w:t>
      </w:r>
    </w:p>
    <w:p>
      <w:r>
        <w:rPr>
          <w:b w:val="0"/>
          <w:i/>
          <w:color w:val="538635"/>
          <w:sz w:val="20"/>
        </w:rPr>
        <w:t>版面建议：左侧画老唐居中、7人连线的老乡圈关系图，右侧“常规做法vs反常识做法”红绿双色对比框。</w:t>
      </w:r>
    </w:p>
    <w:p>
      <w:pPr>
        <w:pStyle w:val="Heading1"/>
      </w:pPr>
      <w:r>
        <w:t>收尾</w:t>
      </w:r>
    </w:p>
    <w:p>
      <w:pPr>
        <w:pStyle w:val="Heading2"/>
      </w:pPr>
      <w:r>
        <w:t>第58页 一页串全天：六个模块一条线</w:t>
      </w:r>
    </w:p>
    <w:p>
      <w:r>
        <w:rPr>
          <w:b w:val="0"/>
          <w:i/>
          <w:color w:val="808080"/>
          <w:sz w:val="19"/>
        </w:rPr>
        <w:t>页面类型:总结运用</w:t>
      </w:r>
    </w:p>
    <w:p>
      <w:pPr>
        <w:pStyle w:val="ListBullet"/>
      </w:pPr>
      <w:r>
        <w:t>一条主线：先看懂行为、再找对原因、最后用对招，顺序不能乱</w:t>
      </w:r>
    </w:p>
    <w:p>
      <w:pPr>
        <w:pStyle w:val="ListBullet"/>
      </w:pPr>
      <w:r>
        <w:t>个体篇：识人防四坑、归因别全怪态度、DISC一型一个带法、情绪会传染</w:t>
      </w:r>
    </w:p>
    <w:p>
      <w:pPr>
        <w:pStyle w:val="ListBullet"/>
      </w:pPr>
      <w:r>
        <w:t>群体篇：激励算好三笔账、责任到人治惰化、潜规则要引导、冲突五招批评两法</w:t>
      </w:r>
    </w:p>
    <w:p>
      <w:pPr>
        <w:pStyle w:val="ListBullet"/>
      </w:pPr>
      <w:r>
        <w:t>抢答串联：大屏滚动关键词，抢答“这词讲了啥、明天咋用”，答对贴星</w:t>
      </w:r>
    </w:p>
    <w:p>
      <w:pPr>
        <w:pStyle w:val="ListBullet"/>
      </w:pPr>
      <w:r>
        <w:t>落地提示：回去先用两招——批评前先过“归因三问”，班前会加一条零成本表扬</w:t>
      </w:r>
    </w:p>
    <w:p>
      <w:pPr>
        <w:pStyle w:val="ListBullet"/>
      </w:pPr>
      <w:r>
        <w:t>一句话记全天：行为背后都有账；班长管的不只是活，更是人心</w:t>
      </w:r>
    </w:p>
    <w:p>
      <w:r>
        <w:rPr>
          <w:b w:val="0"/>
          <w:i/>
          <w:color w:val="538635"/>
          <w:sz w:val="20"/>
        </w:rPr>
        <w:t>版面建议：全天六模块画成一条地铁线路图，每站一个关键词图标，终点站标“明天的班前会”。</w:t>
      </w:r>
    </w:p>
    <w:p>
      <w:pPr>
        <w:pStyle w:val="Heading2"/>
      </w:pPr>
      <w:r>
        <w:t>第59页 终极大考：救活三车间乙班</w:t>
      </w:r>
    </w:p>
    <w:p>
      <w:r>
        <w:rPr>
          <w:b w:val="0"/>
          <w:i/>
          <w:color w:val="808080"/>
          <w:sz w:val="19"/>
        </w:rPr>
        <w:t>页面类型:结业检验·团队任务</w:t>
      </w:r>
    </w:p>
    <w:p>
      <w:pPr>
        <w:pStyle w:val="ListBullet"/>
      </w:pPr>
      <w:r>
        <w:t>【情境1】三车间乙班16人：6名十年以上老师傅带10名00后新人，月底赶货连上两周晚班</w:t>
      </w:r>
    </w:p>
    <w:p>
      <w:pPr>
        <w:pStyle w:val="ListBullet"/>
      </w:pPr>
      <w:r>
        <w:t>【情境2】气缸装配废品率由1.9%翻到3.8%，返工件堆满料架，客户投诉2起，交期只剩7天</w:t>
      </w:r>
    </w:p>
    <w:p>
      <w:pPr>
        <w:pStyle w:val="ListBullet"/>
      </w:pPr>
      <w:r>
        <w:t>【情境3】上月计件单价下调5%，安徽老乡圈私下约好“卡着产量干”，两名新人已交离职单</w:t>
      </w:r>
    </w:p>
    <w:p>
      <w:pPr>
        <w:pStyle w:val="ListBullet"/>
      </w:pPr>
      <w:r>
        <w:t>【情境4】班长老赵连日黑脸，班前会全是训话，昨天当众骂哭新人小孟，老师傅冷眼旁观</w:t>
      </w:r>
    </w:p>
    <w:p>
      <w:pPr>
        <w:pStyle w:val="ListBullet"/>
      </w:pPr>
      <w:r>
        <w:t>任务：按原组6-8人讨论，限时20分钟，写出3条病根诊断+三步行动方案（分先后）</w:t>
      </w:r>
    </w:p>
    <w:p>
      <w:pPr>
        <w:pStyle w:val="ListBullet"/>
      </w:pPr>
      <w:r>
        <w:t>汇报：每组5分钟上台，每条对策必须点名所用理论，如“公平理论”“BEST谈话”</w:t>
      </w:r>
    </w:p>
    <w:p>
      <w:pPr>
        <w:pStyle w:val="ListBullet"/>
      </w:pPr>
      <w:r>
        <w:t>评分：各组互评占40分、讲师占60分，最佳方案组现场颁奖，方案拍照发进学习群</w:t>
      </w:r>
    </w:p>
    <w:p>
      <w:r>
        <w:rPr>
          <w:b w:val="0"/>
          <w:i/>
          <w:color w:val="538635"/>
          <w:sz w:val="20"/>
        </w:rPr>
        <w:t>版面建议：四条情境线索做成“案发现场”档案卡钉在软木板风格背景上，右侧醒目框列任务、时间、评分规则。</w:t>
      </w:r>
    </w:p>
    <w:p>
      <w:pPr>
        <w:pStyle w:val="Heading2"/>
      </w:pPr>
      <w:r>
        <w:t>第60页 531行动计划：别让今天白学</w:t>
      </w:r>
    </w:p>
    <w:p>
      <w:r>
        <w:rPr>
          <w:b w:val="0"/>
          <w:i/>
          <w:color w:val="808080"/>
          <w:sz w:val="19"/>
        </w:rPr>
        <w:t>页面类型:结束页</w:t>
      </w:r>
    </w:p>
    <w:p>
      <w:pPr>
        <w:pStyle w:val="ListBullet"/>
      </w:pPr>
      <w:r>
        <w:t>写5个收获：今天最戳你的5个点，不许抄PPT标题，要用自己的话写</w:t>
      </w:r>
    </w:p>
    <w:p>
      <w:pPr>
        <w:pStyle w:val="ListBullet"/>
      </w:pPr>
      <w:r>
        <w:t>选3个应用：两周内要在班组真用的3招，写清对谁用、什么场合用</w:t>
      </w:r>
    </w:p>
    <w:p>
      <w:pPr>
        <w:pStyle w:val="ListBullet"/>
      </w:pPr>
      <w:r>
        <w:t>定1个立刻行动：明天班前会就做的一件事，如公开表扬一名新员工</w:t>
      </w:r>
    </w:p>
    <w:p>
      <w:pPr>
        <w:pStyle w:val="ListBullet"/>
      </w:pPr>
      <w:r>
        <w:t>同组两两互签当见证人，一个月后微信群晒执行结果，互相盯着落地</w:t>
      </w:r>
    </w:p>
    <w:p>
      <w:pPr>
        <w:pStyle w:val="ListBullet"/>
      </w:pPr>
      <w:r>
        <w:t>讲师承诺：一个月后群里逐组回访，531做到的组下期课优先上台分享</w:t>
      </w:r>
    </w:p>
    <w:p>
      <w:pPr>
        <w:pStyle w:val="ListBullet"/>
      </w:pPr>
      <w:r>
        <w:t>结束语：管理是练出来的，不是听出来的——明天早上，车间见真章</w:t>
      </w:r>
    </w:p>
    <w:p>
      <w:r>
        <w:rPr>
          <w:b w:val="0"/>
          <w:i/>
          <w:color w:val="538635"/>
          <w:sz w:val="20"/>
        </w:rPr>
        <w:t>版面建议：5-3-1做成三层金字塔卡片，底部放签名栏和“8月12日群回访”日期戳，背景用车间实景淡化图收尾。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宋体"/>
      <w:b w:val="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宋体"/>
      <w:b w:val="0"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