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32"/>
        </w:rPr>
        <w:t>亚德客(AirTAC)班组长管理能力提升培训</w:t>
      </w:r>
    </w:p>
    <w:p>
      <w:pPr>
        <w:jc w:val="center"/>
      </w:pPr>
      <w:r>
        <w:rPr>
          <w:rFonts w:ascii="Calibri" w:hAnsi="Calibri" w:eastAsia="微软雅黑"/>
          <w:b/>
          <w:i w:val="0"/>
          <w:sz w:val="44"/>
        </w:rPr>
        <w:t>管理基础课《个体及群体行为分析》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C0504D"/>
          <w:sz w:val="30"/>
        </w:rPr>
        <w:t>授课讲稿(逐页口语稿)</w:t>
      </w:r>
    </w:p>
    <w:p/>
    <w:p>
      <w:pPr>
        <w:jc w:val="center"/>
      </w:pPr>
      <w:r>
        <w:rPr>
          <w:b w:val="0"/>
          <w:i w:val="0"/>
          <w:sz w:val="24"/>
        </w:rPr>
        <w:t>培训对象:车间班组长(为主)、部分中层管理者</w:t>
      </w:r>
    </w:p>
    <w:p>
      <w:pPr>
        <w:jc w:val="center"/>
      </w:pPr>
      <w:r>
        <w:rPr>
          <w:b w:val="0"/>
          <w:i w:val="0"/>
          <w:sz w:val="24"/>
        </w:rPr>
        <w:t>培训时长:1天(6小时)</w:t>
      </w:r>
    </w:p>
    <w:p>
      <w:pPr>
        <w:jc w:val="center"/>
      </w:pPr>
      <w:r>
        <w:rPr>
          <w:b w:val="0"/>
          <w:i w:val="0"/>
          <w:sz w:val="24"/>
        </w:rPr>
        <w:t>课件规模:对应PPT 60页,含互动控场话术与【爆笑点】</w:t>
      </w:r>
    </w:p>
    <w:p>
      <w:pPr>
        <w:jc w:val="center"/>
      </w:pPr>
      <w:r>
        <w:rPr>
          <w:b w:val="0"/>
          <w:i w:val="0"/>
          <w:sz w:val="24"/>
        </w:rPr>
        <w:t>讲师:管理学教授(制造业班组管理方向)</w:t>
      </w:r>
    </w:p>
    <w:p>
      <w:r>
        <w:br w:type="page"/>
      </w:r>
    </w:p>
    <w:p>
      <w:pPr>
        <w:pStyle w:val="Heading1"/>
      </w:pPr>
      <w:r>
        <w:t>开场</w:t>
      </w:r>
    </w:p>
    <w:p>
      <w:pPr>
        <w:pStyle w:val="Heading2"/>
      </w:pPr>
      <w:r>
        <w:t>第1页 个体及群体行为分析——把人看懂，把班带顺</w:t>
      </w:r>
    </w:p>
    <w:p>
      <w:r>
        <w:rPr>
          <w:b w:val="0"/>
          <w:i/>
          <w:color w:val="808080"/>
          <w:sz w:val="19"/>
        </w:rPr>
        <w:t>〔封面〕</w:t>
      </w:r>
    </w:p>
    <w:p>
      <w:r>
        <w:rPr>
          <w:b w:val="0"/>
          <w:i w:val="0"/>
        </w:rPr>
        <w:t>各位班组长，兄弟姐妹们，早上好！先看看大家的精神头——昨晚上夜班的请举个手？好，我看到了，后排那几位眼皮在打架的，我不点名，咖啡在后面桌上，自己去续，今天这课你要是睡着了，亏的是你自己，一会儿你就知道为什么。</w:t>
      </w:r>
    </w:p>
    <w:p>
      <w:r>
        <w:rPr>
          <w:b w:val="0"/>
          <w:i w:val="0"/>
        </w:rPr>
        <w:t>先自我介绍一下，我常年在制造业车间转，气缸、电磁阀这些东西我不会造，但是造这些东西的人，我看了二十年。所以今天咱不比技术——论CNC参数、论电镀槽液、论装配节拍，你们每一位都是我师傅。但是有一样东西，可能我能帮上忙：机器有说明书，人没有。气缸卡顿了，你查气源、查密封圈，一套流程下来准能找到毛病；可是你组里那个小伙子今天蔫了、老师傅突然撂脸子、月底赶货偏偏有人磨洋工——这些“人的故障”，说明书在哪儿？</w:t>
      </w:r>
    </w:p>
    <w:p>
      <w:r>
        <w:rPr>
          <w:b w:val="0"/>
          <w:i w:val="0"/>
        </w:rPr>
        <w:t>今天这门课，就是给你补上这本说明书。课程名字叫《个体及群体行为分析》，听着挺学术是吧？别怕，我给你翻译成人话，就是副标题这八个字：把人看懂，把班带顺。上午看懂“一个人”，下午带顺“一群人”。</w:t>
      </w:r>
    </w:p>
    <w:p>
      <w:r>
        <w:rPr>
          <w:b w:val="0"/>
          <w:i w:val="0"/>
        </w:rPr>
        <w:t>我知道咱们在座的，大部分是技术骨干提上来的。手上功夫硬，提干那天挺高兴，干了仨月发现：管机器是享受，管人是受罪。机器你调一次它就听话，人你说八遍他还犟嘴；更别提咱们厂两班倒、月底赶货、计时加计件，老中青三代混在一条线上，95后00后说走就走——这带班的难度，不比开五轴机床低。</w:t>
      </w:r>
    </w:p>
    <w:p>
      <w:r>
        <w:rPr>
          <w:b w:val="0"/>
          <w:i w:val="0"/>
        </w:rPr>
        <w:t>所以我在这儿先立三个规矩，也是给大家三个承诺：第一，今天不讲空理论，凡是我讲出来的招，都是明天早班交接会上就能用的；第二，今天不念PPT，咱们一半时间在讨论、断案、演练，你们说得比我多才算这课没白上；第三，你们今天带来的真问题，下课之前我逐个给交代，兑不了现的，你们可以在评估表上给我打差评。</w:t>
      </w:r>
    </w:p>
    <w:p>
      <w:r>
        <w:rPr>
          <w:b w:val="0"/>
          <w:i w:val="0"/>
        </w:rPr>
        <w:t>行，话不多说。这门课的第一个环节，不是我讲，是你们讲。请看下一页。</w:t>
      </w:r>
    </w:p>
    <w:p>
      <w:pPr>
        <w:pStyle w:val="Heading2"/>
      </w:pPr>
      <w:r>
        <w:t>第2页 开场任务：说说你现在最头疼的那个人</w:t>
      </w:r>
    </w:p>
    <w:p>
      <w:r>
        <w:rPr>
          <w:b w:val="0"/>
          <w:i/>
          <w:color w:val="808080"/>
          <w:sz w:val="19"/>
        </w:rPr>
        <w:t>〔引入·团队任务〕</w:t>
      </w:r>
    </w:p>
    <w:p>
      <w:r>
        <w:rPr>
          <w:b w:val="0"/>
          <w:i w:val="0"/>
        </w:rPr>
        <w:t>来，兄弟姐妹们，咱们先干一件解气的事——吐槽。对，你没听错，上课第一件事就是吐槽，而且是有组织、有纪律地吐槽。</w:t>
      </w:r>
    </w:p>
    <w:p>
      <w:r>
        <w:rPr>
          <w:b w:val="0"/>
          <w:i w:val="0"/>
        </w:rPr>
        <w:t>先分组。听我口令：咱们打乱车间坐，CNC的、压铸的、装配的、表处的、包装质检的，混着来——为啥要混编？因为你们平时各守一摊，今天让你听听别的车间的苦水，你会发现一个真理：天下班组长，头疼的是同一批人。每组六到七个人，现在起立，一分钟之内找到组织坐好——开始！</w:t>
      </w:r>
    </w:p>
    <w:p>
      <w:r>
        <w:rPr>
          <w:b w:val="0"/>
          <w:i w:val="0"/>
        </w:rPr>
        <w:t>好，坐定了。每组三十秒，推一个组长，起一个组名。我提醒一句，组名别太老实，什么“第一组”“第二组”没灵魂，上午有个班叫“气动战神组”，下午有个叫“再干一票就辞职组”，都挺好。</w:t>
      </w:r>
    </w:p>
    <w:p>
      <w:r>
        <w:rPr>
          <w:b w:val="0"/>
          <w:i w:val="0"/>
        </w:rPr>
        <w:t>接下来是正式任务：每人一分钟，讲一件你眼下带人最头疼的人和事。注意三个要求：第一，要具体，别说“现在的年轻人不好管”，要说“我组里那个00后，昨天我说了他两句，今天就请假了”；第二，不点真名，说“我组里有个小伙”“有位老师傅”就行；第三，组内轮流讲，总共十分钟，组长控制节奏，别让一个人把十分钟全用完——我知道有人憋了三年的苦水，今天先放一分钟的量。</w:t>
      </w:r>
    </w:p>
    <w:p>
      <w:r>
        <w:rPr>
          <w:b w:val="0"/>
          <w:i w:val="0"/>
        </w:rPr>
        <w:t>十分钟之后，每组从里面挑三个最真实、最扎心的难题，写在卡片上，贴到前面这面“难题墙”上，组长上台，一分钟念给全场听。</w:t>
      </w:r>
    </w:p>
    <w:p>
      <w:r>
        <w:rPr>
          <w:b w:val="0"/>
          <w:i w:val="0"/>
        </w:rPr>
        <w:t>（巡场时候的话术，给大家备着：碰到冷场的组，你就问“上个月底赶货那几天，你最想骂谁？”——保证话匣子打开；碰到刹不住车的，你就说“师傅，留点素材下午用，后面还有冲突模块专治这个”。）</w:t>
      </w:r>
    </w:p>
    <w:p>
      <w:r>
        <w:rPr>
          <w:b w:val="0"/>
          <w:i w:val="0"/>
        </w:rPr>
        <w:t>（汇报点评思路：每组念完，我不评对错，只做归类。你们会看到，墙上这几十个难题，归拢起来就四类：看不懂人的，归“识人”；叫不动人的，归“激励”；一群人抱团出状况的，归“群体”；吵起来压不住的，归“冲突”。）</w:t>
      </w:r>
    </w:p>
    <w:p>
      <w:r>
        <w:rPr>
          <w:b w:val="0"/>
          <w:i w:val="0"/>
        </w:rPr>
        <w:t>好，难题都上墙了。各位，看着这面墙，我把刚才的承诺再说一遍：今天六个小时、六个模块，就是冲着这面墙来的。每讲完一个模块，咱们回头看一眼，能销账的当场销账。下午最后一个环节结业验收，墙上要是还剩没对上的题，你们留着我，我加时讲。</w:t>
      </w:r>
    </w:p>
    <w:p>
      <w:r>
        <w:rPr>
          <w:b w:val="0"/>
          <w:i w:val="0"/>
        </w:rPr>
        <w:t>那这六个模块怎么走？来，看地图。</w:t>
      </w:r>
    </w:p>
    <w:p>
      <w:pPr>
        <w:pStyle w:val="Heading2"/>
      </w:pPr>
      <w:r>
        <w:t>第3页 今天学什么：一张地图走完6小时</w:t>
      </w:r>
    </w:p>
    <w:p>
      <w:r>
        <w:rPr>
          <w:b w:val="0"/>
          <w:i/>
          <w:color w:val="808080"/>
          <w:sz w:val="19"/>
        </w:rPr>
        <w:t>〔课程地图〕</w:t>
      </w:r>
    </w:p>
    <w:p>
      <w:r>
        <w:rPr>
          <w:b w:val="0"/>
          <w:i w:val="0"/>
        </w:rPr>
        <w:t>各位，出车间干活之前得看排产计划，上课之前咱也得看看今天的“排产”。</w:t>
      </w:r>
    </w:p>
    <w:p>
      <w:r>
        <w:rPr>
          <w:b w:val="0"/>
          <w:i w:val="0"/>
        </w:rPr>
        <w:t>今天三个目标，我用人话说一遍。目标一：看懂行为背后的原因——说白了，就是少冤枉人、少看错人。你冤枉一个老实人，他嘴上不说，脚底下投简历。目标二：识得出四种性格的人，会用不花钱的激励——注意啊，是不花钱的，我知道你们手里没几个奖金指标，巧妇难为无米之炊，今天教你没米也能开火。目标三：带得动群体——治得了大锅饭，压得住冲突，让你那个班像个班，不是一盘散沙。</w:t>
      </w:r>
    </w:p>
    <w:p>
      <w:r>
        <w:rPr>
          <w:b w:val="0"/>
          <w:i w:val="0"/>
        </w:rPr>
        <w:t>具体路线：上午九点到十二点，走个体篇三站——知觉归因、性格能力、态度情绪，一句话，把“一个人”拆开看明白；下午一点半到四点半，群体规律、激励实操、冲突沟通，再加结业大考，把“一群人”捏合到一块儿。中间有茶歇，位置我在地图上标了，跟公交站牌似的，到站才停，大家憋着点。</w:t>
      </w:r>
    </w:p>
    <w:p>
      <w:r>
        <w:rPr>
          <w:b w:val="0"/>
          <w:i w:val="0"/>
        </w:rPr>
        <w:t>课堂约定就三条：手机静音——不是关机，我知道你们随时可能被车间夺命连环call，真有急事出去接，回来跟上就行；第二，问题随时提，别攒着；第三，全天穿插断案和演练，点到谁谁上，咱们车间人不兴扭捏。</w:t>
      </w:r>
    </w:p>
    <w:p>
      <w:r>
        <w:rPr>
          <w:b w:val="0"/>
          <w:i w:val="0"/>
        </w:rPr>
        <w:t>好，系好安全带，第一站发车——为什么同一个车间，你和员工看到的根本不是一回事？</w:t>
      </w:r>
    </w:p>
    <w:p>
      <w:pPr>
        <w:pStyle w:val="Heading1"/>
      </w:pPr>
      <w:r>
        <w:t>模块一·行为背后有原因</w:t>
      </w:r>
    </w:p>
    <w:p>
      <w:pPr>
        <w:pStyle w:val="Heading2"/>
      </w:pPr>
      <w:r>
        <w:t>第4页 同一个车间，你俩看到的不是一回事</w:t>
      </w:r>
    </w:p>
    <w:p>
      <w:r>
        <w:rPr>
          <w:b w:val="0"/>
          <w:i w:val="0"/>
        </w:rPr>
        <w:t>各位班组长，先记住一句人话：人的眼睛不是摄像头，是手电筒。摄像头是啥都录，手电筒呢？只照亮自己关心的那一块，其他地方全是黑的。这在心理学上叫“知觉选择性”——术语记不住没关系，记住手电筒就行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给大家举个身边的例子。两口子逛商场，同一个商场，俩人看到的是两个世界：媳妇眼里全是“这件打六折”“那件新款”，老公眼里就仨东西——长椅、充电口、出口在哪儿。回家媳妇问“今天那件米色大衣好不好看”，老公一脸懵：“有大衣吗？我就记得三楼的椅子最软。”你说他态度不端正吗？不是，是他的手电筒压根没往大衣上照。各位，你跟员工之间，天天在上演这个逛商场。</w:t>
      </w:r>
    </w:p>
    <w:p>
      <w:r>
        <w:rPr>
          <w:b w:val="0"/>
          <w:i w:val="0"/>
        </w:rPr>
        <w:t>车间版是啥？月底排产一调整，你的手电筒照的是：交期、产量、客户投诉，你觉得这是救火，天经地义；可员工的手电筒照的是：计件单价、加班费、这个月到手多少钱。同一张排产表，你看到的是“必须冲”，他看到的是“这月钱要少了”。俩人都没错，俩人的手电筒照的不是一个地方。</w:t>
      </w:r>
    </w:p>
    <w:p>
      <w:r>
        <w:rPr>
          <w:b w:val="0"/>
          <w:i w:val="0"/>
        </w:rPr>
        <w:t>大家看这张图——有名的“少女与老妇”双关图。看到少女的举手？看到老太太的举手？你看，同一张图，现场就分成两拨，而且都觉得自己看到的才是真的。一张图尚且如此，一次排产调整、一次调岗，能不各看各的吗？</w:t>
      </w:r>
    </w:p>
    <w:p>
      <w:r>
        <w:rPr>
          <w:b w:val="0"/>
          <w:i w:val="0"/>
        </w:rPr>
        <w:t>所以这一页的管理启示就一句：下结论之前，先问一句“你看到的情况是什么”。就这一句话，能免掉你一半的冤假错案。</w:t>
      </w:r>
    </w:p>
    <w:p>
      <w:r>
        <w:rPr>
          <w:b w:val="0"/>
          <w:i w:val="0"/>
        </w:rPr>
        <w:t>不过，手电筒照偏还只是第一层。更麻烦的是，照到的那一块，你还容易看歪。看下一页——识人四大坑。</w:t>
      </w:r>
    </w:p>
    <w:p>
      <w:pPr>
        <w:pStyle w:val="Heading2"/>
      </w:pPr>
      <w:r>
        <w:t>第5页 识人四大坑：第一印象能害死人</w:t>
      </w:r>
    </w:p>
    <w:p>
      <w:r>
        <w:rPr>
          <w:b w:val="0"/>
          <w:i w:val="0"/>
        </w:rPr>
        <w:t>兄弟姐妹们，这一页的四个坑，我敢说你们每人至少掉过两个。</w:t>
      </w:r>
    </w:p>
    <w:p>
      <w:r>
        <w:rPr>
          <w:b w:val="0"/>
          <w:i w:val="0"/>
        </w:rPr>
        <w:t>第一个坑，首因效应——人话版：头三天的表现，定了他在你心里的终身档案。【爆笑点】这事儿在哪儿最明显？相亲。小伙子第一次上门，进门鞋摆歪了，丈母娘心里“啪”就盖了个章：邋遢！以后这小伙年薪翻倍、下厨带娃样样行，丈母娘跟老姐妹聊起来还是那句：“人是不错，就是邋遢。”——一双鞋，判了无期。你们组里新员工报到第一周的表现，在你心里是不是也这么盖章的？</w:t>
      </w:r>
    </w:p>
    <w:p>
      <w:r>
        <w:rPr>
          <w:b w:val="0"/>
          <w:i w:val="0"/>
        </w:rPr>
        <w:t>第二个坑，近因效应，跟首因反着来：最近一件事，盖住全年表现。老李稳定干了十一个月，月底一次挂错料，你脑子里他就成了“毛躁的老李”。年底评先进的时候，最吃亏的就是十二月出过错的人，大家想想是不是？</w:t>
      </w:r>
    </w:p>
    <w:p>
      <w:r>
        <w:rPr>
          <w:b w:val="0"/>
          <w:i w:val="0"/>
        </w:rPr>
        <w:t>第三个坑，晕轮效应——一好百好。小张CNC技术全组第一，你就默认他带徒弟也行、报数也准、纪律也好，提他当副手。结果呢？技术是技术，带人是带人，这是两门手艺。一个光环，把其他毛病全照没了。</w:t>
      </w:r>
    </w:p>
    <w:p>
      <w:r>
        <w:rPr>
          <w:b w:val="0"/>
          <w:i w:val="0"/>
        </w:rPr>
        <w:t>第四个坑，刻板印象——按类贴标签。一提00后就是娇气，一提老师傅就是守旧。可你们组里肯定有半夜主动顶班的00后，也有第一个学会用新系统的老师傅，对不对？标签一贴，人就看不见了。</w:t>
      </w:r>
    </w:p>
    <w:p>
      <w:r>
        <w:rPr>
          <w:b w:val="0"/>
          <w:i w:val="0"/>
        </w:rPr>
        <w:t>四个坑，一个破解办法：评人凭台账，不凭印象。谁哪天干了啥、出了啥错、救过啥急，记在本子上，月底翻本子说话。印象会骗你，记录不会。</w:t>
      </w:r>
    </w:p>
    <w:p>
      <w:r>
        <w:rPr>
          <w:b w:val="0"/>
          <w:i w:val="0"/>
        </w:rPr>
        <w:t>这四个坑掉进去是什么代价？下一页，给你们看一个真实的、疼的案例。</w:t>
      </w:r>
    </w:p>
    <w:p>
      <w:pPr>
        <w:pStyle w:val="Heading2"/>
      </w:pPr>
      <w:r>
        <w:t>第6页 被第一印象耽误的CNC新人小林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来，各位，听个故事，听完对号入座。</w:t>
      </w:r>
    </w:p>
    <w:p>
      <w:r>
        <w:rPr>
          <w:b w:val="0"/>
          <w:i w:val="0"/>
        </w:rPr>
        <w:t>CNC新人小林，报到第一天，迟到四十分钟。班长心里当场盖章：懒散。注意啊，班长没问一句为什么，章就盖下去了——首因效应，教科书级别的。</w:t>
      </w:r>
    </w:p>
    <w:p>
      <w:r>
        <w:rPr>
          <w:b w:val="0"/>
          <w:i w:val="0"/>
        </w:rPr>
        <w:t>盖了章之后会发生什么？手电筒效应接着上场：从那天起，班长巡线到小林工位，眼睛专找毛病——料摆得不齐，记一笔；跟人多说两句话，记一笔；干得好的地方？手电筒不往那儿照，看不见。重要的活、能练手的活，故意绕开他：“这活儿不能给懒散的人。”各位品品，这个小伙子等于被判了刑，还不知道自己犯了啥法。</w:t>
      </w:r>
    </w:p>
    <w:p>
      <w:r>
        <w:rPr>
          <w:b w:val="0"/>
          <w:i w:val="0"/>
        </w:rPr>
        <w:t>转折来了。三个月技能考核，小林全组第二。班长第一反应是什么？不是高兴，是不敢信——“是不是抄的？是不是题简单？”你看，印象一旦成型，连事实摆在面前都掰不动它。</w:t>
      </w:r>
    </w:p>
    <w:p>
      <w:r>
        <w:rPr>
          <w:b w:val="0"/>
          <w:i w:val="0"/>
        </w:rPr>
        <w:t>代价呢？小林心里已经凉了：干好干坏一个样，反正我在班长眼里就是懒散。他已经开始打听别的厂的工价了。各位，咱们厂本来流动率就偏高，培养一个能独立操机的CNC工要几个月？一个全组第二的苗子，就因为第一天那四十分钟，要走了。而且我告诉你们，他要真走了，那位班长汇报的理由多半是：“现在的年轻人，留不住。”——锅又甩给刻板印象了，完美闭环。</w:t>
      </w:r>
    </w:p>
    <w:p>
      <w:r>
        <w:rPr>
          <w:b w:val="0"/>
          <w:i w:val="0"/>
        </w:rPr>
        <w:t>现在把话筒交给你们，组内两分钟：你组里有没有被标签压住的人？他被贴的是什么标签？贴了多久了？不用上报，自己心里过一遍就行。</w:t>
      </w:r>
    </w:p>
    <w:p>
      <w:r>
        <w:rPr>
          <w:b w:val="0"/>
          <w:i w:val="0"/>
        </w:rPr>
        <w:t>这页的点题就一句话：印象三天形成，翻案要三个月，不如一开始就别乱贴。</w:t>
      </w:r>
    </w:p>
    <w:p>
      <w:r>
        <w:rPr>
          <w:b w:val="0"/>
          <w:i w:val="0"/>
        </w:rPr>
        <w:t>那有人问了：老师，不贴标签，那员工出了问题，原因怎么找？好问题——找原因是门手艺活，下一页，我给你们发一把尺子。</w:t>
      </w:r>
    </w:p>
    <w:p>
      <w:pPr>
        <w:pStyle w:val="Heading2"/>
      </w:pPr>
      <w:r>
        <w:t>第7页 他为啥这么干：归因是门手艺活</w:t>
      </w:r>
    </w:p>
    <w:p>
      <w:r>
        <w:rPr>
          <w:b w:val="0"/>
          <w:i w:val="0"/>
        </w:rPr>
        <w:t>各位班组长，先说人话：归因，就是给行为找原因。这事的要害在于——原因找错了，后面的管法全跟着错。把设备问题当态度问题，你批评人，越批越糟；把态度问题当设备问题，你修机器，白修。所以找原因这一步，值得慢半拍。</w:t>
      </w:r>
    </w:p>
    <w:p>
      <w:r>
        <w:rPr>
          <w:b w:val="0"/>
          <w:i w:val="0"/>
        </w:rPr>
        <w:t>原因就两大类。内因：态度、能力、责任心，毛病在人身上；外因：设备、来料、排产、家里出事，毛病在环境上。怎么分清？心理学家凯利给了三条标准，我给大家翻译成车间三连问：</w:t>
      </w:r>
    </w:p>
    <w:p>
      <w:r>
        <w:rPr>
          <w:b w:val="0"/>
          <w:i w:val="0"/>
        </w:rPr>
        <w:t>第一问，一贯性——他是回回都这样，还是就这一回？老张十年没迟到，这周迟到一次，你还先怀疑态度？先怀疑他家里出事了才对。回回如此，才往人身上想。</w:t>
      </w:r>
    </w:p>
    <w:p>
      <w:r>
        <w:rPr>
          <w:b w:val="0"/>
          <w:i w:val="0"/>
        </w:rPr>
        <w:t>第二问，区别性——他是只在这台机、这道工序出事，还是干啥都出事？小刘在三号机废品率高，换到五号机就正常，那你该查的是三号机，不是小刘。只在一处出事，查事；处处出事，查人。</w:t>
      </w:r>
    </w:p>
    <w:p>
      <w:r>
        <w:rPr>
          <w:b w:val="0"/>
          <w:i w:val="0"/>
        </w:rPr>
        <w:t>第三问，一致性——别人干这活，也出问题吗？这道工序上谁来废品率都高，那就不是哪个人的事，是工艺、来料或者设备的事。全线都高，你批评谁都是冤枉谁。</w:t>
      </w:r>
    </w:p>
    <w:p>
      <w:r>
        <w:rPr>
          <w:b w:val="0"/>
          <w:i w:val="0"/>
        </w:rPr>
        <w:t>来，现场小练习，不用讨论，心里过：你们组某个工位废品率突然上去了，按三连问的顺序，你先查什么？对——先查一致性，别人干这活怎么样；再查区别性，是不是就这台设备；最后查一贯性，他是不是老出这毛病。三问过完，是人是事，基本八九不离十。</w:t>
      </w:r>
    </w:p>
    <w:p>
      <w:r>
        <w:rPr>
          <w:b w:val="0"/>
          <w:i w:val="0"/>
        </w:rPr>
        <w:t>尺子发给大家了。但是我得提醒一句：尺子是直的，拿尺子的手是歪的——咱们脑子里有两块天生的歪磁铁，专门把归因往沟里带。下一页，把这两块磁铁挖出来。</w:t>
      </w:r>
    </w:p>
    <w:p>
      <w:pPr>
        <w:pStyle w:val="Heading2"/>
      </w:pPr>
      <w:r>
        <w:t>第8页 两大陷阱：看别人全是态度问题</w:t>
      </w:r>
    </w:p>
    <w:p>
      <w:r>
        <w:rPr>
          <w:b w:val="0"/>
          <w:i w:val="0"/>
        </w:rPr>
        <w:t>来，各位，这一页讲两个人性自带的bug，出厂设置，人人都有，包括我。</w:t>
      </w:r>
    </w:p>
    <w:p>
      <w:r>
        <w:rPr>
          <w:b w:val="0"/>
          <w:i w:val="0"/>
        </w:rPr>
        <w:t>第一个，基本归因错误——人话版：看别人出错，先怪态度；轮到自己出错，先怪环境。员工迟到：这人懒散！自己迟到：今天路上堵得邪门。员工废品高：不用心！自己当年废品高：那批料本来就不行。同一件事，主角换成自己，原因立马从人身上跳到环境上，丝滑得很。</w:t>
      </w:r>
    </w:p>
    <w:p>
      <w:r>
        <w:rPr>
          <w:b w:val="0"/>
          <w:i w:val="0"/>
        </w:rPr>
        <w:t>第二个，自利性偏差——干成了是我能干，干砸了是条件差。【爆笑点】这个在减肥圈最典型。瘦了两斤，朋友圈立马发：“自律给我自由！”配九张图。胖了三斤呢？“最近喝水都胖，我这是易胖体质，遗传的，怪我妈。”你看，瘦了归自己，胖了归基因——归因归得连亲妈都不放过。车间版一模一样：这月产量超了，是我班带得好；产量塌了，是排产乱、来料差、机器老。咱们写月度总结的时候，是不是都这么写的？别笑，我看有人笑得心虚。</w:t>
      </w:r>
    </w:p>
    <w:p>
      <w:r>
        <w:rPr>
          <w:b w:val="0"/>
          <w:i w:val="0"/>
        </w:rPr>
        <w:t>所以车间的正确姿势是：赶货期出了错，先查排产、来料和设备，把外因过一遍，最后才谈态度。顺序千万别反。</w:t>
      </w:r>
    </w:p>
    <w:p>
      <w:r>
        <w:rPr>
          <w:b w:val="0"/>
          <w:i w:val="0"/>
        </w:rPr>
        <w:t>另外我特别要提醒在座各位——你们大多是技术骨干出身，这个陷阱对你们加倍生效。因为这活儿你自己干起来太容易了，所以你天然觉得“这点事都干不好，不是态度是什么？”你忘了你也是从三个月废一堆料的新人过来的。你的技术越好，你冤枉人的概率越高，这是真的。</w:t>
      </w:r>
    </w:p>
    <w:p>
      <w:r>
        <w:rPr>
          <w:b w:val="0"/>
          <w:i w:val="0"/>
        </w:rPr>
        <w:t>送大家一个口诀，记住了今天没白来：对事严一分，对人宽一分；先问情况，再下判断。</w:t>
      </w:r>
    </w:p>
    <w:p>
      <w:r>
        <w:rPr>
          <w:b w:val="0"/>
          <w:i w:val="0"/>
        </w:rPr>
        <w:t>有人心里可能嘀咕：老师，你是不是把我们说得太不堪了？行，口说无凭，下一页，上数据。</w:t>
      </w:r>
    </w:p>
    <w:p>
      <w:pPr>
        <w:pStyle w:val="Heading2"/>
      </w:pPr>
      <w:r>
        <w:t>第9页 研究说：你冤枉下属的概率比想的高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各位，不服的看这一页，三组数据，一组比一组扎心。</w:t>
      </w:r>
    </w:p>
    <w:p>
      <w:r>
        <w:rPr>
          <w:b w:val="0"/>
          <w:i w:val="0"/>
        </w:rPr>
        <w:t>第一组：心理学家琼斯和尼斯贝特研究发现，同一件事，旁观者把原因归到“这人性格有问题”的比例，大约是当事人自己的两倍。翻译成车间话：你看员工出错，怪他本人的冲动，天生比他自己看自己高一倍。这不是你人品差，是人类出厂设置就这样——但是，知道自己秤不准，称东西的时候就得手动去皮。</w:t>
      </w:r>
    </w:p>
    <w:p>
      <w:r>
        <w:rPr>
          <w:b w:val="0"/>
          <w:i w:val="0"/>
        </w:rPr>
        <w:t>第二组：管理调研显示，管理者对下属绩效问题的归因，超过三成事后被证实是误判。三成什么概念？你今年要是处理十个人，按这个比例，三个是冤的。冤一个，寒一片——被冤的那个人回到线上，会把这事讲给全组听，你信不信？</w:t>
      </w:r>
    </w:p>
    <w:p>
      <w:r>
        <w:rPr>
          <w:b w:val="0"/>
          <w:i w:val="0"/>
        </w:rPr>
        <w:t>第三组，最狠的：质量管理大师戴明测算过，94%的绩效问题出在系统和流程上，只有6%在个人身上。看这张饼图，那一大块是流程、设备、排产、来料，人那一小牙，就6%。所以戴明有句名言，意思是：别老换人，先修系统。</w:t>
      </w:r>
    </w:p>
    <w:p>
      <w:r>
        <w:rPr>
          <w:b w:val="0"/>
          <w:i w:val="0"/>
        </w:rPr>
        <w:t>三组数据摆一块儿，结论就出来了：出了问题，先假设是流程、设备、排产的事，大概率不会冤枉人；反过来先假设是人的事，你就在往那三成误判里冲。</w:t>
      </w:r>
    </w:p>
    <w:p>
      <w:r>
        <w:rPr>
          <w:b w:val="0"/>
          <w:i w:val="0"/>
        </w:rPr>
        <w:t>用法很具体：处理任何人之前，先花五分钟到现场，还原当时的真实情况——机器什么状态、料是哪批、排产怎么排的、他当时在干什么。五分钟，换你不办冤案，这买卖太划算了。</w:t>
      </w:r>
    </w:p>
    <w:p>
      <w:r>
        <w:rPr>
          <w:b w:val="0"/>
          <w:i w:val="0"/>
        </w:rPr>
        <w:t>我知道，光看数据没感觉，得上手才行。来，下一页，真刀真枪，现场断案！</w:t>
      </w:r>
    </w:p>
    <w:p>
      <w:pPr>
        <w:pStyle w:val="Heading2"/>
      </w:pPr>
      <w:r>
        <w:t>第10页 现场断案：小王一周为啥迟到三次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好，各位班组长，案卷来了，先别翻页——先听案情。</w:t>
      </w:r>
    </w:p>
    <w:p>
      <w:r>
        <w:rPr>
          <w:b w:val="0"/>
          <w:i w:val="0"/>
        </w:rPr>
        <w:t>夜班小王，本周迟到三次，分别迟到12分钟、25分钟、18分钟。就这么多信息。现在，你们组先说说：这事儿搁你班上，你怎么办？各组讨论八分钟，要求用刚学的三连问——一贯性、区别性、一致性——判断是内因还是外因，结论必须带理由，一会儿每组派代表，三十秒上台陈述。计时开始！</w:t>
      </w:r>
    </w:p>
    <w:p>
      <w:r>
        <w:rPr>
          <w:b w:val="0"/>
          <w:i w:val="0"/>
        </w:rPr>
        <w:t>（巡场提示：重点听哪个组一上来就说“扣钱”“谈话”“再迟到就调岗”——不打断，记下来，一会儿复盘用。）</w:t>
      </w:r>
    </w:p>
    <w:p>
      <w:r>
        <w:rPr>
          <w:b w:val="0"/>
          <w:i w:val="0"/>
        </w:rPr>
        <w:t>好，时间到，各组代表上台。……都讲完了，我来数一数：刚才一上来就定性“态度问题、按制度处理”的，有几个组？来，自己举手，别不好意思——你看，跟上一页那个“超三成误判”的数据，对上了吧？咱们前脚刚学完，后脚就往坑里跳，可见这个出厂设置多顽固。</w:t>
      </w:r>
    </w:p>
    <w:p>
      <w:r>
        <w:rPr>
          <w:b w:val="0"/>
          <w:i w:val="0"/>
        </w:rPr>
        <w:t>先说说常规做法的坑。常规套路是什么？三次迟到，证据确凿，叫过来批评一顿，扣钱，严重点写检讨。看着雷厉风行，对吧？但你们注意案情里一个细节：12分钟、25分钟、18分钟——要是态度问题，要是赖床贪睡，迟到时间应该有长有短、有早有晚地飘；这三个数，更像是被一个固定的东西卡住了，卡的位置还差不多。再过三连问：他以前迟到吗？不迟到——一贯性低，指向外因；他上白班的时候迟到吗？查一下；同住那片的其他夜班工友，最近有没有也踩点赶不上的？——一致性一查，可能就不止他一个。</w:t>
      </w:r>
    </w:p>
    <w:p>
      <w:r>
        <w:rPr>
          <w:b w:val="0"/>
          <w:i w:val="0"/>
        </w:rPr>
        <w:t>现在，翻底牌：小王家距厂22公里，本月末班公交改点，提前了40分钟发车。他为了赶那趟车，晚饭都改在路上吃了，还是赶不上，后半段只能蹬共享单车拼命追。</w:t>
      </w:r>
    </w:p>
    <w:p>
      <w:r>
        <w:rPr>
          <w:b w:val="0"/>
          <w:i w:val="0"/>
        </w:rPr>
        <w:t>各位，如果按常规做法，批评加扣钱，会发生什么？一个骑二十多公里拼命想准时的员工，被定性为“态度有问题”。他会怎么想？“我拼成这样，换来一顿骂。”下个月，他要么躺平，要么辞职——咱们厂的流动率，就是这么一单一单垒起来的。而反着来——先过三标准，先查外因——你发现真相之后能干什么？帮他协调调整到白班，或者问问组里谁顺路能捎他，一分钱不花，你收获一个死心塌地的员工，全组还都看在眼里：跟着这个班长，不会被冤枉。这就是“为什么反着来反而对”：先查事，查错了，没成本；先罚人，罚错了，人心没了。</w:t>
      </w:r>
    </w:p>
    <w:p>
      <w:r>
        <w:rPr>
          <w:b w:val="0"/>
          <w:i w:val="0"/>
        </w:rPr>
        <w:t>带走一招，就一句：先过三标准，再找本人聊，最后才做处理决定。顺序不能乱。</w:t>
      </w:r>
    </w:p>
    <w:p>
      <w:r>
        <w:rPr>
          <w:b w:val="0"/>
          <w:i w:val="0"/>
        </w:rPr>
        <w:t>不过——我知道有人心里在犯嘀咕：老师，照你这么说，啥都先怪流程，那犯了错是不是就不用管了？出了错还不能批评了？问得好！那我问你们一个更扎手的：装配线的小赵，一天之内挂错三次料，当着全组的面，这顿骂，该不该开？先把答案在心里存着，咱们下一页见分晓。</w:t>
      </w:r>
    </w:p>
    <w:p>
      <w:pPr>
        <w:pStyle w:val="Heading2"/>
      </w:pPr>
      <w:r>
        <w:t>第11页 挂错三次料的小赵，该不该当众骂？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上一页咱们刚断完小王迟到的案子，结论还热乎着——先别急着给人定性，先把事查清楚。有兄弟心里可能嘀咕：迟到是小事，忍忍就过去了，可要是捅出质量娄子呢？好，案子马上升级。氧化线来了个新人小赵，一周挂错三次料，整挂件混色返工，当周不良率从1.2%直接干到3.8%。咱亚德客的阳极氧化，挂具一错颜色就串，客户那边可不认“新人失误”这四个字。</w:t>
      </w:r>
    </w:p>
    <w:p>
      <w:r>
        <w:rPr>
          <w:b w:val="0"/>
          <w:i w:val="0"/>
        </w:rPr>
        <w:t>先别翻页——你们组先说说，这事换你当班长，当场怎么办？同桌两个人，给你们两分钟，商量出一个具体动作来。……好，时间到。我猜十个组里有八个的答案是：当众说他一顿，杀一儆百，让全组都长长记性。对不对？举个手我看看——你看，手都不好意思举太高，说明心里也知道这招不太灵。</w:t>
      </w:r>
    </w:p>
    <w:p>
      <w:r>
        <w:rPr>
          <w:b w:val="0"/>
          <w:i w:val="0"/>
        </w:rPr>
        <w:t>这就是常规做法，也是最大的坑。你当众骂他“马虎、不上心”，效果是什么？他更紧张，手更抖，下一挂错得更快；而且他心里憋着一句话不敢说——“挂具编号那么小，色标卡又没人带我认，交接的时候师傅糊弄两句就走了。”委屈攒够了，他不跟你吵，他直接去人事那儿填单子。新人流失，一半就是这么骂走的。</w:t>
      </w:r>
    </w:p>
    <w:p>
      <w:r>
        <w:rPr>
          <w:b w:val="0"/>
          <w:i w:val="0"/>
        </w:rPr>
        <w:t>反常识的做法来了，听好，两步。第一步，当众揽责。班前会上你说：“小赵这周的返工，主要责任在我，是我没把挂具编号和色标卡交代到位。”第二步，私下补课，你亲自带他把挂具编号和色标卡走一遍，走完让他复述给你听。有人急了：班长，我凭啥背这个锅？我告诉你为啥反着来反而对——你揽的不是锅，是全组的嘴。全组看到班长讲理，以后谁出了错才敢第一时间报，不敢瞒；氧化线上瞒下一个错件，流到下游返工成本翻十倍，哪个划算你算算。而且你私下教他，他记你一辈子好，比当众骂十顿都管用。</w:t>
      </w:r>
    </w:p>
    <w:p>
      <w:r>
        <w:rPr>
          <w:b w:val="0"/>
          <w:i w:val="0"/>
        </w:rPr>
        <w:t>术语版给大家补一句，这叫基本归因错误加自利性偏差——别人出错，我们爱怪人品；自己出错，我们爱怪环境。小赵挂错料你说他马虎，你自己看错图纸就怪灯光太暗，是不是这个理？所以班组长的基本功就一句话：先查事，再看人。事查清了，该批评照样批评，但顺序不能反。</w:t>
      </w:r>
    </w:p>
    <w:p>
      <w:r>
        <w:rPr>
          <w:b w:val="0"/>
          <w:i w:val="0"/>
        </w:rPr>
        <w:t>好，“行为背后有原因”这个模块到这儿就收官了。可马上有兄弟要问：同样的交接、同样的师傅，为啥有人一学就会，有人三教不改？问得好——这就得翻开下一个模块：读懂人的出厂设置。</w:t>
      </w:r>
    </w:p>
    <w:p>
      <w:pPr>
        <w:pStyle w:val="Heading1"/>
      </w:pPr>
      <w:r>
        <w:t>模块二·读懂人的出厂设置</w:t>
      </w:r>
    </w:p>
    <w:p>
      <w:pPr>
        <w:pStyle w:val="Heading2"/>
      </w:pPr>
      <w:r>
        <w:t>第12页 性格没有好坏，只有放错地方</w:t>
      </w:r>
    </w:p>
    <w:p>
      <w:r>
        <w:rPr>
          <w:b w:val="0"/>
          <w:i w:val="0"/>
        </w:rPr>
        <w:t>兄弟姐妹们，什么叫出厂设置？你们手机买回来自带的那套系统，就叫出厂设置。人也一样，性格到成年基本就定型了，你想给他刷机、硬掰，费力不讨好，还容易把人整死机。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不信你回家试试。多少两口子结婚前信誓旦旦：“他这毛病，婚后我慢慢改造他。”改造二十年，改成啥样了？袜子还是乱扔，你还是天天念叨，唯一的变化是他学会了在你开口之前先溜进阳台。连睡一个被窝的人你都改不动，你指望在车间里把组员的性格改了？省省吧。婚姻里真正管用的是啥？是分工——他爱较真就让他管账，你嗓门大就负责跟物业吵架，日子照样红火。班组管理，一模一样。</w:t>
      </w:r>
    </w:p>
    <w:p>
      <w:r>
        <w:rPr>
          <w:b w:val="0"/>
          <w:i w:val="0"/>
        </w:rPr>
        <w:t>所以这页就记一句话：性格没有好坏，只有放错地方。话少的小陈，有人说他不合群，可他盯氧化槽参数一盯三年，批次事故为零——这不叫闷，这叫沉得住气。上手慢的员工，你别急着说人家笨，慢热的人往往学得牢，首件检验、标准作业这种要一板一眼的活，交给他你晚上睡得最踏实。</w:t>
      </w:r>
    </w:p>
    <w:p>
      <w:r>
        <w:rPr>
          <w:b w:val="0"/>
          <w:i w:val="0"/>
        </w:rPr>
        <w:t>班组长的本事，不是当整形医生，是当排兵布阵的教练：把人放到短处不碍事、长处能发光的工位上，而不是把人都改成你的样子。最后一忌，忌拿自己当尺子——你自己风风火火，看谁慢都像磨洋工；其实他稳你急，正好一个踩油门一个踩刹车，这车才开得又快又不翻。</w:t>
      </w:r>
    </w:p>
    <w:p>
      <w:pPr>
        <w:pStyle w:val="Heading2"/>
      </w:pPr>
      <w:r>
        <w:t>第13页 DISC四型：车间里就这四种人</w:t>
      </w:r>
    </w:p>
    <w:p>
      <w:r>
        <w:rPr>
          <w:b w:val="0"/>
          <w:i w:val="0"/>
        </w:rPr>
        <w:t>那出厂设置到底分几个型号？学术上的工具一大堆，咱不整虚的，就用最好上手的一套——DISC四型。人话版：车间里转一圈，就这四种人。</w:t>
      </w:r>
    </w:p>
    <w:p>
      <w:r>
        <w:rPr>
          <w:b w:val="0"/>
          <w:i w:val="0"/>
        </w:rPr>
        <w:t>D指挥型：急脾气，敢拍板，只认结果。像咱机加组的老周，月底赶货敢拍胸脯立军令状，你给他定个数，他豁出去也给你干出来。I活泼型：自来熟，爱热闹，要的是舞台。他一到班前会，全场气氛立马就活了，冷场？不存在的。S稳健型：老黄牛，怕变动，图个安稳。十年不挪窝的装配线王姐就是典型，你让她换条线，她能失眠一礼拜。C严谨型：抠细节，认数据，只服道理。质检老何，一把卡尺一张记录表走天下，你跟他说“差不多得了”，他能跟你掰扯到下班铃响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过年家族群里抢红包，四种人原形毕露：D型抢完直接发话——“再来一轮，我发，规矩我定”；I型抢了两毛钱，发六十秒语音嗷嗷庆祝，还配三个表情包；S型抢到手气最佳，默默转给了他妈；C型不声不响做了张表，统计今年谁发得多谁抢得多，大年初一甩到群里，全群瞬间安静。你看，不用测评卷，一个红包就把人测明白了。</w:t>
      </w:r>
    </w:p>
    <w:p>
      <w:r>
        <w:rPr>
          <w:b w:val="0"/>
          <w:i w:val="0"/>
        </w:rPr>
        <w:t>那车间里怎么快速识别？口诀两句：先听语速——说话快的偏D和I，慢条斯理的偏S和C；再听内容——张口先谈事的偏D和C，张口先谈人的偏I和S。两下一交叉，八九不离十。光说你们的组员没意思，下一页，先测测你自己。</w:t>
      </w:r>
    </w:p>
    <w:p>
      <w:pPr>
        <w:pStyle w:val="Heading2"/>
      </w:pPr>
      <w:r>
        <w:t>第14页 对号入座：你自己是哪一型？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各位班组长，光听不练假把式，这页咱当场来。规则听好：每人十道题，每题二选一，别琢磨“哪个答案显得我好”，凭第一反应勾，三分钟做完。哪个字母勾得最多，哪个就是你的主导型。好——开始计时。</w:t>
      </w:r>
    </w:p>
    <w:p>
      <w:r>
        <w:rPr>
          <w:b w:val="0"/>
          <w:i w:val="0"/>
        </w:rPr>
        <w:t>控场提醒一句：要是有人偷瞄同桌答案，你就说“抄他的没用啊，你抄了他的型，回去还得替他过日子”，一句话全场就笑开了，也就没人抄了。</w:t>
      </w:r>
    </w:p>
    <w:p>
      <w:r>
        <w:rPr>
          <w:b w:val="0"/>
          <w:i w:val="0"/>
        </w:rPr>
        <w:t>测完第二步，扎堆：D的坐这桌，I的那桌，S、C各归各位。每桌五分钟，任务就一个——吐槽“你们最受不了哪种人”，写在大白纸上贴墙。提前打好招呼：吐槽可以，别报真名，尤其I那桌，嗓门收着点。</w:t>
      </w:r>
    </w:p>
    <w:p>
      <w:r>
        <w:rPr>
          <w:b w:val="0"/>
          <w:i w:val="0"/>
        </w:rPr>
        <w:t>第三步汇报，每组一分钟念白纸。这时候好戏来了——你留心听：D型那桌写的多半是“最受不了磨磨唧唧半天定不了事的”，说的正是S；C型那桌写的多半是“最受不了咋咋呼呼不靠谱的”，说的正是I。点评就点这一句：你最受不了的，往往正是你的对角型；可你最烦的那种人，恰恰是你最需要搭伙的人——全组都是D，天天打架；全组都是S，天天没动静。好班组是配出来的，不是挑出来的。</w:t>
      </w:r>
    </w:p>
    <w:p>
      <w:r>
        <w:rPr>
          <w:b w:val="0"/>
          <w:i w:val="0"/>
        </w:rPr>
        <w:t>最后留个作业：回去想想你组里谁是D谁是S，给每个组员猜一个型，下周回车间验证。丑话说前头：没有纯型，人人都是混合色，测主导倾向可以，拿来贴死标签、当算命，不行。型认出来了，怎么带？下一页给你们四把钥匙。</w:t>
      </w:r>
    </w:p>
    <w:p>
      <w:pPr>
        <w:pStyle w:val="Heading2"/>
      </w:pPr>
      <w:r>
        <w:t>第15页 老班长的四把钥匙：一型一个带法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这四把钥匙，是老班长们用坏了好几把才磨出来的，一型一把，拿走就能开锁。</w:t>
      </w:r>
    </w:p>
    <w:p>
      <w:r>
        <w:rPr>
          <w:b w:val="0"/>
          <w:i w:val="0"/>
        </w:rPr>
        <w:t>带D型：交结果，不管过程。赶货突击的担子给他挑，压得越重他越来劲；你要是盯着他每一步指手画脚，他能当场跟你顶起来。带I型：表扬要当众，批评要私下。让他带气氛、带新人、主持班前会，给他舞台，他还你满堂彩。带S型：调岗换线提前三天打招呼，给他消化的时间；平时私下多问问家里事，他最吃“被惦记”这一套。带C型：派活给数据、给标准，别拍脑袋压他。他跟你抬杠，多半不是杠精附体，是你没把依据讲清楚——把工艺文件拍他面前，杠自动就停了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其实这套功夫，你们早就会，只是没用对地方。想想当年第一次上门见丈母娘：进门前把丈母娘什么脾气、爱听什么、忌讳什么，摸得门儿清——丈母娘爱面子，当着七大姑八大姨可劲儿夸她做的红烧肉；老丈人是C型，烟酒糖茶哪个牌子、什么价位，提前三天做功课。那会儿你怎么不说“我性子直，不会看人下菜碟”？见丈母娘会看人下菜碟，带组员就不会了？不是不会，是没上心。</w:t>
      </w:r>
    </w:p>
    <w:p>
      <w:r>
        <w:rPr>
          <w:b w:val="0"/>
          <w:i w:val="0"/>
        </w:rPr>
        <w:t>所以这页的心得就一句：话不投机半句多，多半不是人不行，是你没换成他那一型的说法。同一句“这批活很急”，对D型说“这一仗你来打”，对S型说“别慌，头一班我陪你盯”。钥匙配对了锁，门一推就开。不过光看性格还不够——他愿意干，还得干得动，下面咱说能力。</w:t>
      </w:r>
    </w:p>
    <w:p>
      <w:pPr>
        <w:pStyle w:val="Heading2"/>
      </w:pPr>
      <w:r>
        <w:t>第16页 好钢用在刀刃上：能力要对岗位</w:t>
      </w:r>
    </w:p>
    <w:p>
      <w:r>
        <w:rPr>
          <w:b w:val="0"/>
          <w:i w:val="0"/>
        </w:rPr>
        <w:t>各位班组长，性格说的是他“合不合”，这页说的是他“行不行”。能力这东西也别笼统说谁强谁弱，拆开看四块：体力耐力、手上精细、协调沟通、学习上手。每个人这四块的配比都不一样，就跟配气动回路似的，压力、流量各有各的参数，不看参数瞎接管路，回路准出毛病。</w:t>
      </w:r>
    </w:p>
    <w:p>
      <w:r>
        <w:rPr>
          <w:b w:val="0"/>
          <w:i w:val="0"/>
        </w:rPr>
        <w:t>对照咱们自己的岗位：CNC精车气缸筒，吃的是手上精细加稳定；压铸，吃的是体力抗热；装配线，吃的是节拍配合、跟人搭手；质检，吃的就是较真到底那股劲儿。</w:t>
      </w:r>
    </w:p>
    <w:p>
      <w:r>
        <w:rPr>
          <w:b w:val="0"/>
          <w:i w:val="0"/>
        </w:rPr>
        <w:t>错配是什么后果？两条。第一条，出废品：手不够稳的去精车气缸筒，废品率给你翻倍；屁股坐不住的去盯氧化槽，早晚出事故。第二条更隐蔽——错配还赶人：快手干慢活，憋屈得慌；慢手追节拍，天天被节拍撵着跑，崩溃。不少离职单上写的“个人原因”，翻译成人话就是“这活跟我八字不合”。</w:t>
      </w:r>
    </w:p>
    <w:p>
      <w:r>
        <w:rPr>
          <w:b w:val="0"/>
          <w:i w:val="0"/>
        </w:rPr>
        <w:t>给大家一个工具：人岗匹配九宫格。横轴能力高中低，纵轴意愿高中低，把你全组的名字一个个摆进去。能力高意愿也高的，是骨干，别可劲儿薅；能力低意愿高的，是苗子，舍得花时间教；能力高意愿低的，得找他谈心挖原因；俩都低的，先换岗试一把，再不行另说。今晚回宿舍就能画，一张A4纸的事，明天早上排班，你看组员的眼神都不一样了。</w:t>
      </w:r>
    </w:p>
    <w:p>
      <w:pPr>
        <w:pStyle w:val="Heading2"/>
      </w:pPr>
      <w:r>
        <w:t>第17页 手最巧的师傅，为啥带不好班？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说到能力错配，有一种最扎心，因为在座各位可能都亲身经历过——把手最巧的师傅，提成班长。</w:t>
      </w:r>
    </w:p>
    <w:p>
      <w:r>
        <w:rPr>
          <w:b w:val="0"/>
          <w:i w:val="0"/>
        </w:rPr>
        <w:t>案例来了：压铸车间的标兵老郑，单产全厂第一，压铸机一响他就听得出哪儿不对。厂里一看，好苗子，提带班。结果半年下来，组产量掉了一成，组里还走了仨人。怪了——最能干的人带班，怎么越带越差？</w:t>
      </w:r>
    </w:p>
    <w:p>
      <w:r>
        <w:rPr>
          <w:b w:val="0"/>
          <w:i w:val="0"/>
        </w:rPr>
        <w:t>看看他是怎么干的：嫌徒弟手慢，一把夺过来自己上；难活险活，全揽在自己身上。他一个人恨不得顶三个人的量，可徒弟们呢？没活练、没长进，天天围着他干等，末了还落一身埋怨——“班长觉得咱们都不行呗。”</w:t>
      </w:r>
    </w:p>
    <w:p>
      <w:r>
        <w:rPr>
          <w:b w:val="0"/>
          <w:i w:val="0"/>
        </w:rPr>
        <w:t>道理就隔一层窗户纸：技术能力不等于管人能力。手巧，不代表会分活、会教人、会压场子。老郑没变笨，是岗位换了、考题换了——以前考“自己干得好”，现在考“让一群人干得好”，他还拿着旧答案答新卷子，能不砸吗？</w:t>
      </w:r>
    </w:p>
    <w:p>
      <w:r>
        <w:rPr>
          <w:b w:val="0"/>
          <w:i w:val="0"/>
        </w:rPr>
        <w:t>这话说别人容易，照镜子难。在座各位，大多数也是技术骨干提上来的吧？来，每桌讨论：你刚提班长那阵子，踩过哪些老郑同款的坑？一桌说一个，三分钟后我抽两桌分享。……我先自首打个样：我当年也是活全揽，揽到腰椎间盘突出住院，躺床上才想明白——班长的产量，不是你自己那台机的产量，是全组的产量。你手里的活越少，组里的活才越多。</w:t>
      </w:r>
    </w:p>
    <w:p>
      <w:pPr>
        <w:pStyle w:val="Heading2"/>
      </w:pPr>
      <w:r>
        <w:t>第18页 老师傅vs00后：不是谁不行，是不一样</w:t>
      </w:r>
    </w:p>
    <w:p>
      <w:r>
        <w:rPr>
          <w:b w:val="0"/>
          <w:i w:val="0"/>
        </w:rPr>
        <w:t>组里最难摆平的搭配，还不是快手配慢手，是老师傅配00后。你们组里是不是都有这两拨人：一拨干了十几年的老师傅，一拨刚进厂的95后00后，凑一块儿，火星撞地球是常事。今天给你们递句话：不是谁不行，是不一样。</w:t>
      </w:r>
    </w:p>
    <w:p>
      <w:r>
        <w:rPr>
          <w:b w:val="0"/>
          <w:i w:val="0"/>
        </w:rPr>
        <w:t>老师傅，重面子重资历，认吃苦耐劳。你当众让他下不来台，他能记你半年，活照干，心结不解。00后，重公平重意义，要即时反馈——干得漂亮，当天就想听一句“可以啊”；你憋到年终总结再夸，黄花菜都凉了。</w:t>
      </w:r>
    </w:p>
    <w:p>
      <w:r>
        <w:rPr>
          <w:b w:val="0"/>
          <w:i w:val="0"/>
        </w:rPr>
        <w:t>为啥差这么多？根子在长大的环境：一个在物资紧缺里长大，信“多干少说、熬出头”；一个在信息爆炸里长大，凡事先问“我为什么要干这个”。这是环境差异，不是人品问题。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跟你爸妈处得像不像？三伏天回老家，老爷子舍不得开空调，摇着蒲扇说“心静自然凉”；你偷偷把空调打开，他跟在后头关，爷俩围着遥控器斗智斗勇一下午。你能说老爷子抠吗？不能，那是穷日子里养出来的习惯。你能说你败家吗？也不能，电费你又不是交不起。谁也没错，就是不一样。回了家你都知道别跟你爸犟，进了车间怎么就非要掰扯出个谁对谁错？</w:t>
      </w:r>
    </w:p>
    <w:p>
      <w:r>
        <w:rPr>
          <w:b w:val="0"/>
          <w:i w:val="0"/>
        </w:rPr>
        <w:t>用法就一条：派活讲清“为什么”——给老师傅面子，给00后说法，两头都顺。最后一忌：千万别开口就是“我当年三班倒都没吭过声”。这话一出，00后表面点头，心里已经在写离职单了。你不信？下一页上数据。</w:t>
      </w:r>
    </w:p>
    <w:p>
      <w:pPr>
        <w:pStyle w:val="Heading2"/>
      </w:pPr>
      <w:r>
        <w:t>第19页 数据：00后离职，真不是吃不了苦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我知道有班组长不服：说来说去还是惯着年轻人，他们就是吃不了苦！别急，咱不吵架，摆数据。</w:t>
      </w:r>
    </w:p>
    <w:p>
      <w:r>
        <w:rPr>
          <w:b w:val="0"/>
          <w:i w:val="0"/>
        </w:rPr>
        <w:t>制造业新生代员工离职调研，排第一的原因是什么？不是钱少，是“不被尊重、被呼来喝去”，占比超过四成，工资反倒排在它后面。再看时间：新员工流失一半以上发生在入职90天以内，其中第30天到第60天是最高危窗口——正好是新鲜劲儿过了、又还没人拿他当自己人的那段真空期。</w:t>
      </w:r>
    </w:p>
    <w:p>
      <w:r>
        <w:rPr>
          <w:b w:val="0"/>
          <w:i w:val="0"/>
        </w:rPr>
        <w:t>盖洛普还有个统计：觉得自己的付出没被看见的员工，一年内想离职的概率比别人高出约一倍。还有研究说得更直白：对新人来讲，当天一句具体的表扬，留人效果强过年底多发的那点奖金。注意“具体”俩字——“小伙子不错”不算数，“你今天装的那批电磁阀，线号一根没错”这才算，他知道你是真看了。</w:t>
      </w:r>
    </w:p>
    <w:p>
      <w:r>
        <w:rPr>
          <w:b w:val="0"/>
          <w:i w:val="0"/>
        </w:rPr>
        <w:t>咱厂两班倒、月底赶货，流动率一高，你就月月带新人、月月还培训债，这笔账各位比我清楚。所以给大家一个全场成本最低的招：新人头三个月，每周单聊十分钟，就问三句——顺不顺？难在哪？要我帮啥？十分钟，一根烟的工夫，顶得上人事跑半天招聘会。你不跟他聊，自然有人替你聊——劳务中介的电话，可比你勤快多了。数据看完了，来，实战检验一把。</w:t>
      </w:r>
    </w:p>
    <w:p>
      <w:pPr>
        <w:pStyle w:val="Heading2"/>
      </w:pPr>
      <w:r>
        <w:t>第20页 入职45天就要走的小周，留得住吗？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道理和数据都摆完了，真刀真枪考一场。装配线上的00后小周，入职45天，递了离职申请。翻他的记录：手不慢，活不差，出勤正常。问他原因，就一句“想换个环境”。私下一打听才知道：他天天拧同一颗螺丝，组里没人搭理他，连吃饭都是一个人。</w:t>
      </w:r>
    </w:p>
    <w:p>
      <w:r>
        <w:rPr>
          <w:b w:val="0"/>
          <w:i w:val="0"/>
        </w:rPr>
        <w:t>先别翻页——你们组先说说：第一，他嘴上说“想换个环境”，真实原因到底是啥？第二，这样的人，留他值不值？两人一组，两分钟。……好，我听见有人说“给他加点钱呗”，也有人说“要走的人留不住，随他去”。都先记下，一会儿对答案。</w:t>
      </w:r>
    </w:p>
    <w:p>
      <w:r>
        <w:rPr>
          <w:b w:val="0"/>
          <w:i w:val="0"/>
        </w:rPr>
        <w:t>常规做法什么样？月底正赶货，班长急了，把他拉到楼梯间：兄弟，我给你申请加薪，再画张饼——“好好干，明年推你当储备班长”，求他撑过这波交货。结果呢？货一交，他照走，一天不多待，还多寒了一层心：合着我在你眼里就是个赶货的工具，货交完，人也就不值钱了。</w:t>
      </w:r>
    </w:p>
    <w:p>
      <w:r>
        <w:rPr>
          <w:b w:val="0"/>
          <w:i w:val="0"/>
        </w:rPr>
        <w:t>反常识做法，三步，一步都不谈钱。第一步，请王师傅正式收他为徒——注意“正式”俩字，要在班前会上说出来，让全组知道小周是有师父的人了。第二步，派一件能露脸的活，比如首台样机装配，装完让他签上自己的名字。第三步，样机验收合格，班前会点名表扬，说具体：哪道工序装得利索，哪个细节比标准还严。就这三板斧，常常比加两百块钱管用。</w:t>
      </w:r>
    </w:p>
    <w:p>
      <w:r>
        <w:rPr>
          <w:b w:val="0"/>
          <w:i w:val="0"/>
        </w:rPr>
        <w:t>为什么反着来反而对？回头看小周的问题清单：天天拧同一颗螺丝——人岗匹配出了问题，活没有成长性；没人搭理——归属感是零；干得好没人看见——尊重和认可是零。他缺的三样，没有一样是钱，你拿钱去堵，当然堵不住。再对照上一页的数据：45天，正卡在30到60天的最高危窗口上，这时候的章法是——留人先留心，岗位再微调，顺序千万别反。丑话也说一句：招使对了，人也未必百分百留下，但全组人都看在眼里：在这个班长手底下干活，人是被当人看的。这份口碑，比留住一个小周值钱得多。</w:t>
      </w:r>
    </w:p>
    <w:p>
      <w:r>
        <w:rPr>
          <w:b w:val="0"/>
          <w:i w:val="0"/>
        </w:rPr>
        <w:t>到这儿，“读懂人的出厂设置”这个模块就讲完了。性格、能力、代际，说的都是他“是个什么样的人”。可各位发现没有——小周的手艺，45天里一点没退步，变的是他心里那杆秤：对这份活怎么想的、心里怎么感受的、手上还愿不愿意使劲。这杆秤，就叫态度。下一页，咱们就掰扯掰扯：态度这东西——想的、感的、干的。</w:t>
      </w:r>
    </w:p>
    <w:p>
      <w:pPr>
        <w:pStyle w:val="Heading1"/>
      </w:pPr>
      <w:r>
        <w:t>模块三·态度、情绪与满意度</w:t>
      </w:r>
    </w:p>
    <w:p>
      <w:pPr>
        <w:pStyle w:val="Heading2"/>
      </w:pPr>
      <w:r>
        <w:t>第21页 态度这东西：想的、感的、干的</w:t>
      </w:r>
    </w:p>
    <w:p>
      <w:r>
        <w:rPr>
          <w:b w:val="0"/>
          <w:i w:val="0"/>
        </w:rPr>
        <w:t>各位班组长，刚才咱们聊了入职45天就要走的小周，不少人叹气说“人心隔肚皮，想留留不住”。我跟你们讲，人心不是隔肚皮，是咱手里没工具。从这一页开始，我把工具一件一件发给大家。</w:t>
      </w:r>
    </w:p>
    <w:p>
      <w:r>
        <w:rPr>
          <w:b w:val="0"/>
          <w:i w:val="0"/>
        </w:rPr>
        <w:t>先说人话版：一个人对一件事的态度，拆开就三样——脑子里想的、心里感的、手上干的。术语叫认知、情感、行为倾向，三根绳拧成一股，拽一根，另外两根都得动。</w:t>
      </w:r>
    </w:p>
    <w:p>
      <w:r>
        <w:rPr>
          <w:b w:val="0"/>
          <w:i w:val="0"/>
        </w:rPr>
        <w:t>拿咱车间的事说：有个装配工，脑子里想的是“质检就是找茬的”——这是认知；见了质检员心里就烦——这是情感；送检的时候能敷衍就敷衍、能瞒就瞒——这是行为。你看，三样是连着的，想改他的态度，你光开会讲道理，只动了“想的”那一根，最慢；“感的”你摸不着；真正好下手的，是“干的”那一根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不信你想想减肥这事。哪个胖兄弟脑子里不知道该减肥？认知早就到位了！可情感上一想到跑步就烦，行为上顺手又点了一杯全糖奶茶加珍珠。你天天给他讲“肥胖危害健康”有用吗？没用，道理他比你懂。真管用的是啥？先把行为改了——哪怕就逼自己走路上下班，走了俩礼拜，他照镜子觉得“哎，我还挺自律”，想法自己就转弯了。人呐，嘴是最难说服的，手是最好改变的。</w:t>
      </w:r>
    </w:p>
    <w:p>
      <w:r>
        <w:rPr>
          <w:b w:val="0"/>
          <w:i w:val="0"/>
        </w:rPr>
        <w:t>所以车间里那个嫌5S麻烦、天天嘟囔的，你别跟他辩论，直接任命他当一周的区域验收员。他拿着检查表挑别人毛病挑一个礼拜，自己那摊子他好意思乱吗？干着干着，他自己就信了。记住这页就一句话：行为一变，态度跟着变。</w:t>
      </w:r>
    </w:p>
    <w:p>
      <w:pPr>
        <w:pStyle w:val="Heading2"/>
      </w:pPr>
      <w:r>
        <w:t>第22页 认知失调：嘴上抱怨，身体诚实</w:t>
      </w:r>
    </w:p>
    <w:p>
      <w:r>
        <w:rPr>
          <w:b w:val="0"/>
          <w:i w:val="0"/>
        </w:rPr>
        <w:t>刚说了“手比嘴好改”，这页给你们讲背后的原理，名字挺唬人，叫“认知失调”。人话版就是：想法和做法打架的时候，人心里特别难受，总得编个说法把自己说圆了。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最典型的就是买跑步机。多少人花三千块买台跑步机回家，三个月一共跑了两回，剩下的日子全在上面挂衣服。你问他后悔不？他绝不承认自己冲动消费，他会一脸认真地跟你说：“这跑步机挂衣服是真平整，比晾衣架结实多了！”你看，做法已经是晾衣架了，想法就得跟着转弯，不然他自己心里过不去。这就叫认知失调——人不能忍受自己拧巴着活，总要把自己说圆。</w:t>
      </w:r>
    </w:p>
    <w:p>
      <w:r>
        <w:rPr>
          <w:b w:val="0"/>
          <w:i w:val="0"/>
        </w:rPr>
        <w:t>车间里也一样：有的老师傅天天骂厂，骂了八年愣是不走。为啥不走？因为“我在骂的厂里干了八年”这件事说不圆啊，所以他心里得补一句“其实厂里还行，起码工资准时”。骂着骂着，越干越认。</w:t>
      </w:r>
    </w:p>
    <w:p>
      <w:r>
        <w:rPr>
          <w:b w:val="0"/>
          <w:i w:val="0"/>
        </w:rPr>
        <w:t>那这个原理咱们班长怎么用？给你们两招。第一招：哪个老员工最爱挑刺，你就请他当带教师傅。他站在新人面前，总不能教人家偷懒吧？他得说“要守规程、要爱惜设备”，这话说多了，先把他自己说服了。第二招：哪个人最反对新工艺，你就安排他参与试用，再让他上台讲试用数据。他自己讲出来的数，他自己就得认——那道坎，他自己就迈过去了。</w:t>
      </w:r>
    </w:p>
    <w:p>
      <w:r>
        <w:rPr>
          <w:b w:val="0"/>
          <w:i w:val="0"/>
        </w:rPr>
        <w:t>但有个大忌：只灌大道理，不安排行为。你把他按在会议室里洗脑两小时，他嘴上“嗯嗯好好”，心里更拧巴。要给台阶，让行为先走一步，想法自然跟上。</w:t>
      </w:r>
    </w:p>
    <w:p>
      <w:pPr>
        <w:pStyle w:val="Heading2"/>
      </w:pPr>
      <w:r>
        <w:t>第23页 新扭矩枪推不动：装配线集体吐槽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道理讲完了，来看一个咱们自己行业里活生生的案例，你们听听眼熟不眼熟。</w:t>
      </w:r>
    </w:p>
    <w:p>
      <w:r>
        <w:rPr>
          <w:b w:val="0"/>
          <w:i w:val="0"/>
        </w:rPr>
        <w:t>装配二线换电动扭矩枪，替下用了多年的气动枪。结果全线炸锅，人人吐槽“不如老枪顺手”“这玩意儿死沉”“打出来心里没底”，当周效率不升反降，掉了8%。领导急了：新设备更先进，咋还倒退了？</w:t>
      </w:r>
    </w:p>
    <w:p>
      <w:r>
        <w:rPr>
          <w:b w:val="0"/>
          <w:i w:val="0"/>
        </w:rPr>
        <w:t>后来拿秒表实测，新枪每个节拍就慢0.5秒，根本不至于掉8%。问题出在哪？出在人心上。表面是工具问题，骨子里是三样凑齐了：不信这枪好使——认知；用着心烦——情感；故意慢悠悠用给你看——行为。是不是跟咱们第21页讲的三根绳对上了？</w:t>
      </w:r>
    </w:p>
    <w:p>
      <w:r>
        <w:rPr>
          <w:b w:val="0"/>
          <w:i w:val="0"/>
        </w:rPr>
        <w:t>班长老方这时候的处理，是教科书级的。他没开会硬压，没说“谁再抱怨扣谁的分”，他反着来——把吐槽最凶的陈师傅请出来，牵头调扭矩参数、改悬挂高度、定标准操作手法。你猜怎么着？两周之后，陈师傅逢人就夸：“这新枪调好了是真省胳膊，你那姿势不对，来我教你。”当初骂得最凶的人，成了“新枪代言人”。</w:t>
      </w:r>
    </w:p>
    <w:p>
      <w:r>
        <w:rPr>
          <w:b w:val="0"/>
          <w:i w:val="0"/>
        </w:rPr>
        <w:t>门道在哪？陈师傅亲手调过参数、亲口定过手法，行为已经走在前头了，再骂新枪等于骂自己——认知失调逼着他的想法跟上了行为。压服十次，不如参与一次。</w:t>
      </w:r>
    </w:p>
    <w:p>
      <w:r>
        <w:rPr>
          <w:b w:val="0"/>
          <w:i w:val="0"/>
        </w:rPr>
        <w:t>来，现场议一议，不用起立，同桌之间说说：你线上下次换设备、改工艺，第一个该拉谁进来一起干？我提示一下——不是拉最听话的，是拉嗓门最大的。想明白这一条，这页案例你就没白听。</w:t>
      </w:r>
    </w:p>
    <w:p>
      <w:pPr>
        <w:pStyle w:val="Heading2"/>
      </w:pPr>
      <w:r>
        <w:t>第24页 人心散了，队伍就难带了</w:t>
      </w:r>
    </w:p>
    <w:p>
      <w:r>
        <w:rPr>
          <w:b w:val="0"/>
          <w:i w:val="0"/>
        </w:rPr>
        <w:t>前面讲的是态度怎么改，这页往深走一步：人对这份工作整体满不满意，到底由啥决定，不满了又会怎么样。</w:t>
      </w:r>
    </w:p>
    <w:p>
      <w:r>
        <w:rPr>
          <w:b w:val="0"/>
          <w:i w:val="0"/>
        </w:rPr>
        <w:t>先说满意度打哪来。就五个来源：活本身有没有意思、钱袋子鼓不鼓、工友处得来处不来、直属头儿——就是你——待他咋样、往上有没有奔头。这五样像五根进水管，给“满意度水箱”注水，缺一根，水箱就漏气。</w:t>
      </w:r>
    </w:p>
    <w:p>
      <w:r>
        <w:rPr>
          <w:b w:val="0"/>
          <w:i w:val="0"/>
        </w:rPr>
        <w:t>那不满了往哪走？四个出口：走人、开口、怠工、硬忍。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四个出口，过日子的兄弟姐妹一听就懂——跟两口子闹矛盾一模一样！不满意了要么离（走人），要么吵（开口），要么摆烂——饭也不做了衣服也不洗了（怠工），要么忍着不吭声（硬忍）。过来人都知道，两口子吵架不可怕，天天吵还能吵一辈子；最吓人的是哪天突然不吵了，笑呵呵的，那多半是心已经走了，离婚协议都打印好了。车间也一样：员工还肯冲你抱怨，说明他还有指望、还拿你当自己人；真正要出事的，是那个突然不吭声的。</w:t>
      </w:r>
    </w:p>
    <w:p>
      <w:r>
        <w:rPr>
          <w:b w:val="0"/>
          <w:i w:val="0"/>
        </w:rPr>
        <w:t>四个出口里最贵的是怠工。辞职你还能看见，怠工是人在心走了：废品率从1.5%悄悄爬到3%，你还查不出是谁——比辞职亏得多，还难察觉。</w:t>
      </w:r>
    </w:p>
    <w:p>
      <w:r>
        <w:rPr>
          <w:b w:val="0"/>
          <w:i w:val="0"/>
        </w:rPr>
        <w:t>所以给你们一套预警信号：请假变多、话变少、班后不合群、只干最低限度。中两条，黄灯就亮了。班长的动作也简单：每月跟组里每个人单独聊10分钟，车间角落、抽根烟的工夫都行。别等辞职单拍到桌上，才想起来该谈心了。</w:t>
      </w:r>
    </w:p>
    <w:p>
      <w:pPr>
        <w:pStyle w:val="Heading2"/>
      </w:pPr>
      <w:r>
        <w:t>第25页 盖洛普：员工离开的不是公司，是班长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刚才说留人要谈心，可能有班长心里嘀咕：留人不是人事部的活吗？我一个班长能顶啥用？这页拿数据说话，可能有点扎心，大家坐稳。</w:t>
      </w:r>
    </w:p>
    <w:p>
      <w:r>
        <w:rPr>
          <w:b w:val="0"/>
          <w:i w:val="0"/>
        </w:rPr>
        <w:t>盖洛普，全球最大的调研公司之一，调研了上万个班组，得出一个结论：员工敬不敬业、干活带不带劲，差异里约70%由直属上级决定。翻译成人话：你这个组的人心气高不高，七成看你。不看董事长，不看人事部，看你。</w:t>
      </w:r>
    </w:p>
    <w:p>
      <w:r>
        <w:rPr>
          <w:b w:val="0"/>
          <w:i w:val="0"/>
        </w:rPr>
        <w:t>再看一个数：经常获得认可的员工，离职率比缺认可的低约40%。注意啊，是“认可”，不是奖金——当着大伙面说一句“老张这批活干得漂亮”，一分钱不花，离职率降四成。天底下还有比这更划算的买卖吗？</w:t>
      </w:r>
    </w:p>
    <w:p>
      <w:r>
        <w:rPr>
          <w:b w:val="0"/>
          <w:i w:val="0"/>
        </w:rPr>
        <w:t>还有更扎心的。辞职面谈里出现频率最高的词，不是“钱少”，是“跟班长处不来”。所以业内有句老话：人进的是公司，离开的是班长。招他进来的时候，冲的是亚德客的牌子；他走的时候，心里想的是每天跟他照面八小时的那张脸。</w:t>
      </w:r>
    </w:p>
    <w:p>
      <w:r>
        <w:rPr>
          <w:b w:val="0"/>
          <w:i w:val="0"/>
        </w:rPr>
        <w:t>所以留人的第一责任人，不是人事部，是在座的各位。现场做个自检，不用举手，自己心里数：上周，你当着人面表扬过几个人？数出来了吗？少于3人次的，这一周先把课补上——每天找一个真干得好的地方，当面说出来。记住，得是真的，瞎夸人家听得出来。</w:t>
      </w:r>
    </w:p>
    <w:p>
      <w:pPr>
        <w:pStyle w:val="Heading2"/>
      </w:pPr>
      <w:r>
        <w:t>第26页 情绪会传染：你一黑脸，全组低气压</w:t>
      </w:r>
    </w:p>
    <w:p>
      <w:r>
        <w:rPr>
          <w:b w:val="0"/>
          <w:i w:val="0"/>
        </w:rPr>
        <w:t>前面讲的是员工的态度和满意度，这页把镜子转过来照照咱们自己——你的情绪，值多少钱。</w:t>
      </w:r>
    </w:p>
    <w:p>
      <w:r>
        <w:rPr>
          <w:b w:val="0"/>
          <w:i w:val="0"/>
        </w:rPr>
        <w:t>先撂一句狠话：带班是双份活。管产量、管质量，这是一份；管全组的心气，这是另一份。术语叫“情绪劳动”——它是本职，不是额外奉献。</w:t>
      </w:r>
    </w:p>
    <w:p>
      <w:r>
        <w:rPr>
          <w:b w:val="0"/>
          <w:i w:val="0"/>
        </w:rPr>
        <w:t>为啥这么说？因为情绪会传染，比感冒传得快。负面情绪几分钟就能在小团队里蔓延开，班长早上一黑脸，不出一小时全组低气压。而且位置越高，传染越猛。全组天天看你脸色猜风向：你叹口气，有人能琢磨半天“班长是不是对我有意见”；你摔个本子，整条线都跟着心慌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事在家里最明显。你们想想，家里谁不高兴杀伤力最大？妈妈！妈妈一不高兴，全家连喘气都放轻，爸爸主动去洗碗，孩子自觉写作业，连狗都夹着尾巴回窝了。还有个经典链条：爸爸在单位挨了批，回家冲孩子吼；孩子憋一肚子火，回头踹了猫一脚；猫窜出去，把邻居晾的酱缸撞翻了。管理学管这叫“踢猫效应”——火气从来不会消失，只会往下传，传到最没还手之力的那一个。车间里谁是那只猫？入职俩月的新员工。他挨了莫名其妙一顿吼，第二天辞职单就来了。</w:t>
      </w:r>
    </w:p>
    <w:p>
      <w:r>
        <w:rPr>
          <w:b w:val="0"/>
          <w:i w:val="0"/>
        </w:rPr>
        <w:t>赶货期更是放大器。月底催货，你一急，下属手就抖，越催越错，不良率跟着你的血压一起涨。所以给班组长一个定位：你是稳压器。上面来的压力，到你这儿要降压、要过滤，不能原样放大砸下去。上头电压再高，经过你，出去得是平稳的。</w:t>
      </w:r>
    </w:p>
    <w:p>
      <w:pPr>
        <w:pStyle w:val="Heading2"/>
      </w:pPr>
      <w:r>
        <w:t>第27页 老班长稳情绪的几个土办法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说了半天“要当稳压器”，肯定有兄弟说：讲师你站着说话不腰疼，月底那阵仗，神仙也得冒火！没错，我不要求大家没脾气——我自己也有脾气。这页给的是干了二十年的老班长们攒下的土办法，不高深，但真管用。</w:t>
      </w:r>
    </w:p>
    <w:p>
      <w:r>
        <w:rPr>
          <w:b w:val="0"/>
          <w:i w:val="0"/>
        </w:rPr>
        <w:t>第一个，六秒法则。火一上头，先在心里默数六秒再开口。为啥是六秒？人发火那股冲劲儿，最猛就是头几秒，扛过去，理智就回来了。记住，你的第一句话决定这事往哪边走——第一句是“你怎么搞的”，后面就是吵架；第一句是“先停机，人没事吧”，后面就是解决问题。</w:t>
      </w:r>
    </w:p>
    <w:p>
      <w:r>
        <w:rPr>
          <w:b w:val="0"/>
          <w:i w:val="0"/>
        </w:rPr>
        <w:t>第二个，换场降温。感觉要炸，先别开口，去料区或者看板前走一圈。脚一动，火气自然去一半，回来再谈，话就是人话了。</w:t>
      </w:r>
    </w:p>
    <w:p>
      <w:r>
        <w:rPr>
          <w:b w:val="0"/>
          <w:i w:val="0"/>
        </w:rPr>
        <w:t>第三个，分时发布。坏消息别搁班前会头五分钟讲。头五分钟定的是全天的调子，先派活、先定神，活派顺了再讲问题，大家听的心态完全不一样。</w:t>
      </w:r>
    </w:p>
    <w:p>
      <w:r>
        <w:rPr>
          <w:b w:val="0"/>
          <w:i w:val="0"/>
        </w:rPr>
        <w:t>第四个，泄压有道。真憋不住了，找同级班长或者主管倒倒苦水，抽根烟骂两句都行——但绝不冲下属撒气立威。冲上倒，不冲下砸，这是规矩。</w:t>
      </w:r>
    </w:p>
    <w:p>
      <w:r>
        <w:rPr>
          <w:b w:val="0"/>
          <w:i w:val="0"/>
        </w:rPr>
        <w:t>第五个，睡前清零。当班的火，不带进明天早班。交接本上写两行，合上本子就翻篇。火过夜就馊了，第二天你带着隔夜火进车间，全组跟着遭殃。</w:t>
      </w:r>
    </w:p>
    <w:p>
      <w:r>
        <w:rPr>
          <w:b w:val="0"/>
          <w:i w:val="0"/>
        </w:rPr>
        <w:t>最后送一句心得：你可以有情绪，但别拿情绪当管理工具。靠吼换来的服气，全是装的——你一转身，该咋样还咋样。</w:t>
      </w:r>
    </w:p>
    <w:p>
      <w:pPr>
        <w:pStyle w:val="Heading2"/>
      </w:pPr>
      <w:r>
        <w:t>第28页 实战演练：月底赶货，雷全炸了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光听不练假把式，这页咱们真刀真枪练一把。都别靠椅背上了，活动活动，这15分钟比听我讲一小时值钱。</w:t>
      </w:r>
    </w:p>
    <w:p>
      <w:r>
        <w:rPr>
          <w:b w:val="0"/>
          <w:i w:val="0"/>
        </w:rPr>
        <w:t>先听情境：7月30日，夜班，赶货。客诉退回来一批电磁阀，要连夜全数筛选；屋漏偏逢连夜雨，3号攻丝机又报警停机了。是不是眼熟？我看好几位在苦笑——对，这就是你们上个月底的日子。</w:t>
      </w:r>
    </w:p>
    <w:p>
      <w:r>
        <w:rPr>
          <w:b w:val="0"/>
          <w:i w:val="0"/>
        </w:rPr>
        <w:t>我来布置任务，听清口令：三人一组，就近组队，分三个角色——一个演班长，一个演下属，一个当观察员。班长要演两个版本：先演“暴躁版”，拍桌子、催、骂，怎么难听怎么来，平时不敢发的火今天给你个机会；再演“沉稳版”，先定筛选和修机的先后顺序，再一个一个派活。每个版本3分钟，演完轮换角色，总共15分钟。观察员别闲着，你的任务最重要：记下两个版本底下，“下属”的表情、回话、动手速度差在哪。</w:t>
      </w:r>
    </w:p>
    <w:p>
      <w:r>
        <w:rPr>
          <w:b w:val="0"/>
          <w:i w:val="0"/>
        </w:rPr>
        <w:t>开始前我提三条控场规矩：第一，暴躁版对事不对人，别真骂祖宗，咱是演戏不是结仇；第二，演下属的别绷着，他吼你，你心里啥感觉就啥反应，真实最值钱；第三，听到我拍手就停，别恋战。好——计时开始！</w:t>
      </w:r>
    </w:p>
    <w:p>
      <w:r>
        <w:rPr>
          <w:b w:val="0"/>
          <w:i w:val="0"/>
        </w:rPr>
        <w:t>（巡场时留意：哪组的“暴躁版”演得最像，待会儿请他谈感受；哪组“沉稳版”的派活顺序最清楚，请他复述话术。）</w:t>
      </w:r>
    </w:p>
    <w:p>
      <w:r>
        <w:rPr>
          <w:b w:val="0"/>
          <w:i w:val="0"/>
        </w:rPr>
        <w:t>好，停！各组观察员汇报，我在白板上记。大家发现没有——暴躁版底下，下属眼睛是躲着的，回话就俩字“哦”“行”，手上是慢的；沉稳版底下，下属敢问“那筛出来的不良放哪”，手上是快的。同样两个人，差的就是班长那张嘴。</w:t>
      </w:r>
    </w:p>
    <w:p>
      <w:r>
        <w:rPr>
          <w:b w:val="0"/>
          <w:i w:val="0"/>
        </w:rPr>
        <w:t>最后咱们全班投票：沉稳版里最管用的三句话是哪三句？选出来抄上白板，拿手机拍下来——明天夜班，原话就能用。</w:t>
      </w:r>
    </w:p>
    <w:p>
      <w:pPr>
        <w:pStyle w:val="Heading2"/>
      </w:pPr>
      <w:r>
        <w:t>第29页 返工80件，大刘当场撂挑子怎么办？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演练热完身，来一道真题，难度加大。都先别翻页、别翻讲义，先听我把事说完。</w:t>
      </w:r>
    </w:p>
    <w:p>
      <w:r>
        <w:rPr>
          <w:b w:val="0"/>
          <w:i w:val="0"/>
        </w:rPr>
        <w:t>电镀线的大刘，12年老将，手艺没得说。这回客诉镀层色差，追下来是他那班的活，80件要返工。当班点名的时候提了他，大刘当场把挂具往地上一摔，吼了一嗓子：“这活没法干了！”整条线的人都停下手看着你。</w:t>
      </w:r>
    </w:p>
    <w:p>
      <w:r>
        <w:rPr>
          <w:b w:val="0"/>
          <w:i w:val="0"/>
        </w:rPr>
        <w:t>好，现在你就是班长，全车间的眼睛都在你身上。先别急着听我讲——你们组内3分钟，议两个问题：第一，此刻你的第一句话说什么？第二，先处理心情，还是先处理事情？议！</w:t>
      </w:r>
    </w:p>
    <w:p>
      <w:r>
        <w:rPr>
          <w:b w:val="0"/>
          <w:i w:val="0"/>
        </w:rPr>
        <w:t>……好，时间到。我猜一下各组的答案啊，不少人第一反应是：当场压回去！“摔什么摔？当着全线的面摔工具，记你一过！”对不对？我知道你们的道理：不压，班长威信何在？下回人人学着摔怎么办？</w:t>
      </w:r>
    </w:p>
    <w:p>
      <w:r>
        <w:rPr>
          <w:b w:val="0"/>
          <w:i w:val="0"/>
        </w:rPr>
        <w:t>我跟你们说，这就是最大的坑。当场硬压，面子上你赢了——大刘还能真跟你动手不成？但你算算输了什么：一个12年的老将，当众被削，心凉了半截；更要命的是，全线的老员工都看在眼里，他们看到的不是“班长有威信”，是“干了12年，出点事照样当众没脸”——你寒的是一群人的心。而且别忘了上页刚讲的：情绪上头的人，你跟他讲理，等于往火上浇油，他只会吼得更响，你就下不来台了。</w:t>
      </w:r>
    </w:p>
    <w:p>
      <w:r>
        <w:rPr>
          <w:b w:val="0"/>
          <w:i w:val="0"/>
        </w:rPr>
        <w:t>那反常识的做法是什么？先不追责。走过去，不提返工，不提摔挂具，就一句：“走，跟我来一下。”把他带离现场，倒杯水，说：“活我安排人顶上，你缓缓。”就这么多。当天不谈对错。隔天，单独找他，再谈返工的原因、谈当众摔工具这事儿的影响。</w:t>
      </w:r>
    </w:p>
    <w:p>
      <w:r>
        <w:rPr>
          <w:b w:val="0"/>
          <w:i w:val="0"/>
        </w:rPr>
        <w:t>为什么反着来反而对？三层道理。第一层，人在情绪上头的时候，脑子是烧着的，你说啥他都听成挑衅——先带离，既给他降温，也切断情绪往全线传染，这不就是咱们第26页说的稳压器吗？第二层，情绪落了地，认知的门才打开，隔天谈原因，他听得进去，说不定自己先认错——这叫“先情后理”。第三层，全线的人看到的是：班长关键时刻护人不护错，事后照样认真追原因。威信不是当场吼出来的，是这么一件一件事攒出来的。</w:t>
      </w:r>
    </w:p>
    <w:p>
      <w:r>
        <w:rPr>
          <w:b w:val="0"/>
          <w:i w:val="0"/>
        </w:rPr>
        <w:t>记住啊：带离不等于放过，缓谈不等于不谈。摔工具这事隔天必须谈透，不然真成了纵容。先情后理，情是通道，理才是目的。</w:t>
      </w:r>
    </w:p>
    <w:p>
      <w:pPr>
        <w:pStyle w:val="Heading1"/>
      </w:pPr>
      <w:r>
        <w:t>模块四·让人愿意干</w:t>
      </w:r>
    </w:p>
    <w:p>
      <w:pPr>
        <w:pStyle w:val="Heading2"/>
      </w:pPr>
      <w:r>
        <w:t>第30页 马斯洛在车间：他现在缺哪一层？</w:t>
      </w:r>
    </w:p>
    <w:p>
      <w:r>
        <w:rPr>
          <w:b w:val="0"/>
          <w:i w:val="0"/>
        </w:rPr>
        <w:t>前面模块三咱们把态度、情绪捋明白了，从这页起进模块四——让人愿意干。态度是“他怎么想”，激励是“他为啥动”。开头那个45天要走的小周，答案就藏在这几页里。</w:t>
      </w:r>
    </w:p>
    <w:p>
      <w:r>
        <w:rPr>
          <w:b w:val="0"/>
          <w:i w:val="0"/>
        </w:rPr>
        <w:t>先上一个大名鼎鼎的理论：马斯洛需求五层。人话版，从下往上：生存养家、安全稳定、归属圈子、尊重面子、成长奔头。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听着玄乎？你去见一回丈母娘就全懂了。丈母娘的问题顺序，严格按马斯洛来的：第一句“干啥工作的、一个月多少钱”——生存；第二句“正式工不？交社保不？有房没？”——安全；第三句“家里人好相处不？”——归属；第四句“在单位是个啥职位？”——尊重；最后才问“小伙子以后有啥打算？”——成长奔头。你要是头两层答不上来，后面根本没机会聊！丈母娘可能没读过管理学，但马斯洛研究的就是丈母娘这套。</w:t>
      </w:r>
    </w:p>
    <w:p>
      <w:r>
        <w:rPr>
          <w:b w:val="0"/>
          <w:i w:val="0"/>
        </w:rPr>
        <w:t>对到咱们车间，下三层：计件工资、加班费，管生存；社保劳保、设备防护罩，管安全；老乡圈、班组饭局，管归属。上两层：技师称号、当众表扬、有人上门请教手艺，给的是面子；学CNC编程、竞聘线长，给的是奔头。</w:t>
      </w:r>
    </w:p>
    <w:p>
      <w:r>
        <w:rPr>
          <w:b w:val="0"/>
          <w:i w:val="0"/>
        </w:rPr>
        <w:t>关键就一条：每个人卡的层不一样，激励不能一刀切。王师傅干了十几年，不缺钱，缺面子——你让他带徒弟、评“金牌技师”，他能高兴半年；00后小周刚来，他先要到手的钱和说得上话的伙伴，你跟他画五年规划的大饼，他听完转头就投简历。缺哪层补哪层，补错层等于白花钱。</w:t>
      </w:r>
    </w:p>
    <w:p>
      <w:r>
        <w:rPr>
          <w:b w:val="0"/>
          <w:i w:val="0"/>
        </w:rPr>
        <w:t>还有个提醒：底下几层没垫稳，别谈理想。吃不饱谈奉献，人家只当你在忽悠。</w:t>
      </w:r>
    </w:p>
    <w:p>
      <w:r>
        <w:rPr>
          <w:b w:val="0"/>
          <w:i w:val="0"/>
        </w:rPr>
        <w:t>不过啊，讲到钱，我得先给大家泼盆冷水：是不是把钱发到位，人就都满意了？我见过太多车间，月底奖金发下去，没一个人说谢谢；哪个月不发，骂声能掀了屋顶。这是为啥？下一页，咱们就掰扯这个怪事——发了钱没人谢，不发全骂你。</w:t>
      </w:r>
    </w:p>
    <w:p>
      <w:pPr>
        <w:pStyle w:val="Heading2"/>
      </w:pPr>
      <w:r>
        <w:t>第31页 双因素：发了钱没人谢，不发全骂你</w:t>
      </w:r>
    </w:p>
    <w:p>
      <w:r>
        <w:rPr>
          <w:b w:val="0"/>
          <w:i w:val="0"/>
        </w:rPr>
        <w:t>各位班组长，刚才我们用马斯洛把人摸了个底——他现在缺哪一层，咱心里有数了。但知道他缺什么，不等于知道该给什么。这一页咱们上一个特别扎心的理论，叫赫茨伯格的双因素理论。先说人话版：你手里的招，分两种——一种是“给了没人谢你，不给全骂你”的，一种是“给了人真来劲”的。前一种叫保健因素，后一种叫激励因素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兄弟姐妹们，这事在家里天天上演。你每个月工资卡准时上交，你老婆说过一句“老公辛苦了，谢谢”吗？没有吧？她觉得天经地义！可你哪个月晚交三天试试？家里直接开批斗会：“钱呢？是不是有小金库？！”——工资上交，就是典型的保健因素：交了没人谢，晚交全家炸。可你哪天下班顺手带一束九块九的花回去，她能高兴一礼拜，发朋友圈配三个感叹号。九块九干过了一万二，为啥？花是激励因素！</w:t>
      </w:r>
    </w:p>
    <w:p>
      <w:r>
        <w:rPr>
          <w:b w:val="0"/>
          <w:i w:val="0"/>
        </w:rPr>
        <w:t>咱车间的铁证就是高温费。年年夏天发，谁跟你说过谢谢？没有。可去年晚发三天，全线骂声一片，对吧？工资、高温费、班车、食堂、制度公不公平，这些都是保健因素——它们的作用是灭火，只能消除不满，生不出干劲。真能点火的是啥？被当众认可、学到真手艺、干成一件事、看得见奔头——这些才让人主动往前冲。</w:t>
      </w:r>
    </w:p>
    <w:p>
      <w:r>
        <w:rPr>
          <w:b w:val="0"/>
          <w:i w:val="0"/>
        </w:rPr>
        <w:t>还有个误区提醒各位：别只会加钱。三百块奖金，第一次发，真香；第二次，应该的；第三次，理所当然；第四次不发，他骂你。钱这个东西，给着给着就从激励滑成保健了。所以结论一句话：钱要给够、给得公平，这是底线；但想让人玩命干，得靠认可和成长。回去把你手里常用的招列一列，看看哪些只能“止骂”，哪些真能“生劲”。光说不练假把式，下一页咱们当场就练。</w:t>
      </w:r>
    </w:p>
    <w:p>
      <w:pPr>
        <w:pStyle w:val="Heading2"/>
      </w:pPr>
      <w:r>
        <w:t>第32页 排一排：这些招是保健还是激励？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理论刚讲完，趁热打铁，现在动手。各位听我口令：每组桌上有二十张招数卡——发高温费、当众表扬、调宿舍、让他带徒弟、评优、换新工装，什么都有。白板上两个筐：左边“保健”，右边“激励”。给你们十分钟，把二十张卡分进两个筐，贴上白板，全班对比。判断标准就用上一页那句话：这招是“不给会骂”还是“给了来劲”？开始！</w:t>
      </w:r>
    </w:p>
    <w:p>
      <w:r>
        <w:rPr>
          <w:b w:val="0"/>
          <w:i w:val="0"/>
        </w:rPr>
        <w:t>巡场的时候我提醒各位几句控场话术，你们以后自己带班组开会也用得上：有的组两分钟就贴完了，别让他们闲着，追一句“你们确定‘调宿舍’是激励？他要是宿舍漏水呢？”——一句话就能让他们重新吵起来。有的组吵得脸红脖子粗，别拉架，吵的全是干货，你只需要说“把你俩的理由都写在卡片背面”。</w:t>
      </w:r>
    </w:p>
    <w:p>
      <w:r>
        <w:rPr>
          <w:b w:val="0"/>
          <w:i w:val="0"/>
        </w:rPr>
        <w:t>十分钟一到，重头戏来了：计件单价上调，算哪类？我知道肯定有组贴激励了。来，正反方各出一人，每人两分钟，拿车间实情说理，不许背书。吵完我揭底：单价上调是保健！为啥？你想想——不调，要炸锅；调了，谁谢你？顶多说一句“早该调了”。跟高温费一个脾气。</w:t>
      </w:r>
    </w:p>
    <w:p>
      <w:r>
        <w:rPr>
          <w:b w:val="0"/>
          <w:i w:val="0"/>
        </w:rPr>
        <w:t>点评的时候各位注意看一个现象：多数组贴完一数，九成招都堆在保健筐里，激励筐里稀稀拉拉三四张。这说明啥？说明咱们平时管人，基本靠灭火，很少点火。所以最后一步才是真交付：每组从激励筐里圈出三个你们一直浪费着没用的招，写清楚明天回车间怎么用、用在谁身上。写不出人名的不算数。这三张卡，就是你今天带回去的第一批干货。</w:t>
      </w:r>
    </w:p>
    <w:p>
      <w:pPr>
        <w:pStyle w:val="Heading2"/>
      </w:pPr>
      <w:r>
        <w:t>第33页 期望理论：他心里在算三笔账</w:t>
      </w:r>
    </w:p>
    <w:p>
      <w:r>
        <w:rPr>
          <w:b w:val="0"/>
          <w:i w:val="0"/>
        </w:rPr>
        <w:t>分完卡片，咱们再往深挖一层。有班组长要问了：胡萝卜我也给了，表扬我也夸了，怎么还有人不动？各位，人不动，不是他懒，是他心里那本账没算通。这个理论叫弗鲁姆的期望理论，人话版就是：干活之前，每个人心里都在打三笔账的算盘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先拿相亲打个比方。小伙子相亲前也算三笔账：第一笔，凭我这条件，约得出来吗？第二笔，约出来了，姑娘看得上我吗？第三笔，姑娘看上了，丈母娘开口彩礼三十八万八——完了，第三笔账当场算崩，前两笔全白算，小伙子扭头回家打游戏去了。各位记住：三笔账，断一笔，人就躺平，躺得心安理得。</w:t>
      </w:r>
    </w:p>
    <w:p>
      <w:r>
        <w:rPr>
          <w:b w:val="0"/>
          <w:i w:val="0"/>
        </w:rPr>
        <w:t>换到车间，一模一样。第一笔账：我拼命干，干得成吗？刀具磨损了没人换，新程序没人教，他一算——干不成，拉倒。第二笔账：干成了，有回报吗？上个月赶货前答应的奖金，到现在没兑现，这笔账当场断掉，下回你再承诺，他只当耳旁风。第三笔账：回报对我的味吗？老张家里等着用钱，你给他发个“学习标兵”证书；小李一心想学CNC编程，你塞他两百块——给反了，等于白给。</w:t>
      </w:r>
    </w:p>
    <w:p>
      <w:r>
        <w:rPr>
          <w:b w:val="0"/>
          <w:i w:val="0"/>
        </w:rPr>
        <w:t>所以人躺平的时候，先别骂懒，要像查电路一样，一笔一笔排查断点：是干不成？是没回报？还是回报不对味？查到哪笔断了修哪笔。班长三个动作跟上：工具配足、技术教到会，接通第一笔；承诺的一分不少兑现，接通第二笔；奖励投其所好，接通第三笔。三个开关全闭合，那盏叫“干劲”的灯，自己就亮了。</w:t>
      </w:r>
    </w:p>
    <w:p>
      <w:pPr>
        <w:pStyle w:val="Heading2"/>
      </w:pPr>
      <w:r>
        <w:t>第34页 公平理论：不患寡而患不均</w:t>
      </w:r>
    </w:p>
    <w:p>
      <w:r>
        <w:rPr>
          <w:b w:val="0"/>
          <w:i w:val="0"/>
        </w:rPr>
        <w:t>三笔账都接通了，还有一颗雷没排——公平。老祖宗两千年前就说透了：不患寡而患不均。亚当斯的公平理论讲的就是这个：人不光算自己拿多少，更爱跟身边人比。你给他涨一百，他挺高兴；一扭头发现隔壁机台涨了一百五，他比没涨还难受。</w:t>
      </w:r>
    </w:p>
    <w:p>
      <w:r>
        <w:rPr>
          <w:b w:val="0"/>
          <w:i w:val="0"/>
        </w:rPr>
        <w:t>各位都有体会吧？食堂打菜，阿姨手一抖，前面那哥们碗里三块大排，到你这儿两块半，你血压“腾”就上来了。你缺那半块大排吗？不缺！你气的是凭什么他多半块！这就是公平理论——刺激你的从来不是绝对值，是那个“凭什么”。</w:t>
      </w:r>
    </w:p>
    <w:p>
      <w:r>
        <w:rPr>
          <w:b w:val="0"/>
          <w:i w:val="0"/>
        </w:rPr>
        <w:t>但注意，人比的不是死数，是投入产出比。他加班到十点多拿两百，我服气，人家投入在那儿摆着；活儿一模一样，他凭空多拿五十，我不服。所以公平不等于平均，公平是“投入产出成比例，而且让人看得见”。</w:t>
      </w:r>
    </w:p>
    <w:p>
      <w:r>
        <w:rPr>
          <w:b w:val="0"/>
          <w:i w:val="0"/>
        </w:rPr>
        <w:t>咱们计件车间的第一颗雷，就是同工不同价：新老品价差乱七八糟，借调帮工的工时单价含含糊糊，一笔糊涂账。员工觉得不公平了，三种反应，一个比一个狠：轻的磨洋工，悄悄把投入降下来找平衡；中的来找你讨说法，这还算好的，起码给你机会；最狠的一声不吭，直接辞工走人——咱们流动率高，好些账要算到“不公平”头上。</w:t>
      </w:r>
    </w:p>
    <w:p>
      <w:r>
        <w:rPr>
          <w:b w:val="0"/>
          <w:i w:val="0"/>
        </w:rPr>
        <w:t>班长怎么防雷？三个字：上墙、当面、不留暗箱。分活的规则、排班的规则、报产量的规则，全部写出来贴墙上，当着大家的面讲清楚。规则可以不完美，但绝不能藏着掖着——暗箱一开，人心就散。道理讲完了，来看一个咱们身边真刀真枪的案例。</w:t>
      </w:r>
    </w:p>
    <w:p>
      <w:pPr>
        <w:pStyle w:val="Heading2"/>
      </w:pPr>
      <w:r>
        <w:t>第35页 计件单价一调，全组炸了锅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案例来了，各位听着耳熟不耳熟：装配线上了新品迷你气缸，单价定0.38元，老品0.45元，新品工序反而更繁琐。后果立竿见影——快手小周月收入反降三百块，他一慢，全组心领神会，集体默契放慢，一周产量掉了百分之十五。注意，没人闹、没人吵，就是齐刷刷慢下来，这才是最吓人的：公平一破，惩罚你的方式是无声的。</w:t>
      </w:r>
    </w:p>
    <w:p>
      <w:r>
        <w:rPr>
          <w:b w:val="0"/>
          <w:i w:val="0"/>
        </w:rPr>
        <w:t>再看当事班长老韩怎么拆这颗雷，两个方向，各位拿本子记。向上：他不空喊“单价不合理”，而是实打实测了一周新品工时，秒表卡着、数据记着，然后拿着数据找IE和车间主任申请重新核价。各位品品这个差别——你空着手去说“兄弟们有意见”，主任只当你压不住阵；你拍一沓数据上去，那叫反映问题，主任想不理都难。向下：他没跟组员打哈哈说“上面会解决的”，而是把核价的流程、多久能有回复，原原本本讲清楚；过渡期里新老品轮流排产，谁也别独亏——不让快手小周一个人扛全组的损失。</w:t>
      </w:r>
    </w:p>
    <w:p>
      <w:r>
        <w:rPr>
          <w:b w:val="0"/>
          <w:i w:val="0"/>
        </w:rPr>
        <w:t>一句话总结老韩：向上用数据说话，向下用透明稳心。</w:t>
      </w:r>
    </w:p>
    <w:p>
      <w:r>
        <w:rPr>
          <w:b w:val="0"/>
          <w:i w:val="0"/>
        </w:rPr>
        <w:t>现在问题抛给各位讨论：单价这事，咱班组长没权改，对吧？但你手里其实攥着四张牌——排班、派活、评优、向上反馈。每组两分钟，说说这四张牌怎么打，能把“单价不公”的伤害降到最低。记住这个思路：改不了规则的时候，你还能改规则落地的方式。这四张牌打好了，天塌不下来；打砸了，神仙单价也救不了你的组。</w:t>
      </w:r>
    </w:p>
    <w:p>
      <w:pPr>
        <w:pStyle w:val="Heading2"/>
      </w:pPr>
      <w:r>
        <w:t>第36页 强化四招：胡萝卜大棒都有讲究</w:t>
      </w:r>
    </w:p>
    <w:p>
      <w:r>
        <w:rPr>
          <w:b w:val="0"/>
          <w:i w:val="0"/>
        </w:rPr>
        <w:t>排完雷，咱们讲讲怎么“驯行为”。斯金纳的强化理论，听着玄乎，人话版就一句：你奖励什么行为，什么行为就变多；你喂饱什么毛病，什么毛病就长大。一共四招，咱一招一招过。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各位带过娃的都懂这套。超市里孩子往地上一躺，撒泼打滚要玩具，你嫌丢人，买了——恭喜你，你刚刚“正强化”了撒泼这个行为！下次他哭得更响、躺得更专业，因为他学会了：一哭就有货。高手爸妈怎么办？站旁边看手机，不接招。孩子嚎两嗓子，偷偷睁眼一瞅——没观众？自己拍拍土爬起来了。这招就叫消退：没了戏台，戏自己就散了。</w:t>
      </w:r>
    </w:p>
    <w:p>
      <w:r>
        <w:rPr>
          <w:b w:val="0"/>
          <w:i w:val="0"/>
        </w:rPr>
        <w:t>回到车间，四招对号入座。第一招正强化：干得好，马上给好处——当众表扬、优先挑活，这个行为他会一直重复。第二招负强化：连续一个月自检零漏检，就把全检加严盯这道“紧箍咒”给他撤了，他为了不让紧箍咒回来，会拼命保持达标。第三招惩罚：罚款、通报，只能止错，生不出干劲，还容易结仇——慎用、少用，用的时候留好证据。第四招消退：组里那个开会故意抬杠刷存在感的，你越搭理他越来劲，不接招、不给戏，自然消停。</w:t>
      </w:r>
    </w:p>
    <w:p>
      <w:r>
        <w:rPr>
          <w:b w:val="0"/>
          <w:i w:val="0"/>
        </w:rPr>
        <w:t>最后说火候，表扬三个要点：要及时，当天的事当天夸；要具体，“你真棒”不如“昨晚那批缸体你三小时抢完，救了交期”；要当众，一个人听是客气，一群人听才是面子。隔一个月再夸？黄花菜都凉了，等于白夸。那到底夸多少、批多少合适？下一页给你一个能背下来的数。</w:t>
      </w:r>
    </w:p>
    <w:p>
      <w:pPr>
        <w:pStyle w:val="Heading2"/>
      </w:pPr>
      <w:r>
        <w:t>第37页 研究：表扬批评有个黄金配比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这一页是真研究、真数据，各位可以直接背走。研究者统计过大量团队开会时的对话，发现一个规律：高绩效团队里，正面反馈和负面反馈的比例大约是5比1——夸五句，批一句；而低绩效团队呢？不到1比1，批的比夸的还多。一句话：骂多必垮。有意思的是，婚姻研究也得出了几乎一样的数：心理学家戈特曼盯着几百对夫妻吵架，发现能白头到老的，也是好话坏话5比1；天天互怼1比1的，大概率奔民政局去了。你看，管班组和过日子，底层是一个道理——账户里不先存够好话，坏话一句就能透支。</w:t>
      </w:r>
    </w:p>
    <w:p>
      <w:r>
        <w:rPr>
          <w:b w:val="0"/>
          <w:i w:val="0"/>
        </w:rPr>
        <w:t>再加一组盖洛普的调查：一周之内被认可过的员工，敬业度显著更高，离职意愿明显更低。注意是“一周之内”——认可这东西是有保质期的。还有数据说，行为发生当天给反馈，改变效果是攒到月度总结再说的好几倍。</w:t>
      </w:r>
    </w:p>
    <w:p>
      <w:r>
        <w:rPr>
          <w:b w:val="0"/>
          <w:i w:val="0"/>
        </w:rPr>
        <w:t>所以结论就一句，建议各位抄在本子第一页：批评不过夜，表扬不过班。当班发生的事，当班就给个说法；攒到月会一起说，等于没说——他早忘了自己哪天干了啥，你夸得莫名其妙，批得他一脸委屈。</w:t>
      </w:r>
    </w:p>
    <w:p>
      <w:r>
        <w:rPr>
          <w:b w:val="0"/>
          <w:i w:val="0"/>
        </w:rPr>
        <w:t>自检作业来了，不难，但扎心：明天上班，兜里揣个小本，自己说一句表扬画个正字，说一句批评画个杠，下班算算比例。我带过这么多班，敢打赌：多数人算出来是1比5——倒着的。别不服，先记一天再说。要是发现自己夸不出口，别慌，下一页我直接发你一份菜单，三十道菜，照着点就行。</w:t>
      </w:r>
    </w:p>
    <w:p>
      <w:pPr>
        <w:pStyle w:val="Heading2"/>
      </w:pPr>
      <w:r>
        <w:t>第38页 零成本激励菜单：不花钱的30招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有班组长跟我倒苦水：“老师，道理我全懂，可我手里没钱啊，奖金我说了不算！”兄弟，今天这页就是给你的：零成本激励菜单，五大类，一分钱不花，管够管饱。</w:t>
      </w:r>
    </w:p>
    <w:p>
      <w:r>
        <w:rPr>
          <w:b w:val="0"/>
          <w:i w:val="0"/>
        </w:rPr>
        <w:t>第一道菜，给面子。班前会点名表扬，必须讲具体事：“昨晚王姐三小时抢完500件气缸，把交期救回来了！”人名、数字、事，一个不能少——没有细节的表扬，跟没放盐的菜一样，白搭。第二道，给头衔。让他带徒弟、当质量把关员。别小看“师傅”俩字，徒弟当着全组喊一声师傅，比两百块奖金还提气——两百块花完就没了，“师傅”这名分天天在耳边响。第三道，给露脸。领导巡线，让他自己讲自己的工位；改善提案采纳了，贴他照片；喜报直接发到家属群——媳妇一句“行啊你”，顶你夸他十句。第四道，给小权。排班让他先选，好活让他先挑；他调得最顺的那台设备，挂个牌子叫“阿强机”——各位，一块牌子成本五块钱，那台机他能当亲儿子伺候。第五道，给成长。新设备优先让他学，外训名额优先推他，帮他张罗考技师证——这是给00后的硬通货，他们未必图这几百块，但真怕在你这儿学不到东西。</w:t>
      </w:r>
    </w:p>
    <w:p>
      <w:r>
        <w:rPr>
          <w:b w:val="0"/>
          <w:i w:val="0"/>
        </w:rPr>
        <w:t>最后一句心得送给各位：钱是公司的，班长做不了主；可面子和机会，是班长给的，这个你说了算。手里没预算，不等于手里没牌。菜单发下去了，好不好使，马上拿个真人练练手——下一页，快手阿强等着各位出招。</w:t>
      </w:r>
    </w:p>
    <w:p>
      <w:pPr>
        <w:pStyle w:val="Heading2"/>
      </w:pPr>
      <w:r>
        <w:t>第39页 快手阿强突然慢下来，背后有本账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先别翻页！各位先听情境：CNC快手阿强，组里的产量王，月产量从一万二掉到九千。质量没降、人没迟到、班班到岗，就是不冲了。你去问，他就一句“最近状态不好”。后来一打听才知道：上个月起，他免费带了两个新人，新人干出来的废品，还都算进他机台的账，他收入不升反降。好，现在各组五分钟，讨论两个问题：第一，阿强心里这本账是怎么算的？第二，换你是班长，第一步先干什么？别翻页，先讨论！</w:t>
      </w:r>
    </w:p>
    <w:p>
      <w:r>
        <w:rPr>
          <w:b w:val="0"/>
          <w:i w:val="0"/>
        </w:rPr>
        <w:t>……好，我猜猜各组的答案。是不是不少人说：找他谈一次，鼓励鼓励，再给他定个指标，一万一，先把产量顶回来？各位，这就是常规做法，也是最大的坑。你站在阿强的角度算算：我多干，新人的废品多扣，等于多干多吃亏；你现在还给我加个一万一的指标？行，我就卡着九千的保底躺平，你能拿我怎么办——我没迟到没早退，质量还好着呢。你越施压，他躺得越标准。为啥？咱们刚学过的公平理论：投入涨了、回报降了，天平砸地上了，他不收工才怪。他慢下来不是闹情绪，是在自己找平衡——你堵住这个口，他就换个更狠的口，比如辞工。</w:t>
      </w:r>
    </w:p>
    <w:p>
      <w:r>
        <w:rPr>
          <w:b w:val="0"/>
          <w:i w:val="0"/>
        </w:rPr>
        <w:t>那反常识的做法是什么？听好了：不催产量，一个字都不提。反过来，请他出山——牵头编一份《CNC新人上岗标准》，聘他当带教教头，带教工时单独计酬，新人废品从他机台账里剥出去。有人要问了：产量掉了你不抓产量，还给他加官？对，就要反着来。第一，把账修平：带教计酬、废品剥离，公平理论的天平摆正了，他没有理由再慢；第二，把面子给足：从“白干的冤大头”变成“全组的教头”，马斯洛的尊重需求直接拉满；第三，正强化到位：他带教干得好，名分、酬劳马上跟上，这个行为他会一直干下去。你猜结果？账一平、名一给，产量自己就回来了，还白赚一套新人上岗标准、两个成手新人。这就叫：高手治的不是人，是人心里那本账。</w:t>
      </w:r>
    </w:p>
    <w:p>
      <w:r>
        <w:rPr>
          <w:b w:val="0"/>
          <w:i w:val="0"/>
        </w:rPr>
        <w:t>不过各位注意，阿强这一页，咱们治的还是“一个人”。可车间里更多的麻烦，不是一个人的事，是一群人的事——一群人凑一块儿，会长出单个人身上没有的脾气。从下一页起，咱们进模块五，讲群体的力量。</w:t>
      </w:r>
    </w:p>
    <w:p>
      <w:pPr>
        <w:pStyle w:val="Heading1"/>
      </w:pPr>
      <w:r>
        <w:t>模块五·群体的力量</w:t>
      </w:r>
    </w:p>
    <w:p>
      <w:pPr>
        <w:pStyle w:val="Heading2"/>
      </w:pPr>
      <w:r>
        <w:t>第40页 新班组磨合：五个阶段一个都躲不过</w:t>
      </w:r>
    </w:p>
    <w:p>
      <w:r>
        <w:rPr>
          <w:b w:val="0"/>
          <w:i w:val="0"/>
        </w:rPr>
        <w:t>进了群体这个门，第一课先讲班组的“成长发育”。塔克曼的团队发展五阶段，人话版：一个班组从生下来到成手，要过五道坎，一道都躲不过——就跟娃要先爬后走一样，你着急也没用。</w:t>
      </w:r>
    </w:p>
    <w:p>
      <w:r>
        <w:rPr>
          <w:b w:val="0"/>
          <w:i w:val="0"/>
        </w:rPr>
        <w:t>第一阶段，组建期。新班组刚凑一块儿，人人客客气气、互相试探，有话不敢直说。这时候班长当保姆：立规矩、教流程、多说多带，啥都得你操心。第二阶段，风暴期——注意，这是最容易误判的一关。抢好活、争师傅、背后嘀咕、甚至当面顶撞你，全来了。多数班长一看：坏了，这组带砸了！错！吵架是正常工序，就跟压铸件要经过去毛刺一样，毛刺不冒出来，你还没法处理呢。这时候最忌讳硬压——你一压，明面上不吵了，全转到地下，背后使绊子比当面吵可怕十倍。正确姿势是把冲突摆上桌面，当着大家的面把规则吵明白。第三阶段，规范期，默契磨出来了，班长改当裁判：把吵出来的好做法，定成班组的明规矩。第四阶段，执行期，不用盯也转得顺，班长升级当教练：放手交活，自己腾出手抓改善、带新人——能到这一步的班长，才算真正毕业。第五阶段，调整期：老人一调走、新人一进来，班组回炉，重新从头磨，别指望一步到位。咱们车间流动率偏高，这个回炉是常态，心里得有数。</w:t>
      </w:r>
    </w:p>
    <w:p>
      <w:r>
        <w:rPr>
          <w:b w:val="0"/>
          <w:i w:val="0"/>
        </w:rPr>
        <w:t>来个现场判断题：刚合并三个月的乙班，天天鸡毛蒜皮小摩擦不断，这班是不是废了？——正常！它正在风暴期，稳住别慌，陪它把毛刺去完。</w:t>
      </w:r>
    </w:p>
    <w:p>
      <w:r>
        <w:rPr>
          <w:b w:val="0"/>
          <w:i w:val="0"/>
        </w:rPr>
        <w:t>最后留个扣子：等班组熬过风暴期、进了规范期，你会发现一个怪现象——墙上贴的制度没几个人看，可有些谁都没写出来的规矩，人人都守得死死的。这些“墙上没写的”，到底是什么？它是帮你还是坑你？下一页，《班组潜规则：墙上没写的才最管用》，咱们把它挖出来晒一晒。</w:t>
      </w:r>
    </w:p>
    <w:p>
      <w:pPr>
        <w:pStyle w:val="Heading2"/>
      </w:pPr>
      <w:r>
        <w:t>第41页 班组潜规则：墙上没写的才最管用</w:t>
      </w:r>
    </w:p>
    <w:p>
      <w:r>
        <w:rPr>
          <w:b w:val="0"/>
          <w:i w:val="0"/>
        </w:rPr>
        <w:t>各位班组长，刚才咱们讲了新班组磨合的五个阶段，一个都躲不过。那磨合到后面，班组会长出一样东西——规矩。注意，我说的不是墙上贴的那份规章制度，而是墙上没写、但人人都懂的那套。今天这一页，咱们就把它掀开来看看。</w:t>
      </w:r>
    </w:p>
    <w:p>
      <w:r>
        <w:rPr>
          <w:b w:val="0"/>
          <w:i w:val="0"/>
        </w:rPr>
        <w:t>先讲人话版：每个班组都有两套规矩。一套挂在墙上，盖着章，管考勤、管纪律；另一套谁也没宣布过，可人人照办——干活的节奏、该出多少活、什么话能说什么话不能说，全归它管。术语叫“群体规范”。您记住一句话就行：墙上的管人到不到，墙下的管人干不干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兄弟姐妹们，这事你们家里就有！结婚证上写没写“垃圾必须老公倒”？没写吧？可你敢三天不倒试试？再比如去丈母娘家吃饭，哪条法律规定“第一筷子必须先夹给老丈人”？没有！但你要是先给自己碗里扒拉两块红烧肉，你媳妇那眼神，比车间断电还吓人。你看，墙上没写的规矩，才是真正管住你的规矩——家里如此，班组也一样。</w:t>
      </w:r>
    </w:p>
    <w:p>
      <w:r>
        <w:rPr>
          <w:b w:val="0"/>
          <w:i w:val="0"/>
        </w:rPr>
        <w:t>咱亚德客的车间里，这种规矩多了去了。装配线来个新人，手快，小时产量蹭蹭往上冒，老员工递个眼色：“小伙子，别冒尖。”他立马就慢下来了。这就是潜规则在干活。</w:t>
      </w:r>
    </w:p>
    <w:p>
      <w:r>
        <w:rPr>
          <w:b w:val="0"/>
          <w:i w:val="0"/>
        </w:rPr>
        <w:t>那班长该怎么办？潜规则分好坏。好的要扶正：互相搭把手、下班顺手做5S、有问题当班说清不过夜——这些要公开表扬，让它长成明规矩。坏的要破掉：集体压产量、报喜不报忧、欺生排外、坏料悄悄往下传——这些一条都不能惯着。但破之前，您先得摸清自己班组到底有哪几条“墙上没写的规矩”。回去第一件事：拿张纸，写出三条。写不出来？那说明您还没真正摸到自己班组的底。</w:t>
      </w:r>
    </w:p>
    <w:p>
      <w:r>
        <w:rPr>
          <w:b w:val="0"/>
          <w:i w:val="0"/>
        </w:rPr>
        <w:t>光说不练假把式，下一页咱看个真事——一个新人，就因为干得太快，被全组孤立了。</w:t>
      </w:r>
    </w:p>
    <w:p>
      <w:pPr>
        <w:pStyle w:val="Heading2"/>
      </w:pPr>
      <w:r>
        <w:t>第42页 新人小吴被孤立：因为他干得太快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来，各位班组长，看个案例，这事就发生在咱们这种包装线上，一点不稀奇。</w:t>
      </w:r>
    </w:p>
    <w:p>
      <w:r>
        <w:rPr>
          <w:b w:val="0"/>
          <w:i w:val="0"/>
        </w:rPr>
        <w:t>新人小吴，00后，入职第三周，手脚麻利，小时产量比全组平均高出两成。按说这是好事吧？结果呢——老员工吃饭不叫他，交接不搭话，借个工具人家装没听见。小伙子委屈得不行：我干得多还干出错了？</w:t>
      </w:r>
    </w:p>
    <w:p>
      <w:r>
        <w:rPr>
          <w:b w:val="0"/>
          <w:i w:val="0"/>
        </w:rPr>
        <w:t>各位，小吴没错，错的是他撞上了潜规则。老员工心里那本账算得精着呢：你小子把产量摸这么高，月底定额是不是要跟着上调？定额一调，全组人都得多干活才拿到原来那份钱。所以孤立你不是恨你这个人，是恨你要动大家的饭碗。这就是上一页说的坏规范——集体压产量，根子在定额。</w:t>
      </w:r>
    </w:p>
    <w:p>
      <w:r>
        <w:rPr>
          <w:b w:val="0"/>
          <w:i w:val="0"/>
        </w:rPr>
        <w:t>更要命的是这个班长的操作。他一看小吴被冷落，早会上当众来了一句：“大家都向小吴学习！”完了，这等于把小吴架在火上烤——本来大家只是提防他，这下直接把他划成了“班长的人”，孤立得更狠了。各位，好心办坏事，就是这么办的。</w:t>
      </w:r>
    </w:p>
    <w:p>
      <w:r>
        <w:rPr>
          <w:b w:val="0"/>
          <w:i w:val="0"/>
        </w:rPr>
        <w:t>现在问问大家：换你，怎么办？旁边俩人商量一分钟。……我听到有人说找老员工谈心，有人说私下劝小吴收着点。都沾边，但都没碰到根。</w:t>
      </w:r>
    </w:p>
    <w:p>
      <w:r>
        <w:rPr>
          <w:b w:val="0"/>
          <w:i w:val="0"/>
        </w:rPr>
        <w:t>给大家一个参考解法，分两步。第一步，先动根：找组里最有分量的一两个老员工私下聊，把定额这层窗户纸捅破——“你们是不是怕定额跟着涨？”然后班长向上争取一个过渡政策：超产暂不调基数，或者超产部分单独计奖。根上的顾虑解了，冷落自然就松了。第二步，才谈表扬——而且别当众单夸小吴，夸全组：“这个月咱们组整体上来了。”让小吴的快，变成全组的功。</w:t>
      </w:r>
    </w:p>
    <w:p>
      <w:r>
        <w:rPr>
          <w:b w:val="0"/>
          <w:i w:val="0"/>
        </w:rPr>
        <w:t>记住这一课：员工孤立能人，九成不是嫉妒，是利益。先拆利益的雷，再谈人心。那为什么一群人会这么齐刷刷地做同一个动作？下一页，给你们看个七十年前的著名实验。</w:t>
      </w:r>
    </w:p>
    <w:p>
      <w:pPr>
        <w:pStyle w:val="Heading2"/>
      </w:pPr>
      <w:r>
        <w:t>第43页 从众：三人成虎，车间也一样</w:t>
      </w:r>
    </w:p>
    <w:p>
      <w:r>
        <w:rPr>
          <w:b w:val="0"/>
          <w:i w:val="0"/>
        </w:rPr>
        <w:t>各位，来看个心理学的硬菜——阿希实验，1950年代美国人做的，简单到小学生都能当裁判。</w:t>
      </w:r>
    </w:p>
    <w:p>
      <w:r>
        <w:rPr>
          <w:b w:val="0"/>
          <w:i w:val="0"/>
        </w:rPr>
        <w:t>桌上一张卡片画一条线，再给三条长短不一的线，问哪条跟它一样长。答案明摆着，闭着半只眼都能选对。但是，房间里坐了七八个人，前面几个全是托儿，故意齐声报一个错答案。轮到真正的被试了——各位猜怎么着？大约三成的回答跟着报错，整个实验下来，约75%的人至少跟错过一次！</w:t>
      </w:r>
    </w:p>
    <w:p>
      <w:r>
        <w:rPr>
          <w:b w:val="0"/>
          <w:i w:val="0"/>
        </w:rPr>
        <w:t>不是眼瞎，是怕跟大伙不一样。人这个物种，宁可错，也不想孤立。这就是“从众”。</w:t>
      </w:r>
    </w:p>
    <w:p>
      <w:r>
        <w:rPr>
          <w:b w:val="0"/>
          <w:i w:val="0"/>
        </w:rPr>
        <w:t>车间版天天上演：王师傅打磨不戴护目镜，他是老资格，没人说他。三个月后您再看，那个工位的新人，一水儿的全不戴。您问新人为啥不戴，他说不出道理——“师傅们都不戴啊。”这就是活的阿希实验。咱们做气动元件的，机加工、打磨、电镀，哪个环节的防护偷了懒，都是拿手指头眼睛开玩笑，可从众这股劲儿，能把违章变成“正常”。</w:t>
      </w:r>
    </w:p>
    <w:p>
      <w:r>
        <w:rPr>
          <w:b w:val="0"/>
          <w:i w:val="0"/>
        </w:rPr>
        <w:t>但是各位注意，从众是把双刃剑。违章会传染，好习惯同样会传染：一个工位坚持随手5S，旁边工位慢慢也跟着顺手了；戴手套、戴护目镜成了气候，新人来了自然照做——他也从众，只不过从的是好的。</w:t>
      </w:r>
    </w:p>
    <w:p>
      <w:r>
        <w:rPr>
          <w:b w:val="0"/>
          <w:i w:val="0"/>
        </w:rPr>
        <w:t>阿希实验里还有个宝贝发现，专门送给当班长的：只要托儿里有一个人说真话，被试的从众出错率立刻从三成多掉到大约四分之一。听懂了吗？打破从众，不需要说服所有人，只需要竖起一个敢做对的人。所以别一上来就跟全组硬碰硬地吼“都给我戴上”，您先私下搞定一位有威信的老师傅，让他明天开始戴，站在最显眼的工位戴。有他这一个“说真话的”，风向就开始转了。</w:t>
      </w:r>
    </w:p>
    <w:p>
      <w:r>
        <w:rPr>
          <w:b w:val="0"/>
          <w:i w:val="0"/>
        </w:rPr>
        <w:t>从众说的是“大家怎么做我就怎么做”，那还有一种更隐蔽的毛病——人一多，每个人都悄悄少出力。下一页，拉绳子给你们看。</w:t>
      </w:r>
    </w:p>
    <w:p>
      <w:pPr>
        <w:pStyle w:val="Heading2"/>
      </w:pPr>
      <w:r>
        <w:t>第44页 林格曼效应：人越多，越没人出力</w:t>
      </w:r>
    </w:p>
    <w:p>
      <w:r>
        <w:rPr>
          <w:b w:val="0"/>
          <w:i w:val="0"/>
        </w:rPr>
        <w:t>各位班组长，一百多年前法国有个农业工程师叫林格曼，闲着没事让人拉绳子测力气。一个人拉，出力算100%；八个人一起拉，按理说该有800%吧？实测下来，人均连一半都不到！人越多，每个人越省劲儿。这个现象后来有了学名，叫“社会惰化”。先给大家吃个定心丸：这是人性，不是品德问题——搁谁身上都一样，包括我，包括您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不信？看看你们家庭微信群。抢红包的时候，手速一个比一个快，0.01秒，手术刀都没这么稳！可群里发一句“周末谁回去看看妈？”——安静了，集体潜水，一个个头像跟设备待机似的。为啥？抢红包是到手就是自己的，看妈这活是“大家的活”。再看家里那袋垃圾，门口堆着，老公想“她会倒”，老婆想“他会倒”，最后垃圾在门口过了个周末。三个和尚没水吃，不是和尚懒，是“大家负责”等于“没人负责”！</w:t>
      </w:r>
    </w:p>
    <w:p>
      <w:r>
        <w:rPr>
          <w:b w:val="0"/>
          <w:i w:val="0"/>
        </w:rPr>
        <w:t>车间版一模一样。第一个：公共区5S。设备周边那圈卫生，写的是“全组负责”，结果铁屑堆了三天没人扫——因为它是“大家的活”，大家的活就是没人的活。第二个：交接检查。你想着我会看，我想着你看过了，大锅指标挂在墙上，月底一算谁都没真上心。</w:t>
      </w:r>
    </w:p>
    <w:p>
      <w:r>
        <w:rPr>
          <w:b w:val="0"/>
          <w:i w:val="0"/>
        </w:rPr>
        <w:t>根源就两条，记下来：第一，出力多少看不见——干多干少一个样，没人知道；第二，偷懒不用付代价——反正板子打下来是打全组。这两条只要占一条，惰化就开始长；两条全占，神仙班组也得散架。</w:t>
      </w:r>
    </w:p>
    <w:p>
      <w:r>
        <w:rPr>
          <w:b w:val="0"/>
          <w:i w:val="0"/>
        </w:rPr>
        <w:t>现在现场盘点一下，不用交作业，自己心里过：您班组里有哪三件活是“大家一起负责”的？公共卫生？工具归位？交接点检？我跟您打赌，这三件活多半正在被惰化。别急着回去骂人——下一页先给您看数据，再下一页给您上药。</w:t>
      </w:r>
    </w:p>
    <w:p>
      <w:pPr>
        <w:pStyle w:val="Heading2"/>
      </w:pPr>
      <w:r>
        <w:t>第45页 数据：责任一到人，效率立刻涨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各位，上一页说人多就偷懒，有人心里可能嘀咕：讲师你别唬我，有数吗？有，而且数得清清楚楚。</w:t>
      </w:r>
    </w:p>
    <w:p>
      <w:r>
        <w:rPr>
          <w:b w:val="0"/>
          <w:i w:val="0"/>
        </w:rPr>
        <w:t>林格曼实测的拉绳数据：1个人出力100%，2个人人均降到93%，3个人85%，到8个人，人均只剩49%——直接腰斩！您看这条曲线，每加一个人，人均就往下掉一截，掉得那叫一个稳定。</w:t>
      </w:r>
    </w:p>
    <w:p>
      <w:r>
        <w:rPr>
          <w:b w:val="0"/>
          <w:i w:val="0"/>
        </w:rPr>
        <w:t>还不止拉绳。心理学家拉塔内后来做了个鼓掌喊叫实验：让人使劲鼓掌欢呼，6个人一起喊，人均音量只有一个人单独喊的36%左右。人一扎堆，嗓门都自动调小，身体比脑子诚实。</w:t>
      </w:r>
    </w:p>
    <w:p>
      <w:r>
        <w:rPr>
          <w:b w:val="0"/>
          <w:i w:val="0"/>
        </w:rPr>
        <w:t>但真正值钱的是后续研究的结论，各位拿笔记这句：只要个人的贡献能被单独识别、单独考核，惰化基本消失。什么意思？不是人变好了，是账变清了。同样八个人拉绳，如果每根绳上装个表，谁出多少力当场显示——好家伙，个个都是大力士。</w:t>
      </w:r>
    </w:p>
    <w:p>
      <w:r>
        <w:rPr>
          <w:b w:val="0"/>
          <w:i w:val="0"/>
        </w:rPr>
        <w:t>浓缩成一句话：看得见、算得清、有人对账的活，才有人认真干。反过来，看不见、算不清、没人对账的活，再喊口号也白搭。所以咱们车间管理的功夫，不在嗓门上，在账本上。</w:t>
      </w:r>
    </w:p>
    <w:p>
      <w:r>
        <w:rPr>
          <w:b w:val="0"/>
          <w:i w:val="0"/>
        </w:rPr>
        <w:t>明天就能用的一招，零成本：公共区卫生别再写“全组负责”了，按区域包干到人，一号机周边归张三，二号机周边归李四，名字直接贴在区域上。先试一周，您再来看那块地面——我敢说，变化大到您想给我发红包。为什么这么灵？因为脏了就是张三的脏，干净就是张三的干净，看得见、算得清、对得上账，三条全占了。</w:t>
      </w:r>
    </w:p>
    <w:p>
      <w:r>
        <w:rPr>
          <w:b w:val="0"/>
          <w:i w:val="0"/>
        </w:rPr>
        <w:t>数据看完了，道理通了，接下来上干货——治大锅饭的四个土招，全是老班长用脚踩出来的路子。</w:t>
      </w:r>
    </w:p>
    <w:p>
      <w:pPr>
        <w:pStyle w:val="Heading2"/>
      </w:pPr>
      <w:r>
        <w:t>第46页 治大锅饭的四个土招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各位班组长，这一页没有理论，全是土招，土得掉渣，但招招见血。四个，挨个说。</w:t>
      </w:r>
    </w:p>
    <w:p>
      <w:r>
        <w:rPr>
          <w:b w:val="0"/>
          <w:i w:val="0"/>
        </w:rPr>
        <w:t>第一招，活到人。交接清单只签个人名字，不签组名。“甲班已确认”这种签法，等于没签——甲班是谁？甲班三十号人呢！改成“郑建国已确认”，谁签字谁负责到底，出了事顺着名字就能找到人。就这么一个改法，不花一分钱。</w:t>
      </w:r>
    </w:p>
    <w:p>
      <w:r>
        <w:rPr>
          <w:b w:val="0"/>
          <w:i w:val="0"/>
        </w:rPr>
        <w:t>第二招，数上墙。白板贴个人小时产量和不良数，每两小时更新一次，不藏着不掖着。咱们是计时加计件，员工自己心里都有本账，您把账亮出来，快的有面子，慢的有数，比您念叨十遍都管用。</w:t>
      </w:r>
    </w:p>
    <w:p>
      <w:r>
        <w:rPr>
          <w:b w:val="0"/>
          <w:i w:val="0"/>
        </w:rPr>
        <w:t>第三招，小组化。8人大组拆成两三个3人小队，周产量打擂台，输的队请赢的队豆浆油条。别小看这顿豆浆，几块钱，买来的是“我偷懒队友吃亏”的压力——3个人的队里，谁摸鱼一眼就看见，想惰化都没地方藏。这正是拿林格曼的规律反过来用：既然人多必惰化，那我就把“多”拆“少”。</w:t>
      </w:r>
    </w:p>
    <w:p>
      <w:r>
        <w:rPr>
          <w:b w:val="0"/>
          <w:i w:val="0"/>
        </w:rPr>
        <w:t>第四招，轮值表。公共活排轮岗表贴班组门口，当班责任人姓名用红笔标出来。红笔是有讲究的——路过的人都看得见今天归谁，这就叫“贡献可识别”。</w:t>
      </w:r>
    </w:p>
    <w:p>
      <w:r>
        <w:rPr>
          <w:b w:val="0"/>
          <w:i w:val="0"/>
        </w:rPr>
        <w:t>但是，配套一句话必须说透：数上墙，只比进步，不搞羞辱。末位的帮扶，别把白板变批斗台。要是天天把最慢的那个钉在墙上示众，人家95后小年轻第二天就给您递辞职单——咱们厂流动率本来就不低，别自己再添一把火。</w:t>
      </w:r>
    </w:p>
    <w:p>
      <w:r>
        <w:rPr>
          <w:b w:val="0"/>
          <w:i w:val="0"/>
        </w:rPr>
        <w:t>最后送各位一句老班长的心得，我认为是这十页里最值钱的一句：不是人懒，是活的设计让人有机会懒。改设计，别光骂人。骂人费嗓子，改设计费脑子——费脑子的事，才是班长该干的事。</w:t>
      </w:r>
    </w:p>
    <w:p>
      <w:r>
        <w:rPr>
          <w:b w:val="0"/>
          <w:i w:val="0"/>
        </w:rPr>
        <w:t>不过话说回来，把账算清只是基本功。一个班组真正厉害，靠的是那股抱团的劲儿。可这股劲儿——也是把双刃剑。</w:t>
      </w:r>
    </w:p>
    <w:p>
      <w:pPr>
        <w:pStyle w:val="Heading2"/>
      </w:pPr>
      <w:r>
        <w:t>第47页 凝聚力双刃剑：抱团干活还是抱团摸鱼</w:t>
      </w:r>
    </w:p>
    <w:p>
      <w:r>
        <w:rPr>
          <w:b w:val="0"/>
          <w:i w:val="0"/>
        </w:rPr>
        <w:t>各位，先说人话版：凝聚力，就是班组抱团的那股劲儿。注意，这股劲儿本身不分好坏，关键看往哪儿使。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给你们举个例子——小区广场舞队，那凝聚力，部队都得羡慕！音响谁背、队形谁排、几点集合，分工明确，风雨无阻；篮球场的小伙子敢来抢地盘？大妈们三分钟列阵完毕，统一服装统一口号，眼神齐得像激光切割！这就是凝聚力高、目标一致——所向披靡。可同样这支队伍，要是把劲儿使歪了，凌晨六点在你家楼下开最大音量跳《最炫民族风》，你就知道什么叫“凝聚力高、目标跑偏”——能量越大，祸害越大！</w:t>
      </w:r>
    </w:p>
    <w:p>
      <w:r>
        <w:rPr>
          <w:b w:val="0"/>
          <w:i w:val="0"/>
        </w:rPr>
        <w:t>班组一模一样。凝聚力高加目标一致，就是王牌班组：月底赶货顶得上，新人有人带，交接不扯皮，咱们亚德客月底那种急单压力，全靠这种班组扛。可凝聚力高加目标跑偏呢？集体磨洋工：统一口径压产量，谁干得快就挤兑谁——还记得前面的小吴吗？孤立他的那帮老员工，凝聚力低吗？高得很！人家配合默契着呢，就是劲儿使反了。</w:t>
      </w:r>
    </w:p>
    <w:p>
      <w:r>
        <w:rPr>
          <w:b w:val="0"/>
          <w:i w:val="0"/>
        </w:rPr>
        <w:t>再举个车间的例子：某压铸班，月底救急单，全班连夜顶上，漂亮，这是抱团；可同一个班，发现漏检飞边件，集体隐瞒不上报——这也是抱团！同一股劲儿，一个救厂，一个坑厂。所以别迷信“团结就是力量”，团结只是力量，方向盘在班长手里。</w:t>
      </w:r>
    </w:p>
    <w:p>
      <w:r>
        <w:rPr>
          <w:b w:val="0"/>
          <w:i w:val="0"/>
        </w:rPr>
        <w:t>那班长怎么握这个方向盘？两件事。第一，提凝聚：一起啃下一张急单、打一场硬仗，比三顿聚餐都管用——一起流过汗的交情，比一起喝过酒的瓷实。第二，掰方向：把班组指标跟个人计件、评优挂上钩，让“组好”真正等于“我好”。利益顺了，劲儿自然往正道上使；利益拧着，您天天讲奉献也白讲。</w:t>
      </w:r>
    </w:p>
    <w:p>
      <w:r>
        <w:rPr>
          <w:b w:val="0"/>
          <w:i w:val="0"/>
        </w:rPr>
        <w:t>道理都明白了？好，下一页来真格的——一个两个班互相甩锅的烂摊子，扔给你们处理。</w:t>
      </w:r>
    </w:p>
    <w:p>
      <w:pPr>
        <w:pStyle w:val="Heading2"/>
      </w:pPr>
      <w:r>
        <w:t>第48页 两个班互相甩锅，罚全组有用吗？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各位班组长，情景分析来了。先把情境听清楚——先别翻页，一会儿你们组先说说，这事换你怎么办。</w:t>
      </w:r>
    </w:p>
    <w:p>
      <w:r>
        <w:rPr>
          <w:b w:val="0"/>
          <w:i w:val="0"/>
        </w:rPr>
        <w:t>情境是这样：压铸车间，甲乙两个班，两班倒，共用6台压铸机。交接全靠口头，“跟你说一声啊，3号机有点毛病”——说没说、听没听见，天知道。上个月，漏检飞边件11起，客诉2起。追责的时候热闹了：甲班老郑怪乙班总留尾活，乙班小马怪甲班没交清，谁也不认账。</w:t>
      </w:r>
    </w:p>
    <w:p>
      <w:r>
        <w:rPr>
          <w:b w:val="0"/>
          <w:i w:val="0"/>
        </w:rPr>
        <w:t>好，小组讨论，6分钟，两个问题：第一，车间打算两班各罚200块，你觉得管用吗？第二，换你是班长，怎么把这11起漏检压下去？开始！</w:t>
      </w:r>
    </w:p>
    <w:p>
      <w:r>
        <w:rPr>
          <w:b w:val="0"/>
          <w:i w:val="0"/>
        </w:rPr>
        <w:t>……好，时间到。我猜八成的组都提到了两个词：开会，罚款。来，咱们把常规做法的坑扒开看看。开会讲团结——“都是一个厂的，互相体谅”——讲完感动三天，第四天照旧，因为您没动利益，光动了嘴。两班连坐罚款呢？更糟。罚完之后责任还是大锅：11起漏检到底哪起是谁的？还是说不清！罚谁谁委屈，甩锅照甩，还添一肚子怨气。病灶没动，还往伤口上撒盐。</w:t>
      </w:r>
    </w:p>
    <w:p>
      <w:r>
        <w:rPr>
          <w:b w:val="0"/>
          <w:i w:val="0"/>
        </w:rPr>
        <w:t>那反常识的做法是什么？两步，听好了。第一步，不追旧账。对，您没听错——那11起，不查了，翻篇。有班长要跳起来：讲师，这不是纵容吗？稳住，听我讲完。第二步才是杀招：反手“拆锅”。从明天起，按机台包干到人：1号2号机归老郑，3号4号机归小马，一台机一台机地分下去；交接单逐台签个人名字，不签“甲班”“乙班”。再加一道双签点检：接班的当面验机，交接双方一起签字——关键条款来了——接班时发现前班留下的问题，当场记录在案的，接班人免责！</w:t>
      </w:r>
    </w:p>
    <w:p>
      <w:r>
        <w:rPr>
          <w:b w:val="0"/>
          <w:i w:val="0"/>
        </w:rPr>
        <w:t>为什么反着来反而对？三层。第一层，旧账查不出结果：证据早没了，查出来的只有仇恨——您要的是以后不漏检，不是给过去找个背锅的。第二层，拆锅直击病根：社会惰化的解药就是“贡献可识别”——签字到人、责任到台，惰化自动消失；罚款是加码吓唬，拆锅是让责任无处可藏，后者才治本。第三层，那条免责条款是整套方案的灵魂：它让接班人“当场挑毛病”从得罪人的事，变成保护自己的事——从此两个班抢着把问题摆上台面，问题一上台面，漏检就漏不下去了。</w:t>
      </w:r>
    </w:p>
    <w:p>
      <w:r>
        <w:rPr>
          <w:b w:val="0"/>
          <w:i w:val="0"/>
        </w:rPr>
        <w:t>最后更妙的是：双签坚持一个月，就长成新的群体规范——新的“墙上没写的规矩”。到那时新人想糊弄交接，不用班长开口，老员工自己就把他按住了。用潜规则治甩锅，这才是高手。</w:t>
      </w:r>
    </w:p>
    <w:p>
      <w:r>
        <w:rPr>
          <w:b w:val="0"/>
          <w:i w:val="0"/>
        </w:rPr>
        <w:t>群体的力量这个模块，到这儿就讲完了。接下来进入模块六——先问各位一个问题：您班组里，除了排班表上那个组织，是不是还藏着另一张看不见的组织图？</w:t>
      </w:r>
    </w:p>
    <w:p>
      <w:pPr>
        <w:pStyle w:val="Heading1"/>
      </w:pPr>
      <w:r>
        <w:t>模块六·非正式群体、冲突与沟通</w:t>
      </w:r>
    </w:p>
    <w:p>
      <w:pPr>
        <w:pStyle w:val="Heading2"/>
      </w:pPr>
      <w:r>
        <w:t>第49页 霍桑实验：车间里藏着另一张组织图</w:t>
      </w:r>
    </w:p>
    <w:p>
      <w:r>
        <w:rPr>
          <w:b w:val="0"/>
          <w:i w:val="0"/>
        </w:rPr>
        <w:t>各位班组长，进了模块六，先讲一个管理学的祖师爷级实验——霍桑实验，1924年到1932年，美国西部电气公司的霍桑工厂，整整做了八年。</w:t>
      </w:r>
    </w:p>
    <w:p>
      <w:r>
        <w:rPr>
          <w:b w:val="0"/>
          <w:i w:val="0"/>
        </w:rPr>
        <w:t>一开始研究的问题特别朴素：灯光亮一点，工人产量会不会高一点？结果邪门了——灯光调亮，产量涨；调暗，产量也涨！后来才想明白：起作用的根本不是灯，是“被关注”。一群专家天天围着工人测这测那，工人觉得自己被当回事了，干活自然带劲。这就是有名的“霍桑效应”——人不是机器，你多看他一眼，他就多给你一分力。</w:t>
      </w:r>
    </w:p>
    <w:p>
      <w:r>
        <w:rPr>
          <w:b w:val="0"/>
          <w:i w:val="0"/>
        </w:rPr>
        <w:t>但这个实验还有个更大的发现，跟咱们今天的主题直接相关：研究人员泡在车间里发现，工人自发结成了小圈子，圈子里私定产量标准——干快了叫“冒尖”，要挨挤兑；干慢了叫“磨洋工”，也要被数落。听着耳熟吧？这不就是咱们第41页讲的潜规则、第42页的小吴吗？八十年前的美国工厂和今天咱们的车间，人性一模一样。这种小圈子，术语叫“非正式组织”。</w:t>
      </w:r>
    </w:p>
    <w:p>
      <w:r>
        <w:rPr>
          <w:b w:val="0"/>
          <w:i w:val="0"/>
        </w:rPr>
        <w:t>咱亚德客版的非正式组织，各位闭着眼都能数出来：老乡圈——贵州的一桌、河南的一桌；师徒线——师傅一句话顶班长三句；牌友群、还有一起蹲在吸烟区的烟友帮。这张看不见的网，决定着真实的干活节奏、消息传播速度和舆论风向，比您墙上贴的排班表灵多了。</w:t>
      </w:r>
    </w:p>
    <w:p>
      <w:r>
        <w:rPr>
          <w:b w:val="0"/>
          <w:i w:val="0"/>
        </w:rPr>
        <w:t>给大家举个例：调岗通知红头文件还没发呢，烟友帮里头天晚上就传遍了——还带三个版本，一个比一个吓人。等您第二天正式宣布，员工情绪早被小道消息带跑了。</w:t>
      </w:r>
    </w:p>
    <w:p>
      <w:r>
        <w:rPr>
          <w:b w:val="0"/>
          <w:i w:val="0"/>
        </w:rPr>
        <w:t>那班长对非正式组织该什么态度？三句话：不打压——您压不散，压散一个圈子它换个地方重新长；不无视——放任不管，它就变成谣言集散地，迟早失控；正确姿势是看见它、借上力。怎么借？这张隐形网络里，有一个关键人物——下一页，教您把他找出来。</w:t>
      </w:r>
    </w:p>
    <w:p>
      <w:pPr>
        <w:pStyle w:val="Heading2"/>
      </w:pPr>
      <w:r>
        <w:t>第50页 找到你班组里的地下班长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各位班组长，每个班组里都有这么一号人：他不是班长，没有任命，可他说话比班长好使。我管他叫“地下班长”，术语叫非正式群体的意见领袖。这一页，教您三步：找到他，用好他，防着一手。</w:t>
      </w:r>
    </w:p>
    <w:p>
      <w:r>
        <w:rPr>
          <w:b w:val="0"/>
          <w:i w:val="0"/>
        </w:rPr>
        <w:t>先说怎么找，识别三看：一看休息时大家围着谁坐——休息区那圈人，圆心就是他；二看聚餐谁张罗——张罗的人自带号召力；三看有事大家先问谁——新政策一出，员工不来问您，先去问他，那就是他了。再补一看，最准的一条：您开会布置个活，讲了三遍没人动；他蹲在机器边上来一句“这活不行”，全组立马都觉得这活不行——他一句话顶您三次开会，八成就是他了。</w:t>
      </w:r>
    </w:p>
    <w:p>
      <w:r>
        <w:rPr>
          <w:b w:val="0"/>
          <w:i w:val="0"/>
        </w:rPr>
        <w:t>找到了怎么办？两个字：借力。新政策落地之前，先私下给他吹吹风：“老周，厂里琢磨着调排班，你觉得弟兄们能接受不？”这一探口风，三个好处：摸到真实反应、给足他面子，等正式宣布那天他帮您带节奏，一句“我看行”顶您解释半小时。第二招，给位：请他牵头当安全员、带新人、管工会发物资——给面子，更给名分。人有了名分，屁股就坐到管理这边，影响力从野生变成您编制内的了。</w:t>
      </w:r>
    </w:p>
    <w:p>
      <w:r>
        <w:rPr>
          <w:b w:val="0"/>
          <w:i w:val="0"/>
        </w:rPr>
        <w:t>但有一条红线：他要是带头顶牛，怎么办？记住六个字——单独谈，别当众。关起门把利害讲透。千万别当众掰手腕！当众赢了他，您输掉全组人心；当众输给他，以后就指挥不动人了。横竖都亏，这仗压根不能摆上台面打。</w:t>
      </w:r>
    </w:p>
    <w:p>
      <w:r>
        <w:rPr>
          <w:b w:val="0"/>
          <w:i w:val="0"/>
        </w:rPr>
        <w:t>最后一句心得：搞定一个地下班长，等于搞定一群人；硬掰断他，群龙无首更乱——掰断之后冒出三个小头目，您找谁谈去？</w:t>
      </w:r>
    </w:p>
    <w:p>
      <w:r>
        <w:rPr>
          <w:b w:val="0"/>
          <w:i w:val="0"/>
        </w:rPr>
        <w:t>好，地下班长会找了，力也会借了。可再和谐的班组，也有掰扯不清的时候——老郑跟小马当面吵起来了怎么办？忍着？还是干回去？告诉各位，忍和干中间，还有五条路。下一讲，《吵架五招：不是只有忍和干》，咱们接着聊。</w:t>
      </w:r>
    </w:p>
    <w:p>
      <w:pPr>
        <w:pStyle w:val="Heading2"/>
      </w:pPr>
      <w:r>
        <w:t>第51页 吵架五招：不是只有忍和干</w:t>
      </w:r>
    </w:p>
    <w:p>
      <w:r>
        <w:rPr>
          <w:b w:val="0"/>
          <w:i w:val="0"/>
        </w:rPr>
        <w:t>各位班组长，刚才咱们把班组里的“地下班长”给挖出来了，对吧？有人心里正嘀咕呢：老师，我找是找到了，可这位地下班长跟我尿不到一个壶里，三天两头顶牛，咋整？好，问到点子上了——顶牛，就是冲突。这一页咱专门讲：冲突来了，你手里到底有几张牌。</w:t>
      </w:r>
    </w:p>
    <w:p>
      <w:r>
        <w:rPr>
          <w:b w:val="0"/>
          <w:i w:val="0"/>
        </w:rPr>
        <w:t>先说句大实话：冲突不可怕，可怕的是憋着。车间里表面一团和气、底下暗流涌动的班组，出事都是出大事。吵对了，反而能把真问题摆上台面。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先拿夫妻吵架给大家开开窍。两口子吵架有几种打法？第一种，硬顶：“这事必须听我的！”——这叫“争”。第二种，认怂：“好好好，你说得都对”——这叫“让”。第三种，摔门就走，躲丈母娘家去了——这叫“躲”。第四种，坐下来商量：“要不这样，你管钱我管娃？”——这叫“合”。第五种，各退半步：“周六看你妈，周日看我妈”——这叫“折中”。你看，你们在家全是冲突管理大师，一到车间就只剩两招了！学术上这套叫托马斯-基尔曼冲突模型，人话版就是：争、让、躲、合、折中，五张牌。</w:t>
      </w:r>
    </w:p>
    <w:p>
      <w:r>
        <w:rPr>
          <w:b w:val="0"/>
          <w:i w:val="0"/>
        </w:rPr>
        <w:t>哪张牌啥时候打？出牌前先看两条：第一，这事有多急多大？第二，这个人以后还要不要长期共事？安全质量的事，必须打“争”这张牌——电镀线镀液浓度超标，再老的师傅来说情，也得当场停线，没商量。鸡毛蒜皮的事，可以“躲”——俩人为工具柜钥匙拌两句嘴，你冲上去主持公道反而火上浇油，冷一天自己就散了。排班、计件单价这种大事，用“合”——把人和问题分开，对事要狠，对人客气。</w:t>
      </w:r>
    </w:p>
    <w:p>
      <w:r>
        <w:rPr>
          <w:b w:val="0"/>
          <w:i w:val="0"/>
        </w:rPr>
        <w:t>最后请各位自查一下：常年只会“忍”和“干”两招的班长，班里积怨最多。忍出来的是内伤，干出来的是外伤。到底你惯用哪一招？别急着回答——下一页，当场测给你看。</w:t>
      </w:r>
    </w:p>
    <w:p>
      <w:pPr>
        <w:pStyle w:val="Heading2"/>
      </w:pPr>
      <w:r>
        <w:t>第52页 测一测：你遇冲突先出哪一招？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好，兄弟姐妹们，是骡子是马拉出来遛遛。现在做个快测，五道情境选择题，三分钟，独立作答，不许交头接耳——抄别人的答案测出来是别人的性格，回去用错了招别怪我。</w:t>
      </w:r>
    </w:p>
    <w:p>
      <w:r>
        <w:rPr>
          <w:b w:val="0"/>
          <w:i w:val="0"/>
        </w:rPr>
        <w:t>口令给大家：“手机收起来，笔拿起来，三分钟，开始！”做完对照计分表，当场算出你的惯用招。我先剧透一个规律：每次上课测下来，一多半班长惯用“躲”。为啥？技术骨干出身嘛，想着“我把活干好就行，人际上的事拖一拖就过去了”。结果呢？小摩擦拖三个星期，拖成两拨人对立，天车都不给对方吊模具了。</w:t>
      </w:r>
    </w:p>
    <w:p>
      <w:r>
        <w:rPr>
          <w:b w:val="0"/>
          <w:i w:val="0"/>
        </w:rPr>
        <w:t>测完了别收，进入第二环节。每组发三张场景卡，扑克牌那样摆开：第一张，两班抢天车吊模具；第二张，师徒当众翻脸；第三张，计件单价争议。小组任务：三选一，选一招，讲清理由——注意，还要说明为啥不用另外四招。这一条最要命，也最长本事。你说用“合”，行，那为啥不用“争”？什么条件下“争”反而更快？说得出来，才算真懂了。</w:t>
      </w:r>
    </w:p>
    <w:p>
      <w:r>
        <w:rPr>
          <w:b w:val="0"/>
          <w:i w:val="0"/>
        </w:rPr>
        <w:t>汇报每组两分钟，亮招加理由。我逐一点评的重点不是对错，是“这招用在这儿的坑在哪”。比如抢天车这事，你打“折中”——单双日轮流用，听着公平吧？坑在哪？月底两班都赶货，单双日就是废纸一张，还是得回到“合”：拉着两个班按订单交期排吊装顺序。</w:t>
      </w:r>
    </w:p>
    <w:p>
      <w:r>
        <w:rPr>
          <w:b w:val="0"/>
          <w:i w:val="0"/>
        </w:rPr>
        <w:t>最后强调一句：这个测验测的不是对错，是让你看见自己下意识的“惯性出招”。就像打牌，你自己都不知道自己老出同一张，对家早摸透你了——你们班里的老油条，可比你先知道你的惯用招。</w:t>
      </w:r>
    </w:p>
    <w:p>
      <w:pPr>
        <w:pStyle w:val="Heading2"/>
      </w:pPr>
      <w:r>
        <w:t>第53页 会听的班长，消息比谁都灵</w:t>
      </w:r>
    </w:p>
    <w:p>
      <w:r>
        <w:rPr>
          <w:b w:val="0"/>
          <w:i w:val="0"/>
        </w:rPr>
        <w:t>各位，刚才练的是冲突来了怎么出招。可高手过招，讲究一个“先手”——冲突还没爆就知道要爆，那才是真本事。先手从哪来？从耳朵来。这一页讲：会听的班长，消息比谁都灵。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先考考各位已婚男同志。老婆板着脸，你问“咋了”，她说“没事”。请问，是有事还是没事？（停顿）对，全场答对，必有大事！你要真信了“没事”，转头去打游戏，今晚就得睡沙发。你看，在家里你们个个都能听出弦外之音，一进车间就只听字面意思了。员工嚷“这活没法干”，你真以为他嫌活难？多半是嫌单价低，或者受了委屈。这跟“没事”是一个配方。</w:t>
      </w:r>
    </w:p>
    <w:p>
      <w:r>
        <w:rPr>
          <w:b w:val="0"/>
          <w:i w:val="0"/>
        </w:rPr>
        <w:t>术语上这叫倾听的三个层次：第一层，听清他说了啥；第二层，听懂他为啥这么说；第三层，听出他没敢说的。大部分班长卡在第一层，还经常是半个第一层——因为坏习惯太多了。自查三条：一，边听边想怎么反驳，人家还没说完，你的枪已经上膛了；二，听半截就打断，“行了行了我知道了”；三，眼睛盯着报表和手机，嘴上“嗯嗯嗯”，心里在算产量。这三条，哪条你天天犯？</w:t>
      </w:r>
    </w:p>
    <w:p>
      <w:r>
        <w:rPr>
          <w:b w:val="0"/>
          <w:i w:val="0"/>
        </w:rPr>
        <w:t>给三个明天就能用的招：第一，放下手里活，转过身，看着他——就这一个动作，员工的话能多说一半；第二，复述确认，“你是说这批缸筒的毛坯余量不匀，对吧？”错了他会纠正你，对了他觉得你真听了；第三，先听完再表态，忍住，别抢。</w:t>
      </w:r>
    </w:p>
    <w:p>
      <w:r>
        <w:rPr>
          <w:b w:val="0"/>
          <w:i w:val="0"/>
        </w:rPr>
        <w:t>一条场景铁律送给大家：员工提离职，先听满十分钟，连“再想想”三个字都别急着说。你一开口挽留，他就开始跟你谈条件了；你安安静静听十分钟，真实原因自己会冒出来——多数时候不是钱，是憋屈。会听的班长，机器要坏、人心要散，消息永远早到半个月。</w:t>
      </w:r>
    </w:p>
    <w:p>
      <w:r>
        <w:rPr>
          <w:b w:val="0"/>
          <w:i w:val="0"/>
        </w:rPr>
        <w:t>听会了，接下来就得说了。说什么最难？批评人。下一页，教你批评人不结仇。</w:t>
      </w:r>
    </w:p>
    <w:p>
      <w:pPr>
        <w:pStyle w:val="Heading2"/>
      </w:pPr>
      <w:r>
        <w:t>第54页 汉堡包与BEST：批评人不结仇</w:t>
      </w:r>
    </w:p>
    <w:p>
      <w:r>
        <w:rPr>
          <w:b w:val="0"/>
          <w:i w:val="0"/>
        </w:rPr>
        <w:t>兄弟姐妹们，批评人这事，是班组长的日常，也是流动率的大杀器。多少95后、00后，不是被活累走的，是被一顿臭骂骂走的。今天给两套工具，保证批评到位、人还不跑。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第一套，汉堡包法。想想丈母娘挑女婿毛病的最高境界：“小王啊，你这孩子实在，对我们家闺女是真好（上层面包，真心肯定）；就是这烟啊，一天一包多，闺女怀着孕呢（中间肉饼，指具体问题）；妈知道你有分寸，你要能把烟戒了，妈第一个给你竖大拇指（下层面包，鼓励给出路）。”你听听，女婿听完不但不恼，还真去买戒烟糖了。要是换成“你就是个烟鬼”，小两口当晚就得吵架。这就是汉堡包三层：先真心肯定、中间指具体问题、最后鼓励给出路。注意“真心”俩字——上层面包要是假的，员工一口就吃出来了。</w:t>
      </w:r>
    </w:p>
    <w:p>
      <w:r>
        <w:rPr>
          <w:b w:val="0"/>
          <w:i w:val="0"/>
        </w:rPr>
        <w:t>第二套更硬核，BEST四步：B，摆行为，只说看见的事实；E，讲后果，这事影响了啥；S，征求他的想法，让他自己说咋改；T，定改进时限。四步里最关键的一条：说事实，不贴标签。“本周迟到3次”，这是事实，能谈；“你就是懒”，这是标签，只会点火。装配线漏装密封圈，你谈“这批漏了6件，流到客户手里要漏气”，别谈“你心不在焉”——心不在焉没法改，漏6件有法查。</w:t>
      </w:r>
    </w:p>
    <w:p>
      <w:r>
        <w:rPr>
          <w:b w:val="0"/>
          <w:i w:val="0"/>
        </w:rPr>
        <w:t>再送两条铁律。场合铁律：批评单独关门谈，表扬当着全班讲。反过来——当众批评、私下表扬——就是结仇配方，当众骂他一句，他记你三年。火候铁律：自己气头上别开谈。你血压一百八的时候开谈，BEST四步会自动变成一步：骂。先消气半小时，抽根烟、转两圈，再心平气和关门说事。</w:t>
      </w:r>
    </w:p>
    <w:p>
      <w:r>
        <w:rPr>
          <w:b w:val="0"/>
          <w:i w:val="0"/>
        </w:rPr>
        <w:t>道理都懂了？别急，光懂没用。下一页看个真实案例：怎么批评一位全班手艺第一、工龄二十年的老师傅。</w:t>
      </w:r>
    </w:p>
    <w:p>
      <w:pPr>
        <w:pStyle w:val="Heading2"/>
      </w:pPr>
      <w:r>
        <w:t>第55页 怼老师傅：一场没撕破脸的批评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各位，批评新员工不难，难的是批评老师傅。看这个案子：老袁，精车缸筒二十年工龄，手艺全班第一。这回干了什么？精车完直接跳过去毛刺工序往下流转，被巡检抓个现行。</w:t>
      </w:r>
    </w:p>
    <w:p>
      <w:r>
        <w:rPr>
          <w:b w:val="0"/>
          <w:i w:val="0"/>
        </w:rPr>
        <w:t>班长小何两头为难：当众驳老袁的面子，人家可能当场撂挑子——他一走，这条线的光洁度没人保得住；可要装没看见，规矩当天就破，明天全班都学着跳工序。各位摸着良心说，这种局面你们遇没遇过？我看好几位在点头。</w:t>
      </w:r>
    </w:p>
    <w:p>
      <w:r>
        <w:rPr>
          <w:b w:val="0"/>
          <w:i w:val="0"/>
        </w:rPr>
        <w:t>看小何怎么拆招。第一步，下班后单独请进工具间——注意，场合铁律用上了，关门谈。而且开场不是兴师问罪，是先请教：“袁师傅，这批筒子光洁度咋这么稳？”这就是汉堡包的上层面包，而且是真心的，老袁的手艺确实值这句话。老师傅吃软不吃硬，这一句先把门打开了。</w:t>
      </w:r>
    </w:p>
    <w:p>
      <w:r>
        <w:rPr>
          <w:b w:val="0"/>
          <w:i w:val="0"/>
        </w:rPr>
        <w:t>第二步，摆行为、讲后果，BEST的B和E：“跳了去毛刺，装配端已经卡死3件，流到客户手里可能漏气。”注意小何一个字没提“你不负责任”“你倚老卖老”，全是事实和后果。老袁想顶嘴都找不到抓手——事实怎么顶？</w:t>
      </w:r>
    </w:p>
    <w:p>
      <w:r>
        <w:rPr>
          <w:b w:val="0"/>
          <w:i w:val="0"/>
        </w:rPr>
        <w:t>第三步，S，征求想法。老袁抱怨了：赶货的时候这道工序设计得冗余。小何没有辩解，顺势一推：“那您牵头，提个优化建议？”这一下把老袁从“被告”变成了“专家”。结局：老袁第二天主动追回流出品补检，还带着徒弟改了一副去毛刺夹具。一场批评，批出来一项工装改善，这买卖划算不划算？</w:t>
      </w:r>
    </w:p>
    <w:p>
      <w:r>
        <w:rPr>
          <w:b w:val="0"/>
          <w:i w:val="0"/>
        </w:rPr>
        <w:t>现在把问题抛给各位：换你来谈，最可能在哪一步谈崩？是忍不住当众点了名？还是先扣了钱再谈话——钱一扣，老袁心里判了刑，后面说啥都是废话？各组议一分钟，待会我点两个组说说。记住：批评老师傅，先递台阶，再摆事实，最后把他抬成解题的人，而不是被审的人。</w:t>
      </w:r>
    </w:p>
    <w:p>
      <w:pPr>
        <w:pStyle w:val="Heading2"/>
      </w:pPr>
      <w:r>
        <w:t>第56页 开口练：把这顿批评当场说出来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好，案例看着都会，一开口就废——这是培训的老毛病。这一页，咱们把这顿批评当场说出来。管理是练出来的，不是听出来的。</w:t>
      </w:r>
    </w:p>
    <w:p>
      <w:r>
        <w:rPr>
          <w:b w:val="0"/>
          <w:i w:val="0"/>
        </w:rPr>
        <w:t>情境给大家：装配线小郑，连续三天漏检O型圈，被下道工序一次退回27件。就这个事，开谈。</w:t>
      </w:r>
    </w:p>
    <w:p>
      <w:r>
        <w:rPr>
          <w:b w:val="0"/>
          <w:i w:val="0"/>
        </w:rPr>
        <w:t>规则听清楚：两人一组，一人当班长，用BEST四步开谈；另一人演小郑——注意，演小郑的兄弟，你的任务是顶嘴找借口，什么“灯光太暗”“来料就有问题”“凭啥就盯着我”，越刁越好，别放水！放水的对练，等于白练。每轮五分钟，到点互换角色再来一轮。为啥必须互换？让你亲身尝尝被批评是什么滋味——很多班长换完角色下来跟我说：“老师，原来被人贴标签这么噎得慌。”对喽，己所不欲，勿施于人。</w:t>
      </w:r>
    </w:p>
    <w:p>
      <w:r>
        <w:rPr>
          <w:b w:val="0"/>
          <w:i w:val="0"/>
        </w:rPr>
        <w:t>同时，邻组派一名观察员，持卡打分，就盯三条：第一，贴标签了吗？一句“你怎么老是”“你这人就是”，扣分；第二，听他回应了吗？小郑说话的时候班长插没插嘴；第三，定改进了吗？谈完有没有落到“明天开始怎么办、什么时候回头看”。</w:t>
      </w:r>
    </w:p>
    <w:p>
      <w:r>
        <w:rPr>
          <w:b w:val="0"/>
          <w:i w:val="0"/>
        </w:rPr>
        <w:t>练完每人干一件事：把自己最顺口的那句开场白写下来，存进手机备忘录。别小看这句话，明天车间真遇上事，气头上人是想不出好词的，掏出手机照着念都比现骂强。</w:t>
      </w:r>
    </w:p>
    <w:p>
      <w:r>
        <w:rPr>
          <w:b w:val="0"/>
          <w:i w:val="0"/>
        </w:rPr>
        <w:t>最后我抽三位当堂示范，全班一起挑毛病：哪句是事实，哪句是标签。丑话说前头，被抽到的别慌，当堂说砸了不丢人——在这儿砸了免费，回车间砸了，代价是一个辞职的小郑。好，计时开始！</w:t>
      </w:r>
    </w:p>
    <w:p>
      <w:pPr>
        <w:pStyle w:val="Heading2"/>
      </w:pPr>
      <w:r>
        <w:t>第57页 老唐一句话，七个人跟着请假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各位班组长，先别翻页！先看情境，你们组先说说，这事你怎么办。</w:t>
      </w:r>
    </w:p>
    <w:p>
      <w:r>
        <w:rPr>
          <w:b w:val="0"/>
          <w:i w:val="0"/>
        </w:rPr>
        <w:t>情境是这样的：月底赶货，CNC区两班倒改成三班两倒。老乡圈的头儿老唐放了一句话：“这班没法上。”就这一句话，第二天，7名同乡操作工齐刷刷交上病假条，12台机床停了5台，交期只剩6天。各组两分钟，给我一个方案：处分老唐？挨个谈话拆散老乡圈？还是干脆退回旧排班？讨论，开始！</w:t>
      </w:r>
    </w:p>
    <w:p>
      <w:r>
        <w:rPr>
          <w:b w:val="0"/>
          <w:i w:val="0"/>
        </w:rPr>
        <w:t>（收方案）好，我猜各组的答案跑不出这三条。咱一条条过。开大会硬推班表，按旷工处理带头人老唐——各位，这是最常见的做法，也是坑最深的。你按旷工处理老唐，处理的是一个人，得罪的是一个圈。人家手里有病假条，你按旷工办，程序上你先站不住；更要命的是，老唐真带着七个人辞职，你交期还剩6天，上哪儿现招7个熟练CNC操作工？对抗升级的结局，是你拿着制度的剑，输掉了整个战场。那退回旧排班呢？看着息事宁人，实际上等于昭告全车间：谁嗓门大谁说了算，下回单价、下回定额，人人学老唐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那咋办？我说个反常识的。这就跟小区广场舞抢场地一个道理——物业贴通告“禁止占用篮球场”，大妈们理都不理；可要是物业经理提着一兜水果去找领舞的张阿姨：“阿姨，场地怎么排，您给拿个方案？”第二天时间表贴出来，比物业排的还合理，大妈们还自发维持秩序。为啥？通告是外人的规矩，张阿姨的方案是自家的面子。老唐，就是你们CNC区的张阿姨！</w:t>
      </w:r>
    </w:p>
    <w:p>
      <w:r>
        <w:rPr>
          <w:b w:val="0"/>
          <w:i w:val="0"/>
        </w:rPr>
        <w:t>所以反常识做法是：病假条一张都不查，当晚单独登门，不谈处分，只请教：“唐哥，这排班到底卡在哪儿？你牵头改一版，咱们试行一周。”为什么反着来反而对？三层道理：第一，不查病假条，是不把对方逼到墙角，给双方都留了退路；第二，登门请教，给足了面子——老唐要的从来不是对抗，是“这事得先问过我”；第三，请他牵头改方案，他从闹事的变成主事的，方案是他改的，七个老乡还好意思不上他排的班吗？这背后就是上一页咱们讲的“地下班长”的道理，理论出处是霍桑实验：非正式组织的能量，大过纸面制度。大事用“合”这张牌，借地下班长的力，别硬碰。记住一句话：制度推不动的地方，面子和台阶能推动。</w:t>
      </w:r>
    </w:p>
    <w:p>
      <w:pPr>
        <w:pStyle w:val="Heading1"/>
      </w:pPr>
      <w:r>
        <w:t>收尾</w:t>
      </w:r>
    </w:p>
    <w:p>
      <w:pPr>
        <w:pStyle w:val="Heading2"/>
      </w:pPr>
      <w:r>
        <w:t>第58页 一页串全天：六个模块一条线</w:t>
      </w:r>
    </w:p>
    <w:p>
      <w:r>
        <w:rPr>
          <w:b w:val="0"/>
          <w:i/>
          <w:color w:val="808080"/>
          <w:sz w:val="19"/>
        </w:rPr>
        <w:t>〔总结运用〕</w:t>
      </w:r>
    </w:p>
    <w:p>
      <w:r>
        <w:rPr>
          <w:b w:val="0"/>
          <w:i w:val="0"/>
        </w:rPr>
        <w:t>兄弟姐妹们，一天的课到这儿，该收网了。这一页，咱把今天六个模块串成一条线，免得你们回去只记得段子，忘了干货——段子是引子，干货才是饭。</w:t>
      </w:r>
    </w:p>
    <w:p>
      <w:r>
        <w:rPr>
          <w:b w:val="0"/>
          <w:i w:val="0"/>
        </w:rPr>
        <w:t>一条主线记牢：先看懂行为、再找对原因、最后用对招，这个顺序不能乱。乱了会怎样？没看懂就下结论，没找对原因就出招，那叫瞎治病——头疼医脚，越治越重。</w:t>
      </w:r>
    </w:p>
    <w:p>
      <w:r>
        <w:rPr>
          <w:b w:val="0"/>
          <w:i w:val="0"/>
        </w:rPr>
        <w:t>个体篇四站：识人防四坑，第一印象、以偏概全这些坑别踩；归因别全怪态度，人出错先查料、机、法，再谈人的态度；DISC一型一个带法，急脾气的给结果，慢性子的给步骤；情绪会传染，班长的脸就是全班的天气预报。群体篇四站：激励算好三笔账，钱、脸面、奔头一样不能少；责任到人治惰化，人多不干活，是因为没人认领；潜规则要引导，地下班长用好了是臂膀；冲突五招批评两法，就是今天下午这一路。</w:t>
      </w:r>
    </w:p>
    <w:p>
      <w:r>
        <w:rPr>
          <w:b w:val="0"/>
          <w:i w:val="0"/>
        </w:rPr>
        <w:t>来，抢答串一遍！大屏关键词滚动，规则：抢答“这个词今天讲了啥、你明天咋用”，答对贴星，现在各组星数可都咬着呢。（滚动）“晕轮效应”——哪组来？（点评）“社会惰化”——手快有手慢无！（点评）注意啊，只说定义不给用法的，半颗星；能说出“明天在我们压铸班怎么用”的，整颗星。</w:t>
      </w:r>
    </w:p>
    <w:p>
      <w:r>
        <w:rPr>
          <w:b w:val="0"/>
          <w:i w:val="0"/>
        </w:rPr>
        <w:t>落地提示，回去先用两招，不许贪多：第一招，批评前先过“归因三问”——是不会？是不能？还是不想？问完再开口；第二招，班前会加一条零成本表扬，点名、说事实、当众讲。就这两招，坚持两周，班组的空气都会不一样。</w:t>
      </w:r>
    </w:p>
    <w:p>
      <w:r>
        <w:rPr>
          <w:b w:val="0"/>
          <w:i w:val="0"/>
        </w:rPr>
        <w:t>一句话记全天：行为背后都有账；班长管的不只是活，更是人心。理论都讲完了——但今天这张结业证，不是听出来的。下一页，终极大考。</w:t>
      </w:r>
    </w:p>
    <w:p>
      <w:pPr>
        <w:pStyle w:val="Heading2"/>
      </w:pPr>
      <w:r>
        <w:t>第59页 终极大考：救活三车间乙班</w:t>
      </w:r>
    </w:p>
    <w:p>
      <w:r>
        <w:rPr>
          <w:b w:val="0"/>
          <w:i/>
          <w:color w:val="808080"/>
          <w:sz w:val="19"/>
        </w:rPr>
        <w:t>〔结业检验·团队任务〕</w:t>
      </w:r>
    </w:p>
    <w:p>
      <w:r>
        <w:rPr>
          <w:b w:val="0"/>
          <w:i w:val="0"/>
        </w:rPr>
        <w:t>各位班组长，今天早上开场的时候，我让大家把各自班组最头疼的难题写在了卡片上——什么“00后说走就走”“老师傅不服管”“赶货的时候质量就崩”。还记得吧？现在，我把你们写的难题，全都揉进了一个班组里。这个班组，病得不轻，你们的任务：救活它。</w:t>
      </w:r>
    </w:p>
    <w:p>
      <w:r>
        <w:rPr>
          <w:b w:val="0"/>
          <w:i w:val="0"/>
        </w:rPr>
        <w:t>布置任务，听好了。三车间乙班，四条案情：第一，16个人，6名十年以上老师傅带10名00后新人，月底赶货连上两周晚班；第二，气缸装配废品率从1.9%翻到3.8%，返工件堆满料架，客户投诉2起，交期只剩7天；第三，上个月计件单价下调5%，安徽老乡圈私下约好“卡着产量干”，两名新人已经交了离职单；第四，班长老赵连日黑脸，班前会全是训话，昨天当众骂哭新人小孟，老师傅冷眼旁观。</w:t>
      </w:r>
    </w:p>
    <w:p>
      <w:r>
        <w:rPr>
          <w:b w:val="0"/>
          <w:i w:val="0"/>
        </w:rPr>
        <w:t>任务口令：“按原组6到8人，限时20分钟，交两样东西——3条病根诊断，加一个分先后的三步行动方案。注意‘分先后’三个字：7天交期，先干哪件、后干哪件，顺序本身就是答案！”还有一条硬规矩：汇报每组5分钟，每条对策必须点名所用理论——你说“找老乡圈头儿谈”，行，报出“非正式组织、借力地下班长”；你说“重算单价账”，报出“公平理论”。报不出理论名的对策，不给分。为啥这么狠？逼你们把今天的工具和手里的事焊在一起，焊住了才带得走。</w:t>
      </w:r>
    </w:p>
    <w:p>
      <w:r>
        <w:rPr>
          <w:b w:val="0"/>
          <w:i w:val="0"/>
        </w:rPr>
        <w:t>我巡场的时候重点看三条，各位组长也自查：第一，有没有组把四条案情当成四个孤立问题？错了——单价下调是根，老乡圈卡产量是茎，废品率翻倍是果，老赵骂人是火上浇油，这是一条藤上的瓜；第二，有没有组第一步就“处分老赵”或者“找老乡圈头儿摊牌”？想想第57页老唐的教训；第三，三步行动有没有一步是24小时之内能干的？7天交期，方案里没有“今晚就动”的动作，都是空谈。</w:t>
      </w:r>
    </w:p>
    <w:p>
      <w:r>
        <w:rPr>
          <w:b w:val="0"/>
          <w:i w:val="0"/>
        </w:rPr>
        <w:t>评分规则：各组互评占40分，我占60分。我点评就看三层：病根找得准不准——是只看见“骂哭小孟”的表面，还是挖到了公平感崩塌这个地基；招数配得对不对——对老师傅用的招和对00后用的招分开了没有；顺序排得妙不妙——是先灭火还是先追产量。最佳方案组现场颁奖，所有方案拍照发学习群——你们回去遇到类似的局，群里翻一翻，八个组的方案就是八套参考答案。20分钟，计时开始！</w:t>
      </w:r>
    </w:p>
    <w:p>
      <w:pPr>
        <w:pStyle w:val="Heading2"/>
      </w:pPr>
      <w:r>
        <w:t>第60页 531行动计划：别让今天白学</w:t>
      </w:r>
    </w:p>
    <w:p>
      <w:r>
        <w:rPr>
          <w:b w:val="0"/>
          <w:i/>
          <w:color w:val="808080"/>
          <w:sz w:val="19"/>
        </w:rPr>
        <w:t>〔结束页〕</w:t>
      </w:r>
    </w:p>
    <w:p>
      <w:r>
        <w:rPr>
          <w:b w:val="0"/>
          <w:i w:val="0"/>
        </w:rPr>
        <w:t>兄弟姐妹们，大考交卷了，颁奖也颁了，最后一页，咱们干今天最重要的一件事。我讲了一天，你们听了一天，但我跟你们说句掏心窝的话：培训最大的骗局，就是“听懂了”。听懂了不落地，三天忘一半，一周全归零。所以，531行动计划，现在就写，别让今天白学。</w:t>
      </w:r>
    </w:p>
    <w:p>
      <w:r>
        <w:rPr>
          <w:b w:val="0"/>
          <w:i w:val="0"/>
        </w:rPr>
        <w:t>5，写5个收获：今天最戳你的5个点。规矩一条——不许抄PPT标题！“倾听三层次”不算收获，“原来员工说‘这活没法干’是嫌单价低，我以前全听岔了”——这才算，要用自己的话写。3，选3个应用：两周之内要在你班组真用的3招，写清对谁用、什么场合用。“我要用BEST”不合格，“周三夜班后，单独找漏检O型圈的小刘，用BEST谈，不贴标签”——合格。1，定1个立刻行动：明天班前会就干的一件事。给个最简单的：公开表扬一名新员工，点名、说事实、当众讲。零成本，明早七点半就能干。</w:t>
      </w:r>
    </w:p>
    <w:p>
      <w:r>
        <w:rPr>
          <w:b w:val="0"/>
          <w:i w:val="0"/>
        </w:rPr>
        <w:t>写完了别收笔，同组两两互签，当见证人。为啥要互签？一个人减肥容易放弃，俩人互相盯着，谁偷吃谁请客——落地这事，就得有人盯。一个月后，微信群里晒执行结果，互相盯着落地。我也把话放这儿，讲师承诺：一个月后，8月12号，我在群里逐组回访，531做到的组，下期课优先上台分享——上台分享的班长，厂里领导可都看着呢。</w:t>
      </w:r>
    </w:p>
    <w:p>
      <w:r>
        <w:rPr>
          <w:b w:val="0"/>
          <w:i w:val="0"/>
        </w:rPr>
        <w:t>最后送大家一句话，也是今天的结束语：管理是练出来的，不是听出来的。今天你们在教室里演小郑、救乙班，明天早上，轮到真的班前会、真的老师傅、真的00后了——明天早上，车间见真章。</w:t>
      </w:r>
    </w:p>
    <w:p>
      <w:r>
        <w:rPr>
          <w:b w:val="0"/>
          <w:i w:val="0"/>
        </w:rPr>
        <w:t>对了，埋个扣子：一个月后群里回访，我不光看531，还会带一道新题来——“招都用对了，为什么还是有人走？”这道题，咱们下期课见分晓。散会，路上慢点，回去好好睡一觉，明天的班前会，就是你们的考场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宋体"/>
      <w:b w:val="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宋体"/>
      <w:b w:val="0"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