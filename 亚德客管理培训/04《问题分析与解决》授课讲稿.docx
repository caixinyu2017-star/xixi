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i w:val="0"/>
          <w:color w:val="1F4E79"/>
          <w:sz w:val="32"/>
        </w:rPr>
        <w:t>亚德客(AirTAC)班组长管理能力提升培训</w:t>
      </w:r>
    </w:p>
    <w:p>
      <w:pPr>
        <w:jc w:val="center"/>
      </w:pPr>
      <w:r>
        <w:rPr>
          <w:rFonts w:ascii="Calibri" w:hAnsi="Calibri" w:eastAsia="微软雅黑"/>
          <w:b/>
          <w:i w:val="0"/>
          <w:sz w:val="44"/>
        </w:rPr>
        <w:t>管理技能课《问题分析与解决》</w:t>
      </w:r>
    </w:p>
    <w:p>
      <w:pPr>
        <w:jc w:val="center"/>
      </w:pPr>
      <w:r>
        <w:rPr>
          <w:rFonts w:ascii="Calibri" w:hAnsi="Calibri" w:eastAsia="微软雅黑"/>
          <w:b/>
          <w:i w:val="0"/>
          <w:color w:val="C0504D"/>
          <w:sz w:val="30"/>
        </w:rPr>
        <w:t>授课讲稿(逐页口语稿)</w:t>
      </w:r>
    </w:p>
    <w:p/>
    <w:p>
      <w:pPr>
        <w:jc w:val="center"/>
      </w:pPr>
      <w:r>
        <w:rPr>
          <w:b w:val="0"/>
          <w:i w:val="0"/>
          <w:sz w:val="24"/>
        </w:rPr>
        <w:t>培训对象:车间班组长(为主)、部分中层管理者</w:t>
      </w:r>
    </w:p>
    <w:p>
      <w:pPr>
        <w:jc w:val="center"/>
      </w:pPr>
      <w:r>
        <w:rPr>
          <w:b w:val="0"/>
          <w:i w:val="0"/>
          <w:sz w:val="24"/>
        </w:rPr>
        <w:t>培训时长:1天(6小时)</w:t>
      </w:r>
    </w:p>
    <w:p>
      <w:pPr>
        <w:jc w:val="center"/>
      </w:pPr>
      <w:r>
        <w:rPr>
          <w:b w:val="0"/>
          <w:i w:val="0"/>
          <w:sz w:val="24"/>
        </w:rPr>
        <w:t>课件规模:对应PPT 61页,含互动控场话术与【爆笑点】</w:t>
      </w:r>
    </w:p>
    <w:p>
      <w:pPr>
        <w:jc w:val="center"/>
      </w:pPr>
      <w:r>
        <w:rPr>
          <w:b w:val="0"/>
          <w:i w:val="0"/>
          <w:sz w:val="24"/>
        </w:rPr>
        <w:t>讲师:管理学教授(制造业班组管理方向)</w:t>
      </w:r>
    </w:p>
    <w:p>
      <w:r>
        <w:br w:type="page"/>
      </w:r>
    </w:p>
    <w:p>
      <w:pPr>
        <w:pStyle w:val="Heading1"/>
      </w:pPr>
      <w:r>
        <w:t>开场</w:t>
      </w:r>
    </w:p>
    <w:p>
      <w:pPr>
        <w:pStyle w:val="Heading2"/>
      </w:pPr>
      <w:r>
        <w:t>第1页 问题分析与解决——班组长的破案课</w:t>
      </w:r>
    </w:p>
    <w:p>
      <w:r>
        <w:rPr>
          <w:b w:val="0"/>
          <w:i/>
          <w:color w:val="808080"/>
          <w:sz w:val="19"/>
        </w:rPr>
        <w:t>〔封面〕</w:t>
      </w:r>
    </w:p>
    <w:p>
      <w:r>
        <w:rPr>
          <w:b w:val="0"/>
          <w:i w:val="0"/>
        </w:rPr>
        <w:t>各位班组长，兄弟姐妹们，早上好！声音这么小？昨晚是夜班刚下来，还是早饭没抢到肉包子？来，再来一遍——早上好！哎，这才像亚德客的班组长，底气跟气缸打气一样，足！</w:t>
      </w:r>
    </w:p>
    <w:p>
      <w:r>
        <w:rPr>
          <w:b w:val="0"/>
          <w:i w:val="0"/>
        </w:rPr>
        <w:t>先自我介绍一下，我是今天陪大家一整天的讲师。在开始之前，我先给大家吃三颗定心丸。第一颗：今天不灌鸡汤。什么“心若向阳，无谓悲伤”，那玩意儿治不了漏气，也治不了断刀。第二颗：今天不背理论。我知道在座各位，中专的、高中的、干了十几年从机台上提起来的，大家最烦的就是一页PPT三十个英文缩写，念完了跟没念一样。第三颗：今天讲的每一招，明天早班交接的时候就能用。用不上，你们下课堵我。</w:t>
      </w:r>
    </w:p>
    <w:p>
      <w:r>
        <w:rPr>
          <w:b w:val="0"/>
          <w:i w:val="0"/>
        </w:rPr>
        <w:t>那今天这门课叫什么呢？大屏幕上写着：问题分析与解决。听着挺官方是吧？我给它起了个外号，叫“班组长的破案课”。你们想想，车间里出问题，像不像出案子？气缸漏气退回来了——案发了；CNC又断刀了——案发了；新来的小伙子把电磁阀装反了——又案发了。案发之后呢？很多班组长的破案方式是什么？靠猜、靠吼、靠“我觉得”。今天我要把大家从“凭感觉办案”练成“老刑警办案”：会看现场、会找线索、会锁定真凶、还会防止真凶再次作案。</w:t>
      </w:r>
    </w:p>
    <w:p>
      <w:r>
        <w:rPr>
          <w:b w:val="0"/>
          <w:i w:val="0"/>
        </w:rPr>
        <w:t>我知道大家不容易。两班倒，月底赶货，上面催产量，下面小年轻说走就走，计件的兄弟嫌你停线耽误他挣钱，老师傅嫌你多事。在这种日子里，谁有空“分析问题”？都在忙着“扛问题”。但我今天要说一句实话：你扛问题扛得越熟练，问题就越喜欢找你。因为它知道，你只会扛，不会破。今天一天，咱们就干一件事——学会破案，让老问题别再天天上门打卡。</w:t>
      </w:r>
    </w:p>
    <w:p>
      <w:r>
        <w:rPr>
          <w:b w:val="0"/>
          <w:i w:val="0"/>
        </w:rPr>
        <w:t>好，规矩讲完了，牛也吹出去了，咱们干点实在的。上课之前，我得先摸摸底：各位手上都压着什么案子？来，翻到下一页。</w:t>
      </w:r>
    </w:p>
    <w:p>
      <w:pPr>
        <w:pStyle w:val="Heading2"/>
      </w:pPr>
      <w:r>
        <w:t>第2页 先吐苦水：你班组那个‘老大难’是谁</w:t>
      </w:r>
    </w:p>
    <w:p>
      <w:r>
        <w:rPr>
          <w:b w:val="0"/>
          <w:i/>
          <w:color w:val="808080"/>
          <w:sz w:val="19"/>
        </w:rPr>
        <w:t>〔引入·团队任务〕</w:t>
      </w:r>
    </w:p>
    <w:p>
      <w:r>
        <w:rPr>
          <w:b w:val="0"/>
          <w:i w:val="0"/>
        </w:rPr>
        <w:t>各位班组长，咱们第一件事，不是学工具，是吐苦水。对，你没听错，正大光明地吐苦水，今天这是课堂任务，吐得越狠，今天收获越大。</w:t>
      </w:r>
    </w:p>
    <w:p>
      <w:r>
        <w:rPr>
          <w:b w:val="0"/>
          <w:i w:val="0"/>
        </w:rPr>
        <w:t>先分组。听我口令：咱们按车间混编，CNC的、压铸的、表面处理的、装配的、包装质检的，打散了坐，每组六到七个人。为什么要混编？因为你们车间内部的苦水，自己人听八百遍了，换个车间的人一听，经常一句话就点醒你——“这毛病我们三年前治过”。混编，就是免费请外援。各组用三十秒推一个组长，推选标准很简单：谁嗓门大谁上，反正待会儿要上台汇报的就是他。</w:t>
      </w:r>
    </w:p>
    <w:p>
      <w:r>
        <w:rPr>
          <w:b w:val="0"/>
          <w:i w:val="0"/>
        </w:rPr>
        <w:t>好，任务说清楚：每个人，说一个你班组“反复发生、始终没根治”的老大难问题。注意三个关键词——反复发生，就是它来了又来，跟月底赶货一样准时；始终没根治，就是你治过，但它诈尸了；老大难，就是提起它你就头疼。给大家几个引子：漏气退货算不算？CNC断刀算不算？新人装错件、月底赶货现场乱成一锅粥，算不算？对，这些全算。</w:t>
      </w:r>
    </w:p>
    <w:p>
      <w:r>
        <w:rPr>
          <w:b w:val="0"/>
          <w:i w:val="0"/>
        </w:rPr>
        <w:t>时间八分钟，组内轮流讲，一人一分钟左右，组长控场，别让一个人的苦水淹了全组。八分钟一到，我这边倒计时归零就收，谁没讲完的，课间找我单聊，我免费加班。然后每组组长上台一分钟，就讲一件事：你们组最典型的那个老大难是什么，它折磨你们多久了。讲完写在大白纸上，贴墙上。</w:t>
      </w:r>
    </w:p>
    <w:p>
      <w:r>
        <w:rPr>
          <w:b w:val="0"/>
          <w:i w:val="0"/>
        </w:rPr>
        <w:t>我先给大家控个场：待会儿讨论的时候，只许说问题，不许当场吵解决方案。我巡场要是听见哪组已经吵起来“这事就该换供应商”，我就过去喊停。为什么？案子还没勘察，先别急着抓人。还有一条，不许说“我们班没问题”。这句话什么分量，上午晚点我专门讲，先剧透一句：说这话的班组，往往案底最厚。</w:t>
      </w:r>
    </w:p>
    <w:p>
      <w:r>
        <w:rPr>
          <w:b w:val="0"/>
          <w:i w:val="0"/>
        </w:rPr>
        <w:t>组长汇报的时候，我的点评就三板斧，大家也听听我在听什么：第一，他说的是“现象”还是“情绪”？“漏气退货十二台”是现象，“我们班的人不行”是情绪。第二，这问题活了多久？折磨你三个月以上的，基本都不是运气差，是方法不对。第三，治过几次？治过三次还没死的，今天下午它就是咱们的重点嫌疑犯。</w:t>
      </w:r>
    </w:p>
    <w:p>
      <w:r>
        <w:rPr>
          <w:b w:val="0"/>
          <w:i w:val="0"/>
        </w:rPr>
        <w:t>这些贴在墙上的纸，今天一天都别撕，它们是咱们的“活靶子”。下午学完全套工具，咱们回过头来，拿你们自己的案子开刀。我丑话说前面：今天贴上墙的问题，别想着下课就带回去继续养着。好，开始计时——八分钟！</w:t>
      </w:r>
    </w:p>
    <w:p>
      <w:pPr>
        <w:pStyle w:val="Heading2"/>
      </w:pPr>
      <w:r>
        <w:t>第3页 今天一天，把‘救火队长’练成‘破案高手’</w:t>
      </w:r>
    </w:p>
    <w:p>
      <w:r>
        <w:rPr>
          <w:b w:val="0"/>
          <w:i/>
          <w:color w:val="808080"/>
          <w:sz w:val="19"/>
        </w:rPr>
        <w:t>〔课程地图〕</w:t>
      </w:r>
    </w:p>
    <w:p>
      <w:r>
        <w:rPr>
          <w:b w:val="0"/>
          <w:i w:val="0"/>
        </w:rPr>
        <w:t>好，苦水吐完了，墙上贴了一排“案卷”。我刚才数了数，漏气的、断刀的、装错的、赶货乱套的……各位，这墙上贴的不是纸，是你们每个月掉的头发。</w:t>
      </w:r>
    </w:p>
    <w:p>
      <w:r>
        <w:rPr>
          <w:b w:val="0"/>
          <w:i w:val="0"/>
        </w:rPr>
        <w:t>现在给大家看看今天的行军路线。今天的目标就四个“会”：会描述问题、会找真凶、会定对策、会固化成果。注意，这四个是连着的，少一环都白搭。只会描述不会找真凶，那是祥林嫂；找到真凶不会定对策，那是干瞪眼；定了对策不固化，那就是咱们墙上这些“治过三次还诈尸”的老大难。</w:t>
      </w:r>
    </w:p>
    <w:p>
      <w:r>
        <w:rPr>
          <w:b w:val="0"/>
          <w:i w:val="0"/>
        </w:rPr>
        <w:t>上午九点到十二点，走前三个模块，从发现问题到锁定真凶——相当于破案的前半场：接警、勘察现场、锁定嫌疑人。下午一点半到四点半，后三个模块，从开药方到全案串联——判刑、改造、防止再犯。中间的家伙事儿，我也提前亮个箱底：5W2H、分层法、鱼骨图、5Why、决策矩阵、PDCA。听着像天书？别慌，每一个我都会先讲人话版，再告诉你它的学名。比如5Why，人话版就是“打破砂锅问到底”，你家孩子三岁就会，咱们今天把它练成专业级。</w:t>
      </w:r>
    </w:p>
    <w:p>
      <w:r>
        <w:rPr>
          <w:b w:val="0"/>
          <w:i w:val="0"/>
        </w:rPr>
        <w:t>下午最后有一场结业大考：每个小组用今天学的全套工具，完整走一遍亚德客的真实案例，从案发到结案。到时候墙上你们自己贴的那些老大难，也要拉出来遛遛。</w:t>
      </w:r>
    </w:p>
    <w:p>
      <w:r>
        <w:rPr>
          <w:b w:val="0"/>
          <w:i w:val="0"/>
        </w:rPr>
        <w:t>课堂规矩就一条半：一条是少听多动手，今天动嘴动笔的时间比我讲的时间多；半条是案例随时可以打断我提问，你们举手我就停，咱们车间人不兴憋着。</w:t>
      </w:r>
    </w:p>
    <w:p>
      <w:r>
        <w:rPr>
          <w:b w:val="0"/>
          <w:i w:val="0"/>
        </w:rPr>
        <w:t>好，路线图看完了，正式发车。破案第一步是什么？不是抓人，是先搞清楚——到底什么叫“出案子了”。翻页。</w:t>
      </w:r>
    </w:p>
    <w:p>
      <w:pPr>
        <w:pStyle w:val="Heading1"/>
      </w:pPr>
      <w:r>
        <w:t>模块一·问题意识</w:t>
      </w:r>
    </w:p>
    <w:p>
      <w:pPr>
        <w:pStyle w:val="Heading2"/>
      </w:pPr>
      <w:r>
        <w:t>第4页 问题不是麻烦，是差距：一条公式讲明白</w:t>
      </w:r>
    </w:p>
    <w:p>
      <w:r>
        <w:rPr>
          <w:b w:val="0"/>
          <w:i w:val="0"/>
        </w:rPr>
        <w:t>各位班组长，今天全天就这么一条公式，记住它，这一天的学费就回本一半：问题，等于标准减去现状。标准，就是应该有的样子；现状，就是实际的样子；中间那个差，就是问题。</w:t>
      </w:r>
    </w:p>
    <w:p>
      <w:r>
        <w:rPr>
          <w:b w:val="0"/>
          <w:i w:val="0"/>
        </w:rPr>
        <w:t>来个车间的账：不良率标准是百分之一，本月实际百分之二点五。问题是什么？不是“这个月真倒霉”，也不是“新来的几个不行”，问题就是那实打实的百分之一点五。有数、有大小、能追踪，这才叫问题。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我拿减肥给大家打个比方。我家领导有天照镜子，幽幽地说了一句：“我最近好像胖了。”我说你这不叫问题，这叫情绪。什么叫问题？体重秤上去，标准六十公斤，现状七十五公斤，问题十五公斤——清清楚楚，童叟无欺。结果我家领导反手就给我上了一课：“那你的标准是谁定的？”你看，她无意中问到了管理学的核心！没有标准，胖不胖全凭心情；心情好，这叫富态，心情不好，这就是问题。咱们车间也一样：没有标准，不良品多不多全看班组长今天心情，心情好叫“正常波动”，心情不好就骂人。所以先记住：麻烦是情绪，问题是差距。骂人之前，先上秤。</w:t>
      </w:r>
    </w:p>
    <w:p>
      <w:r>
        <w:rPr>
          <w:b w:val="0"/>
          <w:i w:val="0"/>
        </w:rPr>
        <w:t>这里还有句扎心的话：感觉不到差距，不等于没有问题，只说明你没量过。就像不上秤永远觉得自己没胖，不对数据永远觉得班组挺好。有些班组的不良率飘了三个月，班组长愣是没感觉，为什么？他从来不看那张日报表，他只看今天有没有人骂他。</w:t>
      </w:r>
    </w:p>
    <w:p>
      <w:r>
        <w:rPr>
          <w:b w:val="0"/>
          <w:i w:val="0"/>
        </w:rPr>
        <w:t>现在现场考一考：你班组的标准写在哪？谁能站起来，不翻本子，马上报出三条你们班组的标准？比如不良率目标多少、某道工序扭矩多少、换模标准几分钟。……报不出来的也别脸红，这恰恰说明下一页有多重要。翻页。</w:t>
      </w:r>
    </w:p>
    <w:p>
      <w:pPr>
        <w:pStyle w:val="Heading2"/>
      </w:pPr>
      <w:r>
        <w:t>第5页 没有标准，你连‘出事了’都不知道</w:t>
      </w:r>
    </w:p>
    <w:p>
      <w:r>
        <w:rPr>
          <w:b w:val="0"/>
          <w:i w:val="0"/>
        </w:rPr>
        <w:t>刚才有人报得出标准，有人支支吾吾。我不批评人，我只说一个逻辑：公式里问题等于标准减现状，那要是没有标准呢？小学数学，被减数没有，这道题根本没法算——你连“出事了”都不知道。</w:t>
      </w:r>
    </w:p>
    <w:p>
      <w:r>
        <w:rPr>
          <w:b w:val="0"/>
          <w:i w:val="0"/>
        </w:rPr>
        <w:t>标准从哪来？咱们亚德客现成的就有四个来源：第一，SOP作业指导书；第二，图纸公差，比如缸筒内径的公差带；第三，不良率目标，厂里每个月下的那个数；第四，5S基准，工具摆哪、通道留多宽。再给几个咱们自家的例子：缸筒内径公差是标准，端盖锁紧扭矩是标准，电镀镀层厚度下限也是标准。这些数，班组长心里得有，嘴上得能报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什么叫有标准，什么叫没标准？我举个相亲的例子。丈母娘挑女婿，那是有标准的：有房、有车、存款不低于三十万——你看，连“下限”都给你标出来了，跟咱们镀层厚度下限一模一样，低于这个数，直接判不合格，连返工的机会都不给。可小两口过日子吵架，大多是没标准的：“你怎么又回来这么晚！”“我这算晚吗？”“十点还不晚？”“老王家那位十二点才回呢！”——吵三个小时没结果，为什么？“晚”没有公差带啊！要是结婚前签个作业指导书，“到家时间标准21:00，公差正负30分钟”，这架根本吵不起来。所以记住：丈母娘都懂的道理，咱们班组不能不懂——先立标准，再谈合格不合格。</w:t>
      </w:r>
    </w:p>
    <w:p>
      <w:r>
        <w:rPr>
          <w:b w:val="0"/>
          <w:i w:val="0"/>
        </w:rPr>
        <w:t>没标准的班组是什么样？问题靠吵架定义，嗓门大的说了算。老师傅说“这毛刺不算事，我干了十五年都这么过的”，新员工心里嘀咕但不敢吭声。更冤的是新员工：标准模糊，他只能“看着办”，看着办做错了还挨骂，他能不委屈？能不走人？咱们厂流动率高，有一部分账，就得记在“标准不清”头上——人家不是干不好，是没人告诉他什么叫好。</w:t>
      </w:r>
    </w:p>
    <w:p>
      <w:r>
        <w:rPr>
          <w:b w:val="0"/>
          <w:i w:val="0"/>
        </w:rPr>
        <w:t>所以班组长的基本功就三句：标准挂嘴边、贴墙上、写进交接本。别让标准躺在工艺科的文件柜里睡觉。好，道理讲完了，标准有没有、差距看没看得见，光听我说不算数，咱们当场盘一盘。翻页。</w:t>
      </w:r>
    </w:p>
    <w:p>
      <w:pPr>
        <w:pStyle w:val="Heading2"/>
      </w:pPr>
      <w:r>
        <w:t>第6页 两分钟盘点：你班组有多少看不见的差距</w:t>
      </w:r>
    </w:p>
    <w:p>
      <w:r>
        <w:rPr>
          <w:b w:val="0"/>
          <w:i/>
          <w:color w:val="808080"/>
          <w:sz w:val="19"/>
        </w:rPr>
        <w:t>〔互动演练〕</w:t>
      </w:r>
    </w:p>
    <w:p>
      <w:r>
        <w:rPr>
          <w:b w:val="0"/>
          <w:i w:val="0"/>
        </w:rPr>
        <w:t>好，各位班组长，动手时间到。任务很简单：每个人，独立写三条你班组“现状和标准有差距”的地方。注意是独立写，先别商量，一商量就变成抄作业了。</w:t>
      </w:r>
    </w:p>
    <w:p>
      <w:r>
        <w:rPr>
          <w:b w:val="0"/>
          <w:i w:val="0"/>
        </w:rPr>
        <w:t>怕大家没头绪，给五个方向提个醒：质量——不良、返工、客诉；效率——节拍、停机、换模时间；安全——那个总被绕过去的护罩、那双总不戴的手套；士气——最近谁上班没精神、哪个新人眼看要跑；5S现场——铁屑、油污、工具找不着。五个维度，随便挑，写三条，写具体点。“质量不太好”不算数，“三号机上周内径超差返工八件”这才算数。</w:t>
      </w:r>
    </w:p>
    <w:p>
      <w:r>
        <w:rPr>
          <w:b w:val="0"/>
          <w:i w:val="0"/>
        </w:rPr>
        <w:t>计时两分钟，开始！……</w:t>
      </w:r>
    </w:p>
    <w:p>
      <w:r>
        <w:rPr>
          <w:b w:val="0"/>
          <w:i w:val="0"/>
        </w:rPr>
        <w:t>（巡场话术：我在下面转的时候就看两点——写不出来的，我过去提示一句“昨天交接班你最烦的事是啥？写它”；写得太虚的，我就问一句“这条有数吗？差多少？”）</w:t>
      </w:r>
    </w:p>
    <w:p>
      <w:r>
        <w:rPr>
          <w:b w:val="0"/>
          <w:i w:val="0"/>
        </w:rPr>
        <w:t>好，停笔。第二步：同桌互换，拿对方的三条看两分钟，重点评一件事——他这三条里，哪一条最该先动手解决？为什么是它？是差距最大？是要出安全事故？还是客户已经在冒火？互相说道说道。</w:t>
      </w:r>
    </w:p>
    <w:p>
      <w:r>
        <w:rPr>
          <w:b w:val="0"/>
          <w:i w:val="0"/>
        </w:rPr>
        <w:t>……好，时间到。我抽三位分享。（点评思路：每人分享后，当场套公式检验——这条的“标准”是什么？“现状”是什么？差距多大？三问都答得上来的，恭喜，这是一个合格的“问题”；答不上来的，不批评，正好示范“这叫麻烦，还不叫问题，回去先把标准找出来”。）</w:t>
      </w:r>
    </w:p>
    <w:p>
      <w:r>
        <w:rPr>
          <w:b w:val="0"/>
          <w:i w:val="0"/>
        </w:rPr>
        <w:t>各位发现没有，刚才这两分钟，大部分组都盘出十几条差距。有意思了：上课前要是我问“你们班组有多少问题”，大多数人会说“还行，就墙上贴的那一两个”。两分钟公式一套，十几条冒出来了。这说明什么？不是今天问题变多了，是你的眼睛刚才升级了。问题一直在那儿，以前你没拿“标准减现状”这把尺子去量而已。</w:t>
      </w:r>
    </w:p>
    <w:p>
      <w:r>
        <w:rPr>
          <w:b w:val="0"/>
          <w:i w:val="0"/>
        </w:rPr>
        <w:t>不过我也得提醒一句：十几条差距，不是让你明天全动手，贪多嚼不烂。哪些先动、哪些后动、哪些先记账，这里面有讲究。要分清楚，得先学会给问题分类。翻页，咱们讲三类问题。</w:t>
      </w:r>
    </w:p>
    <w:p>
      <w:pPr>
        <w:pStyle w:val="Heading2"/>
      </w:pPr>
      <w:r>
        <w:t>第7页 三类问题：救火的、防火的、想更好的</w:t>
      </w:r>
    </w:p>
    <w:p>
      <w:r>
        <w:rPr>
          <w:b w:val="0"/>
          <w:i w:val="0"/>
        </w:rPr>
        <w:t>各位班组长，车间里的问题，别看五花八门，归拢起来就三类。我先说人话版：着火了的、要着火的、想过得更好的。</w:t>
      </w:r>
    </w:p>
    <w:p>
      <w:r>
        <w:rPr>
          <w:b w:val="0"/>
          <w:i w:val="0"/>
        </w:rPr>
        <w:t>第一类，恢复原状型——火已经着了。断刀了、漏气了、停机了，原来好好的，现在坏了，你要把它救回原样。这是大家最熟的，天天干的就是这个。第二类，防范潜在型——火苗还没起。保养、点检、隐患排查，现在看着没事，但不管它，迟早出事。第三类，追求理想型——不满足于不着火，想让日子过得更好。节拍能不能再快八秒？换模能不能再省十分钟？没人逼你，你主动进攻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这三类，带过娃的一听就懂。娃半夜发烧三十九度，抱起来就往医院冲——这是恢复原状型，火烧眉毛，谁也不敢耽误；按时带娃打疫苗——这是防范潜在型，娃现在活蹦乱跳，但你知道不打将来要遭罪；给娃报兴趣班，想让他将来比咱有出息——这是追求理想型。你们品品自己家：发烧了，爸妈抢着抱娃冲医院，一个比一个积极；打疫苗，得靠社区打电话催三遍；至于兴趣班，两口子研究了半年，最后钱花在了给爸爸换手机上。咱们车间一模一样：救火人人抢着上，显本事；点检保养催三遍才动；至于改善提效？“等忙完这阵再说”——各位，咱们厂这个“这阵”，它忙完过吗？</w:t>
      </w:r>
    </w:p>
    <w:p>
      <w:r>
        <w:rPr>
          <w:b w:val="0"/>
          <w:i w:val="0"/>
        </w:rPr>
        <w:t>这就是班组长的通病：天天救火，没空防火，理想型连想都没想过。可你们想过没有，为什么天天有火救？就是因为防火的事没人干。这是个死循环：越忙越不防，越不防越忙。什么时候你把防火的事排进日程了，救火的活儿才会慢慢变少，你才有一天能腾出手来干理想型的事——那才是让老板眼前一亮、让你往上走的活儿。</w:t>
      </w:r>
    </w:p>
    <w:p>
      <w:r>
        <w:rPr>
          <w:b w:val="0"/>
          <w:i w:val="0"/>
        </w:rPr>
        <w:t>留个自检题，不用现在答，午饭时候自己盘：你上周处理的事，三类各占几成？我见过最狠的答案是“救火九成半，剩下半成在写救火报告”。别笑，笑的人里就有本人当年。这三类到底怎么在一个具体零件上叠罗汉，下一页拿咱们自家的缸筒说事。翻页。</w:t>
      </w:r>
    </w:p>
    <w:p>
      <w:pPr>
        <w:pStyle w:val="Heading2"/>
      </w:pPr>
      <w:r>
        <w:t>第8页 同一根缸筒，三类问题你都遇得上</w:t>
      </w:r>
    </w:p>
    <w:p>
      <w:r>
        <w:rPr>
          <w:b w:val="0"/>
          <w:i/>
          <w:color w:val="808080"/>
          <w:sz w:val="19"/>
        </w:rPr>
        <w:t>〔案例〕</w:t>
      </w:r>
    </w:p>
    <w:p>
      <w:r>
        <w:rPr>
          <w:b w:val="0"/>
          <w:i w:val="0"/>
        </w:rPr>
        <w:t>来，案发现场：CNC车间，一根气缸缸筒。就这么一根筒，三类问题能同时给你表演个齐活。</w:t>
      </w:r>
    </w:p>
    <w:p>
      <w:r>
        <w:rPr>
          <w:b w:val="0"/>
          <w:i w:val="0"/>
        </w:rPr>
        <w:t>第一幕，恢复原状型：内径超差，批量报废四十八件。客户那边催货的电话已经打到厂部了，火烧眉毛。这时候没什么好犹豫的，先救火：隔离在制品、全检库存、紧急补产，先把客户那头稳住，把血止住。</w:t>
      </w:r>
    </w:p>
    <w:p>
      <w:r>
        <w:rPr>
          <w:b w:val="0"/>
          <w:i w:val="0"/>
        </w:rPr>
        <w:t>第二幕，防范潜在型：你顺着一查，发现这批活废在刀具磨损上——刀具寿命到了临界值，没人盯着换。注意，这一幕的火还没着呢，刀具管理这个窟窿就在那儿敞着，今天不补，下个月还得再废一批。多少班组长是救完第一幕就收工了？货补齐了，客户不骂了，回头该干嘛干嘛——那你等着，四十八件的兄弟批次已经在路上了。</w:t>
      </w:r>
    </w:p>
    <w:p>
      <w:r>
        <w:rPr>
          <w:b w:val="0"/>
          <w:i w:val="0"/>
        </w:rPr>
        <w:t>第三幕，追求理想型：等前两幕收拾利索了，有心的班组长会再看一眼：这款缸筒单件节拍五十二秒，隔壁线类似的活四十四秒，咱能不能也压到四十四？没人要求你干这个，但你要是把这八秒抠出来了，月底赶货的时候，别人加班到十点，你的组九点就收工——计件的兄弟第一个给你竖大拇指。</w:t>
      </w:r>
    </w:p>
    <w:p>
      <w:r>
        <w:rPr>
          <w:b w:val="0"/>
          <w:i w:val="0"/>
        </w:rPr>
        <w:t>点破一层窗户纸：你们上午贴墙上的那些“老大难”，很多就是这三类叠在一起没拆开。一提“缸筒老出事”，救火的、防火的、提效的搅成一锅粥，开会吵三小时，谁说的都对，谁说的又都不挨着，最后决议是“下次注意”。拆开了呢？顺序就出来了：先救火止血，再防火断根，最后攻理想提效。一次只结一个案，案案有交代。</w:t>
      </w:r>
    </w:p>
    <w:p>
      <w:r>
        <w:rPr>
          <w:b w:val="0"/>
          <w:i w:val="0"/>
        </w:rPr>
        <w:t>不过，拆案的前提是你得先看见案子。可偏偏有一种班组，案子就摆在眼前，他跟你说：我们这儿治安好得很。这种话有多吓人，翻页。</w:t>
      </w:r>
    </w:p>
    <w:p>
      <w:pPr>
        <w:pStyle w:val="Heading2"/>
      </w:pPr>
      <w:r>
        <w:t>第9页 ‘我们班没问题’——这句话最吓人</w:t>
      </w:r>
    </w:p>
    <w:p>
      <w:r>
        <w:rPr>
          <w:b w:val="0"/>
          <w:i w:val="0"/>
        </w:rPr>
        <w:t>各位班组长，丰田生产方式的祖师爷大野耐一，说过一句特别狠的话：没有问题，才是最大的问题。第一次听觉得绕，干过管理的都知道，这话是拿血泪写的。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这句话翻译成家庭版，你们秒懂。跟媳妇吵完架，你问她：“你到底怎么了？”她说：“我没事。”——兄弟们，危险不危险？！“我没事”这三个字，是家庭领域的最高级别红色预警！她真没事的时候，会跟你唠叨这唠叨那；她说“没事”的时候，说明事已经大到不想跟你说了，她在等一个总爆发。车间一模一样：天天跟你叨叨“气管接头又不好使了”“这批料毛刺有点多”的班组，是健康的；哪天你的班组鸦雀无声，人人见了你都说“没问题，挺好的”——班组长，你后背应该发凉，这不是天下太平，这是“她在憋大招”。</w:t>
      </w:r>
    </w:p>
    <w:p>
      <w:r>
        <w:rPr>
          <w:b w:val="0"/>
          <w:i w:val="0"/>
        </w:rPr>
        <w:t>为什么会看不见问题？三个原因。第一，标准太松——秤上限重两百斤，谁上去都合格，那当然“没问题”。第二，干久了麻木——那台机器的异响响了两年，老员工耳朵已经自动消音了，新员工问“这声音正常吗”，老员工还说“一直这样”。各位，“一直这样”不等于“应该这样”！第三，最要命的：说了怕挨骂。报个问题，轻则被说“就你事多”，重则追责到自己头上，谁还报？</w:t>
      </w:r>
    </w:p>
    <w:p>
      <w:r>
        <w:rPr>
          <w:b w:val="0"/>
          <w:i w:val="0"/>
        </w:rPr>
        <w:t>给大家讲个真实的痛：漏气，小批量的，操作工发现了没报——为啥不报？上次报的人被当场训了一顿。结果呢，捂了三个月，客户整批退货，损失翻了一百倍不止。那个没报的员工有错吗？有。但把报信的路堵死的人，错更大。</w:t>
      </w:r>
    </w:p>
    <w:p>
      <w:r>
        <w:rPr>
          <w:b w:val="0"/>
          <w:i w:val="0"/>
        </w:rPr>
        <w:t>所以送各位一条铁律，今天必须带走：奖励报忧的人。哪怕他报的是他自己捅的娄子，先谢后处理。记住一句话：打了报信的，以后没人报信。你的班组从此进入“没问题”模式——然后，等着大野耐一那句话应验。</w:t>
      </w:r>
    </w:p>
    <w:p>
      <w:r>
        <w:rPr>
          <w:b w:val="0"/>
          <w:i w:val="0"/>
        </w:rPr>
        <w:t>那有人问了：大家都不吭声，标准又一时半会儿立不全，我上哪儿主动把问题挖出来？好问题。有个干了十五年的老班长，有一套土办法，翻页。</w:t>
      </w:r>
    </w:p>
    <w:p>
      <w:pPr>
        <w:pStyle w:val="Heading2"/>
      </w:pPr>
      <w:r>
        <w:t>第10页 老班长交接班十分钟，专看这四样</w:t>
      </w:r>
    </w:p>
    <w:p>
      <w:r>
        <w:rPr>
          <w:b w:val="0"/>
          <w:i/>
          <w:color w:val="808080"/>
          <w:sz w:val="19"/>
        </w:rPr>
        <w:t>〔真经验〕</w:t>
      </w:r>
    </w:p>
    <w:p>
      <w:r>
        <w:rPr>
          <w:b w:val="0"/>
          <w:i w:val="0"/>
        </w:rPr>
        <w:t>这一页不是我编的，是咱们亚德客装配车间一位干了十五年的老班长的口述。他交接班就用十分钟，专看四样，十几年没让大问题在他班上过夜。我原样交给大家。</w:t>
      </w:r>
    </w:p>
    <w:p>
      <w:r>
        <w:rPr>
          <w:b w:val="0"/>
          <w:i w:val="0"/>
        </w:rPr>
        <w:t>一看数据。到岗第一件事不是喊人开工，是对数字：昨晚不良数多少、停机多长、产量差多少。数字最老实，不会看你脸色说话。他有句原话：“人会跟你客气，报表不会。”</w:t>
      </w:r>
    </w:p>
    <w:p>
      <w:r>
        <w:rPr>
          <w:b w:val="0"/>
          <w:i w:val="0"/>
        </w:rPr>
        <w:t>二看现场。围着自己的地盘走一圈：铁屑堆哪了、地面有没有新油污、机器的声音对不对、气味对不对。老师傅的鼻子耳朵就是检测仪——液压油味不对、气缸排气声发飘，坐办公室里看十份报表都看不出来，现场三分钟就闻出来了。</w:t>
      </w:r>
    </w:p>
    <w:p>
      <w:r>
        <w:rPr>
          <w:b w:val="0"/>
          <w:i w:val="0"/>
        </w:rPr>
        <w:t>三看人脸。这条最见功力：谁今天蔫了、谁一脸烦躁、哪个小年轻眼神发飘。人的状态也是设备信号！一个心里憋着事的操作工，出错率翻着跟头涨。发现谁不对劲，不用开批斗会，拉过来递根烟问两句——可能是家里有事，也可能是他昨晚发现了个问题正犹豫报不报。你看，这不就跟上一页接上了？脸色，往往就是“报忧”的前奏，你主动问，他就敢说。</w:t>
      </w:r>
    </w:p>
    <w:p>
      <w:r>
        <w:rPr>
          <w:b w:val="0"/>
          <w:i w:val="0"/>
        </w:rPr>
        <w:t>四看记录。点检表要是“整齐得可疑”——每一格都打钩，笔迹一水儿一样，连墨都不带变色的——警惕！太干净的记录，多半是交班前十分钟一口气补的。真干出来的记录，有涂改、有备注、偶尔还蹭点油。这跟看孩子作业一个道理：太干净的作业，八成是抄的。</w:t>
      </w:r>
    </w:p>
    <w:p>
      <w:r>
        <w:rPr>
          <w:b w:val="0"/>
          <w:i w:val="0"/>
        </w:rPr>
        <w:t>口诀送给大家：数据、现场、人脸、记录，十分钟走一圈。这张四宫格卡片今天会发给各位，揣兜里，明天早班交接就用——我在开头承诺过的“明天就能用”，第一张支票，现在兑现。</w:t>
      </w:r>
    </w:p>
    <w:p>
      <w:r>
        <w:rPr>
          <w:b w:val="0"/>
          <w:i w:val="0"/>
        </w:rPr>
        <w:t>不过老班长这四样，说到底是四个“看问题的窗口”。窗口有了，还得知道每个窗口里飘出来的信号怎么接、怎么分级、哪些要立刻追。班组长手里其实有四个信号源，应该二十四小时开机——它们是啥？怎么开机？咱们下一页，聊聊班组长的“问题雷达”。</w:t>
      </w:r>
    </w:p>
    <w:p>
      <w:pPr>
        <w:pStyle w:val="Heading2"/>
      </w:pPr>
      <w:r>
        <w:t>第11页 班组长的问题雷达：四个信号源天天开机</w:t>
      </w:r>
    </w:p>
    <w:p>
      <w:r>
        <w:rPr>
          <w:b w:val="0"/>
          <w:i w:val="0"/>
        </w:rPr>
        <w:t>各位班组长，刚才咱们讲了老班长交接班那十分钟，专看四样东西。有人可能觉得，那是老师傅的个人绝活，学不来。错！那不是绝活，那是雷达。这一页咱们就把这台雷达拆开给大家看看——它一共有四个信号源，而且必须天天开机。</w:t>
      </w:r>
    </w:p>
    <w:p>
      <w:r>
        <w:rPr>
          <w:b w:val="0"/>
          <w:i w:val="0"/>
        </w:rPr>
        <w:t>先说人话版：所谓问题雷达，就是别等出大事才知道出事，要在苗头阶段就“滴滴滴”响起来。四个信号源：第一，数据信号——不良率、停机时长、返工数，只要连涨三天，别管涨得多小，警报就得响；第二，现场信号——异响、异味、异常振动、跑冒滴漏，咱们做气动的，那条线上“嘶嘶”的漏气声，就是现场在冲你喊救命；第三，员工信号——抱怨突然变多、有人绕开规程操作、有人偷偷垫张纸片改治具，这些小动作背后全是问题苗头；第四，下工序信号——装配把机加件退回来了、质检突然挑剔起来了，那是上游出事照出来的镜子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兄弟姐妹们，这套雷达，老司机身上就装着一台。新手开车，得等仪表盘红灯全亮、车“哐当”一声趴窝了，才知道坏了；老司机不一样——方向盘比平时沉了一点，他嘀咕一句；起步肉了半拍，他记一笔；再听见底盘“咯噔”一声轻响，得，直接靠边停车掀机盖！单看一个信号，可能是路不平；三个信号往一块儿凑，那就不是巧合，是故障来敲门了。咱们班组长巡线就得学这个劲头：单个异常可能是巧合，几个异常凑一堆，那就是案子，立案侦查！</w:t>
      </w:r>
    </w:p>
    <w:p>
      <w:r>
        <w:rPr>
          <w:b w:val="0"/>
          <w:i w:val="0"/>
        </w:rPr>
        <w:t>拿咱们CNC车间举个实在例子：铁屑颜色发蓝了、卷曲的形状变样了，这机器一个字没说，但它已经报警了——不是转速出事就是刀具出事。等到工件批量超差你才反应过来，那8小时的活儿全成了废铁。所以记住这页的要求：四个信号，每天巡线扫一遍，别等月底看报表才知道家里着火。报表是验尸报告，雷达才是救命的。</w:t>
      </w:r>
    </w:p>
    <w:p>
      <w:r>
        <w:rPr>
          <w:b w:val="0"/>
          <w:i w:val="0"/>
        </w:rPr>
        <w:t>可是话说回来，雷达再灵，也有一种情况让它变成瞎子——底下人看见了，不告诉你。这事儿有多要命？翻下一页，压铸车间的老周用八万块钱给咱们买了个教训。</w:t>
      </w:r>
    </w:p>
    <w:p>
      <w:pPr>
        <w:pStyle w:val="Heading2"/>
      </w:pPr>
      <w:r>
        <w:t>第12页 压铸老周月月‘零问题’，直到那批砂眼</w:t>
      </w:r>
    </w:p>
    <w:p>
      <w:r>
        <w:rPr>
          <w:b w:val="0"/>
          <w:i/>
          <w:color w:val="808080"/>
          <w:sz w:val="19"/>
        </w:rPr>
        <w:t>〔情景分析〕</w:t>
      </w:r>
    </w:p>
    <w:p>
      <w:r>
        <w:rPr>
          <w:b w:val="0"/>
          <w:i w:val="0"/>
        </w:rPr>
        <w:t>各位班组长，先听我把这事讲完，先别翻页，也先别急着下结论。</w:t>
      </w:r>
    </w:p>
    <w:p>
      <w:r>
        <w:rPr>
          <w:b w:val="0"/>
          <w:i w:val="0"/>
        </w:rPr>
        <w:t>压铸班长老周，连着三个月上报“零问题”，月月例会受表扬，坐第一排。结果这个月，一批缸盖砂眼，批退两万件，直接损失八万多。追查下来更扎心：员工小李两个礼拜前就看见铸件冒砂眼了，模温也早就不对劲了——但他没吭声。为啥？怕挨骂。</w:t>
      </w:r>
    </w:p>
    <w:p>
      <w:r>
        <w:rPr>
          <w:b w:val="0"/>
          <w:i w:val="0"/>
        </w:rPr>
        <w:t>好，先别翻页——你们组先说说，这事你怎么办？你是老周的车间主任，你第一件事干什么？给你们两分钟，同桌之间碰一碰。……来，这组说说。哦，开大会，查责任。这组呢？罚小李，知情不报嘛。还有说要罚老周的。好，都是实在话，咱不笑话谁，因为这就是九成管理者的第一反应。</w:t>
      </w:r>
    </w:p>
    <w:p>
      <w:r>
        <w:rPr>
          <w:b w:val="0"/>
          <w:i w:val="0"/>
        </w:rPr>
        <w:t>那我告诉你们常规做法的坑在哪。开大会追责瞒报、罚小李两百块，当月看着解气，实际上你干了一件事：你当着全车间的面宣布——“谁报坏消息，谁倒霉”。从此以后，人人自保，嘴巴焊死，问题不是没有了，是全转入地下了。下次砂眼再冒头，连小李都不看它一眼了，反正看见也是祸。你花两百块钱，买断了全班组给你说真话的通道，这买卖亏到姥姥家了。</w:t>
      </w:r>
    </w:p>
    <w:p>
      <w:r>
        <w:rPr>
          <w:b w:val="0"/>
          <w:i w:val="0"/>
        </w:rPr>
        <w:t>那反常识的做法是什么？听好了：班会第一问，从“这周有没有问题”改成“这周发现了啥问题”；谁报了忧，当众表扬；报了坏消息的人，只要不是故意隐瞒造成的，一律不追责。有人要说了：讲师你这不是鼓励出问题吗？恰恰相反。问题不是报出来才有的，它一直在那儿，你报不报它都在长大。你表扬报忧的人，买的不是那个问题，买的是“下次两小时内就知道”的情报速度。丰田人有句名言，叫“没有问题才是最大的问题”——一个月月零问题的班组，不是真没问题，是雷达被人为关机了。谷歌研究了好几年什么样的团队效率最高，查了一圈，第一要素不是聪明、不是加班，是“心理安全感”——就是员工敢开口说坏消息不怕挨收拾。术语叫心理安全感，人话版就是：你得让小李觉得，说砂眼比藏砂眼划算。</w:t>
      </w:r>
    </w:p>
    <w:p>
      <w:r>
        <w:rPr>
          <w:b w:val="0"/>
          <w:i w:val="0"/>
        </w:rPr>
        <w:t>所以回去第一件事，明天班前会你就可以改口令：“来，谁给我报个忧？报得好的，今天这一票我记着。”老周那八万块的学费，咱们不能白交。</w:t>
      </w:r>
    </w:p>
    <w:p>
      <w:r>
        <w:rPr>
          <w:b w:val="0"/>
          <w:i w:val="0"/>
        </w:rPr>
        <w:t>问题敢冒头了，下一关就是——冒出来的问题得说得清楚。别人一句“又漏了”，你能不能翻译成人话？翻页。</w:t>
      </w:r>
    </w:p>
    <w:p>
      <w:pPr>
        <w:pStyle w:val="Heading1"/>
      </w:pPr>
      <w:r>
        <w:t>模块二·把问题说清楚</w:t>
      </w:r>
    </w:p>
    <w:p>
      <w:pPr>
        <w:pStyle w:val="Heading2"/>
      </w:pPr>
      <w:r>
        <w:t>第13页 把‘又漏了’翻译成人话：5W2H</w:t>
      </w:r>
    </w:p>
    <w:p>
      <w:r>
        <w:rPr>
          <w:b w:val="0"/>
          <w:i w:val="0"/>
        </w:rPr>
        <w:t>兄弟姐妹们，上一页咱们解决了“敢说”，这一页解决“会说”。车间里最常听的一句话是什么？“班长，又漏了！”这话听着信息量很大，其实等于什么都没说——啥漏了？哪儿漏的？从啥时候开始的？漏得多严重？一概没有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这就跟带娃去医院一模一样。娃捂着肚子喊“疼——！”你抱起来就冲医院，大夫一句一句问：哪儿疼？什么时候开始疼的？吃了啥？疼得能不能站直？你在旁边一问三不知，最后娃自己交代了：课间干了三根冰棍。你看，大夫那套问法就是5W2H，人家不靠猜病，靠问清楚。要是大夫也像咱们车间那样，一听“疼”就直接开刀，那还得了？</w:t>
      </w:r>
    </w:p>
    <w:p>
      <w:r>
        <w:rPr>
          <w:b w:val="0"/>
          <w:i w:val="0"/>
        </w:rPr>
        <w:t>术语版来了：5W2H，七个问号——何事、何地、何时、何人、为何，再加上如何发生、多严重。七个记不住没关系，我给你们减负：至少说清四件事——什么产品、哪道工序、从何时起、严重到什么程度。就这四件，缺一件都算没说清。</w:t>
      </w:r>
    </w:p>
    <w:p>
      <w:r>
        <w:rPr>
          <w:b w:val="0"/>
          <w:i w:val="0"/>
        </w:rPr>
        <w:t>对比一下。差描述：“最近漏气有点多。”——“最近”是几天？“有点多”是多多少？全是雾。好描述：“SC缸，6月2日起，测漏不良从1%升到3%。”产品有了、时间有了、程度有了，一句话，案子有边界了。特别强调“多严重”这一项：必须带数字！多少件、多少钱、占产量百分之几，一个都不能少。为啥？你跟主管要资源的时候，“有点多”要不来一分钱，“一天多赔三千块”立马有人陪你下现场。数字就是你的话语权。</w:t>
      </w:r>
    </w:p>
    <w:p>
      <w:r>
        <w:rPr>
          <w:b w:val="0"/>
          <w:i w:val="0"/>
        </w:rPr>
        <w:t>现在现场练一把：早上咱们P2页吐槽墙上，每人都贴了自己那个“老大难”，对吧？现在把它取下来，用5W2H改写一遍，四件事写全。给大家五分钟，写完跟旁边的人互相挑毛病——缺哪个问号就补哪个。</w:t>
      </w:r>
    </w:p>
    <w:p>
      <w:r>
        <w:rPr>
          <w:b w:val="0"/>
          <w:i w:val="0"/>
        </w:rPr>
        <w:t>写完先收着，下一页我拿一个真实案例给你们看看：同一个问题，改写前和改写后，差得有多远。</w:t>
      </w:r>
    </w:p>
    <w:p>
      <w:pPr>
        <w:pStyle w:val="Heading2"/>
      </w:pPr>
      <w:r>
        <w:t>第14页 ‘电磁阀又漏了’——改写前后差多远</w:t>
      </w:r>
    </w:p>
    <w:p>
      <w:r>
        <w:rPr>
          <w:b w:val="0"/>
          <w:i/>
          <w:color w:val="808080"/>
          <w:sz w:val="19"/>
        </w:rPr>
        <w:t>〔案例〕</w:t>
      </w:r>
    </w:p>
    <w:p>
      <w:r>
        <w:rPr>
          <w:b w:val="0"/>
          <w:i w:val="0"/>
        </w:rPr>
        <w:t>来，各位班组长，刚才你们自己动手改了，现在看一个现成的对照，感受一下什么叫“一句话破一半案”。</w:t>
      </w:r>
    </w:p>
    <w:p>
      <w:r>
        <w:rPr>
          <w:b w:val="0"/>
          <w:i w:val="0"/>
        </w:rPr>
        <w:t>原话是装配线反映的，原汁原味：“SV电磁阀最近老是测漏不过，是不是又是料的问题？”大家品品这句话，它不但没说清，还顺手把锅预制好了——“又是料的问题”，矛头直接怼向采购和供应商。这种描述一出口，接下来一礼拜就是装配怪来料、来料怪装配，扯皮大会开三场，阀该漏还漏。</w:t>
      </w:r>
    </w:p>
    <w:p>
      <w:r>
        <w:rPr>
          <w:b w:val="0"/>
          <w:i w:val="0"/>
        </w:rPr>
        <w:t>改写之后什么样？就三句。第一句：SV系列阀，6月1日起，测漏不良率由1.2%升到3.5%。——产品、时间、程度，全齐了。第二句：不良集中在夜班，而且集中在阀体批号B0525的两个批次。——范围一下子圈小了。第三句：白班同型号不良1.3%，基本正常；漏点集中在阀体与端盖结合面。——连漏在哪个部位都指出来了。</w:t>
      </w:r>
    </w:p>
    <w:p>
      <w:r>
        <w:rPr>
          <w:b w:val="0"/>
          <w:i w:val="0"/>
        </w:rPr>
        <w:t>大家发现没有？原话让人想去查“人”——是不是谁没拧紧、是不是采购又图便宜；改写之后，方向自己就转了：白班正常、夜班出事，同一批料两个班次表现不一样，那就得盯着“批次加夜班条件”去查——是夜班的扭矩设定？温度？还是那两批阀体本身在夜班某台设备上加工的？你看，嫌疑人从“全厂人民”缩小到“两个批次加一个班次”，这案子是不是已经破了一半？</w:t>
      </w:r>
    </w:p>
    <w:p>
      <w:r>
        <w:rPr>
          <w:b w:val="0"/>
          <w:i w:val="0"/>
        </w:rPr>
        <w:t>所以记住这页就一句话：一句说清楚的问题描述，案子就已经破了一半。反过来，一句带情绪、带预设的描述，能让全厂白忙一个礼拜。</w:t>
      </w:r>
    </w:p>
    <w:p>
      <w:r>
        <w:rPr>
          <w:b w:val="0"/>
          <w:i w:val="0"/>
        </w:rPr>
        <w:t>不过我得提醒一句：这三句漂亮话，不是坐在办公室里编出来的。数字从哪来？批号从哪来？漏点部位从哪来？都得从现场来。下一页，讲咱们干现场的老祖宗规矩——三现主义。</w:t>
      </w:r>
    </w:p>
    <w:p>
      <w:pPr>
        <w:pStyle w:val="Heading2"/>
      </w:pPr>
      <w:r>
        <w:t>第15页 三现主义：现场、现物、现实</w:t>
      </w:r>
    </w:p>
    <w:p>
      <w:r>
        <w:rPr>
          <w:b w:val="0"/>
          <w:i w:val="0"/>
        </w:rPr>
        <w:t>各位班组长，这一页的三个词，建议大家纹在安全帽上——现场、现物、现实，江湖人称“三现主义”。先讲人话版：出了事，腿要到、手要到、眼要到，别坐在办公室里靠耳朵破案。</w:t>
      </w:r>
    </w:p>
    <w:p>
      <w:r>
        <w:rPr>
          <w:b w:val="0"/>
          <w:i w:val="0"/>
        </w:rPr>
        <w:t>第一个“现”：现场。去出事的那个工位看，别坐办公室听转述。为啥？转述这东西，转一道嘴失真一分。操作工跟组长说是“有点漏”，组长跟你说是“漏得厉害”，你跟主管一汇报成了“大面积泄漏”，主管跟经理一说，厂房都快淹了。三道嘴下来，苍蝇能传成大象。</w:t>
      </w:r>
    </w:p>
    <w:p>
      <w:r>
        <w:rPr>
          <w:b w:val="0"/>
          <w:i w:val="0"/>
        </w:rPr>
        <w:t>第二个“现”：现物。拿到漏气的那只缸、断掉的那把刀。不良品是最诚实的证人——人会紧张、会记错、会护短，那只漏气的缸不会，断口朝哪、划痕多深、毛刺在哪个面，它全给你留着，一句瞎话不说。所以不良品别让人顺手扔了，那是证物，得留着“过堂”。</w:t>
      </w:r>
    </w:p>
    <w:p>
      <w:r>
        <w:rPr>
          <w:b w:val="0"/>
          <w:i w:val="0"/>
        </w:rPr>
        <w:t>第三个“现”：现实。查当时的真实条件——参数是多少、批号是哪个、哪个班次干的，白纸黑字查记录，不听“大概、可能、差不多”。谁跟你说“参数应该没动过”，“应该”两个字就是让你去查的信号。</w:t>
      </w:r>
    </w:p>
    <w:p>
      <w:r>
        <w:rPr>
          <w:b w:val="0"/>
          <w:i w:val="0"/>
        </w:rPr>
        <w:t>给大家讲个真反例：有位班长，微信群里收到一张照片，一看，断定是电镀挂伤，电话直接打到表面处理车间，话说得挺冲。人家憋着火陪他到现场一看——运输磕碰，磕的位置跟挂具根本对不上。你说这脸往哪儿搁？一张照片、一个转述，就敢下结论，这不是分析问题，这是看图算命。</w:t>
      </w:r>
    </w:p>
    <w:p>
      <w:r>
        <w:rPr>
          <w:b w:val="0"/>
          <w:i w:val="0"/>
        </w:rPr>
        <w:t>送大家一句顺口溜，好记：脚到现场、手摸现物、眼盯现实，三现到齐再下结论。到了现场具体先干啥后干啥？咱们车间有位干了二十年的王师傅，他那套进门四步，下一页给大家原样端上来。</w:t>
      </w:r>
    </w:p>
    <w:p>
      <w:pPr>
        <w:pStyle w:val="Heading2"/>
      </w:pPr>
      <w:r>
        <w:t>第16页 老师傅进车间：先摸机器，后开口</w:t>
      </w:r>
    </w:p>
    <w:p>
      <w:r>
        <w:rPr>
          <w:b w:val="0"/>
          <w:i/>
          <w:color w:val="808080"/>
          <w:sz w:val="19"/>
        </w:rPr>
        <w:t>〔真经验〕</w:t>
      </w:r>
    </w:p>
    <w:p>
      <w:r>
        <w:rPr>
          <w:b w:val="0"/>
          <w:i w:val="0"/>
        </w:rPr>
        <w:t>这一页，兄弟姐妹们，不是我编的教材，是咱们CNC车间干了二十年设备维修的王师傅口述的真经验，我一个字没舍得改。</w:t>
      </w:r>
    </w:p>
    <w:p>
      <w:r>
        <w:rPr>
          <w:b w:val="0"/>
          <w:i w:val="0"/>
        </w:rPr>
        <w:t>王师傅进车间，进门四步：先摸主轴油箱温度，再听切削声音，后看铁屑颜色，最后才问人。注意这个顺序——摸、听、看，都排在“问”前面。为啥？王师傅原话：“机器不会撒谎，人会紧张。”铁屑发蓝，那就是过热，谁也抵赖不了；声音发尖，那就是刀钝了，不用谁承认。机器给的证词是铁证，人给的证词，得看你怎么问。</w:t>
      </w:r>
    </w:p>
    <w:p>
      <w:r>
        <w:rPr>
          <w:b w:val="0"/>
          <w:i w:val="0"/>
        </w:rPr>
        <w:t>问也有讲究。要用开放式问法：“当时你看到啥、听到啥？”让人把画面讲出来。千万别问“是不是你动了参数？”——这不叫提问，这叫审犯人。人一被审，本能就是自保：“没有没有，我啥也没动。”就算真动了，他这会儿也咬死不认了，你的线索当场断掉。</w:t>
      </w:r>
    </w:p>
    <w:p>
      <w:r>
        <w:rPr>
          <w:b w:val="0"/>
          <w:i w:val="0"/>
        </w:rPr>
        <w:t>第二条铁律：现场绝不当场批评人。哪怕你已经看出来八成是他操作的问题，当场也得憋住。为啥？你当众骂过一次人，痛快是痛快了，代价是从今往后，这条线上出了事，没人对你说真话。你等于亲手把自己的雷达砸了——还记得老周那八万块吗？就是这么亏掉的。</w:t>
      </w:r>
    </w:p>
    <w:p>
      <w:r>
        <w:rPr>
          <w:b w:val="0"/>
          <w:i w:val="0"/>
        </w:rPr>
        <w:t>第三条，也是最见功夫的一条：问完补一句“多亏你说了实话”。就这七个字，不要钱，但值钱。它给下一次留着门——下回再出事，这个员工第一个来找你，而不是第一个躲你。</w:t>
      </w:r>
    </w:p>
    <w:p>
      <w:r>
        <w:rPr>
          <w:b w:val="0"/>
          <w:i w:val="0"/>
        </w:rPr>
        <w:t>各位想想，咱们平时进车间是什么顺序？十有八九是反着来的：先问“谁干的”，再骂两句，最后才想起来看看机器。从明天起，把顺序倒过来：摸、听、看、问，批评留到私下，感谢当场就给。就这一个顺序的调整，不花一分钱，你的情报网立马升级。</w:t>
      </w:r>
    </w:p>
    <w:p>
      <w:r>
        <w:rPr>
          <w:b w:val="0"/>
          <w:i w:val="0"/>
        </w:rPr>
        <w:t>好，人证物证都到手了，数据也记了一堆，接下来怎么让这堆数字开口说话？下一页，教你们一把切西瓜的刀。</w:t>
      </w:r>
    </w:p>
    <w:p>
      <w:pPr>
        <w:pStyle w:val="Heading2"/>
      </w:pPr>
      <w:r>
        <w:t>第17页 数据会说话，前提是你分过层</w:t>
      </w:r>
    </w:p>
    <w:p>
      <w:r>
        <w:rPr>
          <w:b w:val="0"/>
          <w:i w:val="0"/>
        </w:rPr>
        <w:t>各位班组长，常听人讲“数据会说话”，我给这话补个前提：数据会说话，前提是你分过层。一堆总数堆在那儿，它不说话，它打呼噜。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我拿减肥这事给大家打个比方。你媳妇跟你说：“我这个月胖了三斤，喝凉水都长肉，没天理了！”这就是总数，糊涂账，查不出名堂。你要真想帮她（当然我劝你嘴上还是说“没胖没胖”），就得分层：按时段切——早饭正常、午饭正常，晚上十点以后的奶茶烧烤小龙虾，占了热量的七成；再按日子切——工作日都挺好，一到周末直接放飞。你看，一分层，“没天理”变成“有天理”了，凶手就是宵夜。当然这话你敢当面说，今晚就得睡沙发，所以车间里咱们分层要大胆，家里分层要谨慎！</w:t>
      </w:r>
    </w:p>
    <w:p>
      <w:r>
        <w:rPr>
          <w:b w:val="0"/>
          <w:i w:val="0"/>
        </w:rPr>
        <w:t>术语版：这叫层别法，把一堆总数按班次、机台、人员、批次、时段、模具切开来看。总数是糊涂账——总不良2.5%，你瞪它三天它也不吭声；一分层，真相自己冒头。咱们厂的真例子：装配漏气2.5%，按班次加机台一切，发现夜班B机台一家就占了七成。方向立刻清楚了——不用全线整顿，不用人人写检讨，就盯着夜班B机台查：是那台设备的问题，还是夜班用那台设备的方式有问题？</w:t>
      </w:r>
    </w:p>
    <w:p>
      <w:r>
        <w:rPr>
          <w:b w:val="0"/>
          <w:i w:val="0"/>
        </w:rPr>
        <w:t>给大家一个分层口诀：人、机、料、法、时，五把刀挨个切一遍，哪刀切出差异查哪刀。按人切，看是不是某个人手上集中；按机切，看是不是某台设备；按料切，看批次；按法切，看不同做法；按时切，看班次和时段。五刀下去，总有一刀切出长短悬殊来。</w:t>
      </w:r>
    </w:p>
    <w:p>
      <w:r>
        <w:rPr>
          <w:b w:val="0"/>
          <w:i w:val="0"/>
        </w:rPr>
        <w:t>还有一句给大家吃定心丸：工具不用高级。白纸画个表格、正字计数，足够用了，不非得电脑、不非得表格软件。咱们车间墙上贴张纸，一天正字画下来，比啥系统都直观。</w:t>
      </w:r>
    </w:p>
    <w:p>
      <w:r>
        <w:rPr>
          <w:b w:val="0"/>
          <w:i w:val="0"/>
        </w:rPr>
        <w:t>光听不练假把式，下一页，发数据，你们自己动刀。</w:t>
      </w:r>
    </w:p>
    <w:p>
      <w:pPr>
        <w:pStyle w:val="Heading2"/>
      </w:pPr>
      <w:r>
        <w:t>第18页 动手分一分：电镀麻点该按什么分层</w:t>
      </w:r>
    </w:p>
    <w:p>
      <w:r>
        <w:rPr>
          <w:b w:val="0"/>
          <w:i/>
          <w:color w:val="808080"/>
          <w:sz w:val="19"/>
        </w:rPr>
        <w:t>〔互动演练〕</w:t>
      </w:r>
    </w:p>
    <w:p>
      <w:r>
        <w:rPr>
          <w:b w:val="0"/>
          <w:i w:val="0"/>
        </w:rPr>
        <w:t>好，各位班组长，刀我给你们了，现在上西瓜——真刀真枪练一把。</w:t>
      </w:r>
    </w:p>
    <w:p>
      <w:r>
        <w:rPr>
          <w:b w:val="0"/>
          <w:i w:val="0"/>
        </w:rPr>
        <w:t>任务是这样的：每组马上会发一张电镀外观不良的模拟数据表，上面有四个维度的信息——班次、挂具号、槽位、来料批次。你们的活儿：按这四个维度，各分一遍层，看哪种分法切出来的差异最大。哪把刀切出的长短最悬殊，哪把刀就最值得先追下去。</w:t>
      </w:r>
    </w:p>
    <w:p>
      <w:r>
        <w:rPr>
          <w:b w:val="0"/>
          <w:i w:val="0"/>
        </w:rPr>
        <w:t>规则听清楚：讨论8分钟，一秒不多给——车间里出了事也不会给你们开半天会的工夫。产出就一样东西：每组在大白纸上写出你们最想先查的那一个层别，底下加一句话理由。注意，是一个，不是三个——资源有限，你只能先派一路人马，派哪路？</w:t>
      </w:r>
    </w:p>
    <w:p>
      <w:r>
        <w:rPr>
          <w:b w:val="0"/>
          <w:i w:val="0"/>
        </w:rPr>
        <w:t>我先把丑话说前头，巡场的时候我专抓两种病：第一种，“感觉派”——数据表都没看完，就有人拍板“肯定是夜班的事，夜班能干出啥好活儿”，兄弟，你这不是分层，你这是带着成见找证据；第二种，“和稀泥派”——讨论完写个“四个维度都要查”，等于啥也没说，回车间你也这么安排，四路人马查一礼拜，啥也查不出来。</w:t>
      </w:r>
    </w:p>
    <w:p>
      <w:r>
        <w:rPr>
          <w:b w:val="0"/>
          <w:i w:val="0"/>
        </w:rPr>
        <w:t>好，开始计时！……（巡场提示：走到吵得最凶的组，别劝架，火上浇油问一句“你俩谁的数据差异大？拿数字比”；走到安静的组，点将：“你，挂具号那列切出来差多少？”）</w:t>
      </w:r>
    </w:p>
    <w:p>
      <w:r>
        <w:rPr>
          <w:b w:val="0"/>
          <w:i w:val="0"/>
        </w:rPr>
        <w:t>时间到，笔放下。各组代表上来，一人一分钟，就说两句话：先查哪个层别，凭什么。……每组讲完我都要追问同一句，大家先有个准备：“数据真的支持你吗？”你说先查槽位，那槽位之间差几个百分点？说不出数，就是感觉在冒充数据。</w:t>
      </w:r>
    </w:p>
    <w:p>
      <w:r>
        <w:rPr>
          <w:b w:val="0"/>
          <w:i w:val="0"/>
        </w:rPr>
        <w:t>最后点破一层窗户纸，这才是这个练习的真正用意：你选的分层方式，就是你心里怀疑的方向。你一上来就切班次，说明你心里早就嘀咕夜班了；你切来料批次，说明你憋着想找采购的事儿。怀疑不丢人，人人有直觉——关键是别让直觉直接定案，让数据替你验证。数据点头，你的直觉才算数；数据摇头，再舍不得也得换方向。</w:t>
      </w:r>
    </w:p>
    <w:p>
      <w:r>
        <w:rPr>
          <w:b w:val="0"/>
          <w:i w:val="0"/>
        </w:rPr>
        <w:t>会分层了，会描述了，是不是就万事大吉？且慢，前面还有两个大坑，一脚一个，专坑老手。翻页看第一个。</w:t>
      </w:r>
    </w:p>
    <w:p>
      <w:pPr>
        <w:pStyle w:val="Heading2"/>
      </w:pPr>
      <w:r>
        <w:t>第19页 第一个坑：把对策当问题</w:t>
      </w:r>
    </w:p>
    <w:p>
      <w:r>
        <w:rPr>
          <w:b w:val="0"/>
          <w:i w:val="0"/>
        </w:rPr>
        <w:t>各位班组长，这一页的坑，我敢说在座至少一半人上个月刚掉进去过，而且掉进去的时候还觉得自己特有道理。</w:t>
      </w:r>
    </w:p>
    <w:p>
      <w:r>
        <w:rPr>
          <w:b w:val="0"/>
          <w:i w:val="0"/>
        </w:rPr>
        <w:t>先看三句错误示范，大家听着耳熟不耳熟：“问题是缺人手！”“问题是没培训！”“问题是设备太旧了！”月底赶货的时候，这三句话是不是天天在耳边转？听着句句在理，对吧？但我告诉你们，这三句都不是问题描述——这是把你想要的对策倒过来说了一遍。“缺人”翻译过来就是“给我加人”，“没培训”就是“给我排课”，“设备太旧”就是“给我换新的”。答案已经内定了，分析还没开始，案子就结了。</w:t>
      </w:r>
    </w:p>
    <w:p>
      <w:r>
        <w:rPr>
          <w:b w:val="0"/>
          <w:i w:val="0"/>
        </w:rPr>
        <w:t>坑在哪？一说“缺人”，你的脑子就锁死了，只剩“要人”一条路。主管不批，你就抱怨公司抠门，然后躺平等人。可真因呢？可能是排产乱，人在窝工；可能是动作浪费大，八个人干着五个人的活量还累得半死；可能是物料摆放不合理，一半时间在走路找东西。这些真因，全被“缺人”两个字挡在门外了。更现实一点说：你跟主管喊“缺人”，他一句“公司都缺人”就把你顶回来了；你要说“换型45分钟，标准25分钟，超标20分钟，一天换三次型，白丢一小时产能”，他立马坐直了跟你算账。</w:t>
      </w:r>
    </w:p>
    <w:p>
      <w:r>
        <w:rPr>
          <w:b w:val="0"/>
          <w:i w:val="0"/>
        </w:rPr>
        <w:t>正解就一条：回到差距说话。哪个指标、离标准差多远——差距摆出来，原因先不猜，对策先不定，大门敞开，什么可能性都能进来分析。</w:t>
      </w:r>
    </w:p>
    <w:p>
      <w:r>
        <w:rPr>
          <w:b w:val="0"/>
          <w:i w:val="0"/>
        </w:rPr>
        <w:t>给大家一个特别好使的土办法，一个口诀：问题描述里，不许出现“缺、没、不给”这三种字眼。以后班组里谁开口“缺——”，你就打断：“停，说差距。哪个数、差多少？”练上两个礼拜，整个班组说话的档次都不一样了。</w:t>
      </w:r>
    </w:p>
    <w:p>
      <w:r>
        <w:rPr>
          <w:b w:val="0"/>
          <w:i w:val="0"/>
        </w:rPr>
        <w:t>这是第一个坑，把对策当问题。第二个坑更常见，天天在班前会上飞——把抱怨当问题。翻页。</w:t>
      </w:r>
    </w:p>
    <w:p>
      <w:pPr>
        <w:pStyle w:val="Heading2"/>
      </w:pPr>
      <w:r>
        <w:t>第20页 第二个坑：把抱怨当问题</w:t>
      </w:r>
    </w:p>
    <w:p>
      <w:r>
        <w:rPr>
          <w:b w:val="0"/>
          <w:i w:val="0"/>
        </w:rPr>
        <w:t>来，各位班组长，最后这个坑，先听听它长什么样：“新员工就是不行！”“采购的料越来越差！”“设备科从来不管！”熟不熟？这三句话，车间里一天能听八遍。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怎么分辨抱怨和问题？我教你们一招，回家就能练。夫妻吵架名场面：“你从来不做家务！”——这是抱怨，带情绪，指向人，而且用了“从来”，一竿子打翻三十年。聪明的另一半怎么接？不还嘴，上数据：“上礼拜我洗碗四次、倒垃圾六次、周六拖了全屋的地，记录在此，请过目。”你看，情绪对数据，一回合就熄火——当然了，真这么干，可能赢了辩论、跪了搓衣板，家里的事赢了也是输，咱点到为止！但车间里，这一招是真管用：抱怨带情绪、指向人；问题讲数据、指向差距。一听就能分开。</w:t>
      </w:r>
    </w:p>
    <w:p>
      <w:r>
        <w:rPr>
          <w:b w:val="0"/>
          <w:i w:val="0"/>
        </w:rPr>
        <w:t>抱怨不能不理——抱怨里往往真藏着问题，只是被情绪糊住了。怎么办？转化三步：第一步，先说啥现象；第二步，再摆啥数据；第三步，算离标准差多远。来看示范：“新员工就是不行”，翻译成——“新员工首月错件率4%，老员工只有0.5%，差了八倍。”你品品，翻译前，矛头指着一群95后小孩，人家听了要么顶嘴要么辞职，咱们厂流动率本来就不低；翻译后，矛头指向“首月”这个环节——首月出的事，大概率是带教出的事：谁带的？怎么带的？有没有标准的带教清单？问题从“人不行”变成了“我们的带教方法行不行”，这才有得改。</w:t>
      </w:r>
    </w:p>
    <w:p>
      <w:r>
        <w:rPr>
          <w:b w:val="0"/>
          <w:i w:val="0"/>
        </w:rPr>
        <w:t>所以这一页记一句话：班组长要当翻译机，把牢骚翻成数据；别当传声筒，把情绪往上传。员工冲你抱怨，是信任你；你原封不动把情绪转给主管，上下两头都得罪，还啥也解决不了。过一遍翻译机，牢骚进去，数据出来，你在主管眼里立马不一样。</w:t>
      </w:r>
    </w:p>
    <w:p>
      <w:r>
        <w:rPr>
          <w:b w:val="0"/>
          <w:i w:val="0"/>
        </w:rPr>
        <w:t>好，到这儿，“把问题说清楚”这个模块的家伙事儿就配齐了：5W2H、三现主义、层别法，外加两个坑的避坑指南。但是工具在手，真到火烧眉毛的时候，你还使得出来吗？给大家预告一个真事：装配线的小蒋，一夜之间漏气率翻了三倍，主管在群里@他，客户投诉在路上——这时候，他是该先拉人开会，还是先蹲下来数数？你们先在心里押个宝，下一页，看小蒋怎么选。</w:t>
      </w:r>
    </w:p>
    <w:p>
      <w:pPr>
        <w:pStyle w:val="Heading2"/>
      </w:pPr>
      <w:r>
        <w:t>第21页 小蒋的漏气率翻三倍：先开会还是先数数</w:t>
      </w:r>
    </w:p>
    <w:p>
      <w:r>
        <w:rPr>
          <w:b w:val="0"/>
          <w:i/>
          <w:color w:val="808080"/>
          <w:sz w:val="19"/>
        </w:rPr>
        <w:t>〔情景分析〕</w:t>
      </w:r>
    </w:p>
    <w:p>
      <w:r>
        <w:rPr>
          <w:b w:val="0"/>
          <w:i w:val="0"/>
        </w:rPr>
        <w:t>各位班组长，刚才咱们讲了第二个坑——把抱怨当问题，光会喊“烦死了”不算把问题说清楚。那把问题说清楚到底值多少钱？我不空讲，直接给你们上一个真刀真枪的情境。</w:t>
      </w:r>
    </w:p>
    <w:p>
      <w:r>
        <w:rPr>
          <w:b w:val="0"/>
          <w:i w:val="0"/>
        </w:rPr>
        <w:t>装配三线的班长小蒋，MA气缸终检漏气不良，从0.8%一下子涨到2.5%，翻了三倍，三天了没回头。主管电话已经打到线上了，就一句话：“赶紧想办法！”月底还赶着货，你们懂那个火烧眉毛的感觉。</w:t>
      </w:r>
    </w:p>
    <w:p>
      <w:r>
        <w:rPr>
          <w:b w:val="0"/>
          <w:i w:val="0"/>
        </w:rPr>
        <w:t>先别翻页——你们组先说说，如果你是小蒋，今晚第一件事干什么？每组商量一分钟，派个人说一条，我写白板上。……好，我听见了：“马上开班前会”“让全员仔细检查”“盯着夜班”“把新员工换下来”。来，举手统计一下，打算今晚先开会强调质量的，请举手——看看，一大半！</w:t>
      </w:r>
    </w:p>
    <w:p>
      <w:r>
        <w:rPr>
          <w:b w:val="0"/>
          <w:i w:val="0"/>
        </w:rPr>
        <w:t>兄弟姐妹们，这就是最常规的做法：连夜开班前会，强调“认真装配、仔细检查”，再狠一点的，全员签质量承诺书，签字画押。我问你们，这招灵不灵？台下老师傅在摇头了。为啥不灵？因为你根本不知道漏在哪个工位、哪个批次！你对着全班五十号人喊口号，四十七个没问题的人陪着挨训，心里憋屈：“我装的又没漏，凭啥说我？”计件的兄弟还耽误了产量。口号喊三天，数据纹丝不动，主管的电话第四天照样打过来，你还多得罪一圈人。这就叫嗓门管理——嗓门最多管三天。</w:t>
      </w:r>
    </w:p>
    <w:p>
      <w:r>
        <w:rPr>
          <w:b w:val="0"/>
          <w:i w:val="0"/>
        </w:rPr>
        <w:t>那反常识的做法是什么？小蒋要是听过我这课，他会这么干：三天不开会，不批评任何人，一个字都不多说。就干一件事：做一张记录表，发到终检工位——每台漏气的缸，按班次、工位、密封圈批次、压装机台，一台一台登记。就这么记三天。第三天晚上把表一摊：漏气的83%，集中在夜班3号工位、新批次密封圈上！你看，会都不用开，问题自己举手站出来了。接下来查什么、找谁谈，清清楚楚，一枪一个准。</w:t>
      </w:r>
    </w:p>
    <w:p>
      <w:r>
        <w:rPr>
          <w:b w:val="0"/>
          <w:i w:val="0"/>
        </w:rPr>
        <w:t>为什么反着来反而对？喊口号是拿渔网往整个车间一撒，啥也捞不着；分层记录是把探照灯打到一个点上。先讲人话版：别用嗓门破案，用本子破案。再给术语版：这叫三现主义加层别法——三现就是到现场、看现物、掌握现实，层别法就是把数据按班次、工位、批次分开摆，一分层，差异自己跳出来。记住这句话，回去写在班组看板上：嗓门管三天，数据管到底。</w:t>
      </w:r>
    </w:p>
    <w:p>
      <w:r>
        <w:rPr>
          <w:b w:val="0"/>
          <w:i w:val="0"/>
        </w:rPr>
        <w:t>问题说清楚了，漏气锁定在夜班3号工位、新批次密封圈——那再往下，谁是真凶？这就进入咱们模块三：找到真凶。翻页。</w:t>
      </w:r>
    </w:p>
    <w:p>
      <w:pPr>
        <w:pStyle w:val="Heading1"/>
      </w:pPr>
      <w:r>
        <w:t>模块三·找到真凶</w:t>
      </w:r>
    </w:p>
    <w:p>
      <w:pPr>
        <w:pStyle w:val="Heading2"/>
      </w:pPr>
      <w:r>
        <w:t>第22页 鱼骨图：把嫌疑人全押上堂</w:t>
      </w:r>
    </w:p>
    <w:p>
      <w:r>
        <w:rPr>
          <w:b w:val="0"/>
          <w:i w:val="0"/>
        </w:rPr>
        <w:t>各位，找真凶的第一步，不是急着定罪，是先把嫌疑人一个不漏地押上堂。这个押嫌疑人的工具，就是大名鼎鼎的鱼骨图。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鱼骨图是啥？我给你们翻译成人话：就是你点外卖踩了雷之后的复盘清单！一份麻辣烫难吃到想打差评，锅在谁？先别急着骂店家，五路排查：厨子是不是今天换人了？——这是“人”；店里那口汤锅是不是三天没换汤底？——这是“机”；食材新不新鲜，丸子是不是冻了半年？——这是“料”；做法对不对，是不是把微辣做成了变态辣？——这是“法”；大热天骑手箱子里闷了四十分钟，面全坨了——这是“环”。五路查完一项不漏，这才叫尽职调查！你要是只会打个差评骂“难吃”，下回换家店照样踩雷——咱们查问题只盯一条，一样踩坑。</w:t>
      </w:r>
    </w:p>
    <w:p>
      <w:r>
        <w:rPr>
          <w:b w:val="0"/>
          <w:i w:val="0"/>
        </w:rPr>
        <w:t>正经说术语：鱼头写清问题，比如“MA缸漏气率2.5%”，鱼刺按4M1E分五根大骨——人Man、机Machine、料Material、法Method、环Environment。套到咱们车间：人，新员工顶岗；机，压装机压力漂移；料，密封圈换了供应商批次；环，夜班车间温度低；法，扭矩参数没更新。</w:t>
      </w:r>
    </w:p>
    <w:p>
      <w:r>
        <w:rPr>
          <w:b w:val="0"/>
          <w:i w:val="0"/>
        </w:rPr>
        <w:t>鱼骨图最大的作用是什么？防止办案只盯“人”这一根刺！员工最好骂，骂完最省事，但机和料才常常是真凶。以咱们亚德客的经验，最容易漏掉的两根刺，一根是“料”——密封圈、棒料悄悄换了批次；一根是“法”——切削参数、压装参数不知道谁悄悄改过。</w:t>
      </w:r>
    </w:p>
    <w:p>
      <w:r>
        <w:rPr>
          <w:b w:val="0"/>
          <w:i w:val="0"/>
        </w:rPr>
        <w:t>最后记一句：鱼骨图上每根刺都只是嫌疑人，不是罪犯。定罪，要靠后面的现场验证。别画完图就抓人，那叫冤案。</w:t>
      </w:r>
    </w:p>
    <w:p>
      <w:r>
        <w:rPr>
          <w:b w:val="0"/>
          <w:i w:val="0"/>
        </w:rPr>
        <w:t>那这张图到底怎么画才不出冤案？三步画法、三个常见错——翻页，咱们一条条过。</w:t>
      </w:r>
    </w:p>
    <w:p>
      <w:pPr>
        <w:pStyle w:val="Heading2"/>
      </w:pPr>
      <w:r>
        <w:t>第23页 鱼骨图三步画法，三个常见错</w:t>
      </w:r>
    </w:p>
    <w:p>
      <w:r>
        <w:rPr>
          <w:b w:val="0"/>
          <w:i w:val="0"/>
        </w:rPr>
        <w:t>鱼骨图听着简单，画起来全是坑。三步画法，跟我念。</w:t>
      </w:r>
    </w:p>
    <w:p>
      <w:r>
        <w:rPr>
          <w:b w:val="0"/>
          <w:i w:val="0"/>
        </w:rPr>
        <w:t>第一步，定问题。鱼头必须具体到“什么产品+什么缺陷+多严重”，比如“SC63缸筒划伤，不良1.8%”。别写“质量不好”，那个鱼头大得能把全车间的事都装进去。</w:t>
      </w:r>
    </w:p>
    <w:p>
      <w:r>
        <w:rPr>
          <w:b w:val="0"/>
          <w:i w:val="0"/>
        </w:rPr>
        <w:t>第二步，分大骨。人机料法环五路排查，每一路都逼自己问一句：“这方面有没有嫌疑？”哪怕想半天觉得没有，也要问过才许跳过——丈母娘查户口，五项一项不落，咱查问题也一样。</w:t>
      </w:r>
    </w:p>
    <w:p>
      <w:r>
        <w:rPr>
          <w:b w:val="0"/>
          <w:i w:val="0"/>
        </w:rPr>
        <w:t>第三步，追小骨。大骨往下追，追到“可以去现场查证”为止。比如“刀具”太笼统，追到“换刀周期由500件改成800件”——这句话你明天早上就能去翻记录核实，这才叫落了地。</w:t>
      </w:r>
    </w:p>
    <w:p>
      <w:r>
        <w:rPr>
          <w:b w:val="0"/>
          <w:i w:val="0"/>
        </w:rPr>
        <w:t>三个常见错，个个都是我在车间亲眼见过的。错一，鱼头笼统。写“效率低”“质量差”，等于没写，讨论半小时大家说的都不是一件事。错二，小骨写成对策。“加强培训”“提高责任心”——各位，这是药方，不是病因！刺上只许写“发生了什么变化”：换了人、改了参数、换了批次。你想想，医生还没号脉就先开药，你敢吃吗？错三，画完挂墙就完事。多少班组的鱼骨图画得漂漂亮亮，塑封了贴墙上，落灰。鱼骨图是排查清单，不是装饰画！每根刺都要有人去现场打钩或者划掉，打完钩它才算干过活。</w:t>
      </w:r>
    </w:p>
    <w:p>
      <w:r>
        <w:rPr>
          <w:b w:val="0"/>
          <w:i w:val="0"/>
        </w:rPr>
        <w:t>三步、三错，记住了？光听不练假把式，下一页，轮到你们自己动笔。</w:t>
      </w:r>
    </w:p>
    <w:p>
      <w:pPr>
        <w:pStyle w:val="Heading2"/>
      </w:pPr>
      <w:r>
        <w:t>第24页 小组开画：CNC断刀的鱼骨图</w:t>
      </w:r>
    </w:p>
    <w:p>
      <w:r>
        <w:rPr>
          <w:b w:val="0"/>
          <w:i/>
          <w:color w:val="808080"/>
          <w:sz w:val="19"/>
        </w:rPr>
        <w:t>〔互动演练〕</w:t>
      </w:r>
    </w:p>
    <w:p>
      <w:r>
        <w:rPr>
          <w:b w:val="0"/>
          <w:i w:val="0"/>
        </w:rPr>
        <w:t>好，兄弟姐妹们，活动手腕，真题来了。听题：精车工序车削缸筒，断刀从每周2次涨到每天3次，换刀停机拖累产量，操作工小李天天挨说，快顶不住了。你们的任务：把嫌疑人全押上堂。</w:t>
      </w:r>
    </w:p>
    <w:p>
      <w:r>
        <w:rPr>
          <w:b w:val="0"/>
          <w:i w:val="0"/>
        </w:rPr>
        <w:t>我先把规则说清楚，说完再动笔。按桌6人一组，每组一张大白纸、一盒彩笔。先花三十秒干两件事：选一个“主笔”，负责画；选一个“报案人”，十分钟后上来汇报。鱼头统一写：“精车断刀由每周2次升至每天3次”。要求两条：第一，人机料法环五根大骨必须齐全，每根大骨至少两根小骨；第二，小骨要具体——写“棒料换了供应商”可以，写“材料有问题”不行，写“加强培训”的，我当场拿红笔圈出来示众！计时10分钟，现在——开画！</w:t>
      </w:r>
    </w:p>
    <w:p>
      <w:r>
        <w:rPr>
          <w:b w:val="0"/>
          <w:i w:val="0"/>
        </w:rPr>
        <w:t>（巡场话术，备用）各位，我转的时候重点看三处。看到只有“人”那根骨密密麻麻、“料”和“法”光秃秃的，我就凑过去问一句：“这批棒料，最近换过供应商没有？换刀周期，谁改过没有？”看到写“操作不熟练”的，追一句：“具体是什么变化？是新人顶岗，还是老手换了新机型？”卡住的组，提示他们回想自己车间最近一次断刀是咋回事。还剩三分钟、还剩一分钟，各报一次时。</w:t>
      </w:r>
    </w:p>
    <w:p>
      <w:r>
        <w:rPr>
          <w:b w:val="0"/>
          <w:i w:val="0"/>
        </w:rPr>
        <w:t>时间到，笔放下！现在互评：各组把图顺时针传给下一组，两分钟，干一件事——圈出“最值得明天一早去现场查的那根刺”，并且说得出查证方法：测什么？查什么记录？说不出查法的，不许圈。</w:t>
      </w:r>
    </w:p>
    <w:p>
      <w:r>
        <w:rPr>
          <w:b w:val="0"/>
          <w:i w:val="0"/>
        </w:rPr>
        <w:t>点评我抓三条：第一，谁的鱼头最具体；第二，谁把“料”和“法”挖得最深——挖得深的组，基本都是吃过换批次亏的，来，给大家讲讲那次的故事；第三，谁不小心把对策写上了刺——别不好意思，十个班组九个犯这错，今天犯了，回去就不犯了。嫌疑人名单齐了，下一步就该审了——怎么审？连环追问。翻页。</w:t>
      </w:r>
    </w:p>
    <w:p>
      <w:pPr>
        <w:pStyle w:val="Heading2"/>
      </w:pPr>
      <w:r>
        <w:t>第25页 5Why：像小孩一样追问到底</w:t>
      </w:r>
    </w:p>
    <w:p>
      <w:r>
        <w:rPr>
          <w:b w:val="0"/>
          <w:i w:val="0"/>
        </w:rPr>
        <w:t>各位家里有娃的都知道，小孩一句接一句问“为什么”，能把大人问到墙角。咱们班组长破案，就要借这股劲——对着现象连环追问，一层一层钻到根因。术语叫5Why，人话叫“打破砂锅问到底”。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我先拿家里的事给你们演一遍。晚上回家，老婆脸拉得老长。为什么生气？——“菜咸了。”菜咸了至于吗？再问一层：为什么菜咸了就炸毛？——“我忙一天没人搭把手。”为什么觉得没人搭把手？——“上礼拜你妈来，你一句都没帮我说话！”你看，追了三层，真凶出来了——根本不是盐的事！这时候你买束花道个歉，那叫换保险丝，只管三天；下回婆媳有分歧你先站老婆这边，那叫装过滤网，管三年！台下笑的兄弟，你是不是想起什么了？</w:t>
      </w:r>
    </w:p>
    <w:p>
      <w:r>
        <w:rPr>
          <w:b w:val="0"/>
          <w:i w:val="0"/>
        </w:rPr>
        <w:t>正经版就是丰田那个经典案例：机器停了→保险丝烧断→轴承润滑不足→油泵吸不上油→油泵轴磨损→没装过滤网，铁屑进了油泵。换保险丝管三天，装过滤网管三年，一个道理。</w:t>
      </w:r>
    </w:p>
    <w:p>
      <w:r>
        <w:rPr>
          <w:b w:val="0"/>
          <w:i w:val="0"/>
        </w:rPr>
        <w:t>套到咱们车间：气缸漏气→密封圈划伤→压装时刮到缸口毛刺→去毛刺工序漏做→新员工顶岗，没人教这道工序。追到这儿，对策自己蹦出来了：顶岗必须带教签字。</w:t>
      </w:r>
    </w:p>
    <w:p>
      <w:r>
        <w:rPr>
          <w:b w:val="0"/>
          <w:i w:val="0"/>
        </w:rPr>
        <w:t>三个要点。第一，别迷信“5”这个数：问3次就能动手改，就停；问7次才到底，就接着问——标准是“问到能落实一条对策”。第二，到底的标志：再往下问，答案出了车间管辖范围，比如“公司为啥选这家供应商”——到此为止，往上报，那是主管和采购的仗。第三，每一层要经得起反推：从根因往回念，“因为没人教，所以漏做去毛刺；因为漏做去毛刺，所以缸口有毛刺”——念不通顺，说明中间跳步了，回去补。</w:t>
      </w:r>
    </w:p>
    <w:p>
      <w:r>
        <w:rPr>
          <w:b w:val="0"/>
          <w:i w:val="0"/>
        </w:rPr>
        <w:t>方法会了，但这把刀快归快，砍歪了也伤人。哪三种砍法最容易出事故？翻页，三大禁忌，条条都是血泪换来的。</w:t>
      </w:r>
    </w:p>
    <w:p>
      <w:pPr>
        <w:pStyle w:val="Heading2"/>
      </w:pPr>
      <w:r>
        <w:t>第26页 5Why三大禁忌：追到‘人’就停是大忌</w:t>
      </w:r>
    </w:p>
    <w:p>
      <w:r>
        <w:rPr>
          <w:b w:val="0"/>
          <w:i w:val="0"/>
        </w:rPr>
        <w:t>5Why是把好刀，但用歪了伤人。三大禁忌，一条一条说。</w:t>
      </w:r>
    </w:p>
    <w:p>
      <w:r>
        <w:rPr>
          <w:b w:val="0"/>
          <w:i w:val="0"/>
        </w:rPr>
        <w:t>禁忌一：追到“员工粗心”就收工。这是最大的忌！“粗心”不是终点站，是中转站。接着问：为啥粗心也能装错？——因为没有防呆，错件也插得进去。为啥错件能流到下一站？——因为点检表里没这一项。追到防呆缺失、点检缺项，才算到底。你想啊，“粗心”这个结论有啥用？对策就一句“下次注意”——下次他还是人，是人就会粗心，问题就还会来。</w:t>
      </w:r>
    </w:p>
    <w:p>
      <w:r>
        <w:rPr>
          <w:b w:val="0"/>
          <w:i w:val="0"/>
        </w:rPr>
        <w:t>禁忌二：边问为什么边追责任。你一边问一边掏小本本记“这是谁的责任”，大家立刻明白今天是来算账的——真相当场躲起来，答案会齐刷刷推给最没背景的临时工和新员工。他们不会还嘴，可他们也真不是根因。5Why现场先说清楚：今天只破案，不判刑。</w:t>
      </w:r>
    </w:p>
    <w:p>
      <w:r>
        <w:rPr>
          <w:b w:val="0"/>
          <w:i w:val="0"/>
        </w:rPr>
        <w:t>禁忌三：坐在办公室里问。会议室里五个“为什么”连问带答十分钟就编圆了，可那是五个“我猜”！每问一层，都要有现场证据顶着：查记录、测数据、看现物。证据不到，不许下一层。</w:t>
      </w:r>
    </w:p>
    <w:p>
      <w:r>
        <w:rPr>
          <w:b w:val="0"/>
          <w:i w:val="0"/>
        </w:rPr>
        <w:t>给你们个车间对照。断刀查到夜班，答案一：“王师傅打瞌睡。”死胡同——你总不能规定“不许瞌睡”吧？答案二：“王师傅连上12天班，而且车间凌晨没有巡检提醒。”这就有对策可下了：排班上限、凌晨加一轮巡检。同一件事，问法不同，一个是死路，一个是活路。</w:t>
      </w:r>
    </w:p>
    <w:p>
      <w:r>
        <w:rPr>
          <w:b w:val="0"/>
          <w:i w:val="0"/>
        </w:rPr>
        <w:t>口诀送给你们，回去贴机台上：问过程别问罪，查系统别查人——人只是最后一环，系统才是案发现场。</w:t>
      </w:r>
    </w:p>
    <w:p>
      <w:r>
        <w:rPr>
          <w:b w:val="0"/>
          <w:i w:val="0"/>
        </w:rPr>
        <w:t>口诀好记，案子难破——光说不练不算本事，接下来咱们就用这套追问，把3号机断刀这桩悬案，从头到尾完整审一遍。</w:t>
      </w:r>
    </w:p>
    <w:p>
      <w:pPr>
        <w:pStyle w:val="Heading2"/>
      </w:pPr>
      <w:r>
        <w:t>第27页 断刀5Why实录：从‘手潮’追到采购标准</w:t>
      </w:r>
    </w:p>
    <w:p>
      <w:r>
        <w:rPr>
          <w:b w:val="0"/>
          <w:i/>
          <w:color w:val="808080"/>
          <w:sz w:val="19"/>
        </w:rPr>
        <w:t>〔案例〕</w:t>
      </w:r>
    </w:p>
    <w:p>
      <w:r>
        <w:rPr>
          <w:b w:val="0"/>
          <w:i w:val="0"/>
        </w:rPr>
        <w:t>光讲道理没劲，给你们念一段真实的“审讯记录”。就是刚才你们画鱼骨图那个案子：精车断刀每天3次。</w:t>
      </w:r>
    </w:p>
    <w:p>
      <w:r>
        <w:rPr>
          <w:b w:val="0"/>
          <w:i w:val="0"/>
        </w:rPr>
        <w:t>案发当时，机加主管第一反应是什么？“小李手潮，换个老手！”各位，这句话耳熟吧？咱们车间十个断刀案子，九个开头都是这句。但班长老陈没换人。他说：换人容易，可万一不是人的事，换了老张照样断，那不是白得罪俩人？他开始追问。</w:t>
      </w:r>
    </w:p>
    <w:p>
      <w:r>
        <w:rPr>
          <w:b w:val="0"/>
          <w:i w:val="0"/>
        </w:rPr>
        <w:t>一问：为啥断刀？老陈没有猜，先测切削电流——断刀前负载突增40%。负载突增说明啥？不是手法的事，是刀碰上硬茬了。小李第一个被排除，清白了。</w:t>
      </w:r>
    </w:p>
    <w:p>
      <w:r>
        <w:rPr>
          <w:b w:val="0"/>
          <w:i w:val="0"/>
        </w:rPr>
        <w:t>二问：为啥负载突增？把棒料送检——硬度HB241，工艺上限是HB217，超了一大截。料太硬，刀顶不住，换谁的手都断。</w:t>
      </w:r>
    </w:p>
    <w:p>
      <w:r>
        <w:rPr>
          <w:b w:val="0"/>
          <w:i w:val="0"/>
        </w:rPr>
        <w:t>三问：为啥超硬的料能上机？查台账——这批是新供应商的货，进料的时候压根没验硬度。</w:t>
      </w:r>
    </w:p>
    <w:p>
      <w:r>
        <w:rPr>
          <w:b w:val="0"/>
          <w:i w:val="0"/>
        </w:rPr>
        <w:t>四问：为啥进料没验硬度？翻检验规范——进料检验项目里只有尺寸和外观，从建厂那天起就没写过“硬度”这一项！</w:t>
      </w:r>
    </w:p>
    <w:p>
      <w:r>
        <w:rPr>
          <w:b w:val="0"/>
          <w:i w:val="0"/>
        </w:rPr>
        <w:t>结案：补上进料硬度检验项，再找供应商索赔。断刀回到每周1次。你们品品这条线：从“小李手潮”，一路追到采购检验标准缺失——中间隔着四个“为什么”。要是第一天就把小李换了，会怎样？老张接着断刀，再换老王，还断，最后全组都觉得这台机床闹鬼。骂操作工，只能骂到下一次断刀；补一条标准，管的是往后所有批次。这就是追到底和追一半的差距。</w:t>
      </w:r>
    </w:p>
    <w:p>
      <w:r>
        <w:rPr>
          <w:b w:val="0"/>
          <w:i w:val="0"/>
        </w:rPr>
        <w:t>不过5Why也有短板：嫌疑人太多的时候，一根一根追，太慢。有没有快刀？有——翻页，是/不是对比法，真凶最怕对比。</w:t>
      </w:r>
    </w:p>
    <w:p>
      <w:pPr>
        <w:pStyle w:val="Heading2"/>
      </w:pPr>
      <w:r>
        <w:t>第28页 是/不是对比法：真凶最怕对比(KT法）</w:t>
      </w:r>
    </w:p>
    <w:p>
      <w:r>
        <w:rPr>
          <w:b w:val="0"/>
          <w:i w:val="0"/>
        </w:rPr>
        <w:t>各位，再教一招快刀，专治嫌疑人太多、排查不过来。破案有条铁律：真凶必留痕迹——问题在哪儿出现、在哪儿不出现，一对比，凶手藏身的范围立刻缩小。术语叫KT法，人话叫“是/不是对比”。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先拿减肥的事说。有兄弟跟我诉苦：“教练，我喝凉水都胖！”我说别急，咱们对比一下：周一到周五体重稳如泰山，一到周末就涨三斤——“何时胖/何时不胖”，边界在周末。周末跟工作日差了啥？烧烤、啤酒、宵夜局！哪是喝凉水胖，是凉水旁边那箱啤酒的事！你看，不用求神拜佛，一对比，真凶自己现形。查问题一模一样。</w:t>
      </w:r>
    </w:p>
    <w:p>
      <w:r>
        <w:rPr>
          <w:b w:val="0"/>
          <w:i w:val="0"/>
        </w:rPr>
        <w:t>四组对比问，记好：第一，是什么/不是什么——漏气的是MA32，MA40为啥不漏？第二，哪里有/哪里没有——只有3号压装机有，1号2号为啥没有？第三，何时有/何时没有——6月10日以后才有，那天前后换了什么？第四，程度多大/多小——夜班2.5%、白班0.9%，差在哪？</w:t>
      </w:r>
    </w:p>
    <w:p>
      <w:r>
        <w:rPr>
          <w:b w:val="0"/>
          <w:i w:val="0"/>
        </w:rPr>
        <w:t>给个咱们厂的实战：电镀件出麻点，查了两天没头绪。用对比法一问：麻点只出现在挂具下层的工件，上层好好的——差异指向“下层”。顺着下层一查，镀液循环泵下方流量不足，半天锁定。两天的活儿，半天干完。</w:t>
      </w:r>
    </w:p>
    <w:p>
      <w:r>
        <w:rPr>
          <w:b w:val="0"/>
          <w:i w:val="0"/>
        </w:rPr>
        <w:t>关键动作在后半招：找到“是”与“不是”的边界之后，追问边界上“发生过什么变化”——换料、换人、改参数、修设备。6月10日出的问题？查6月9号10号的记录：换批、调机、检修，一条条过。</w:t>
      </w:r>
    </w:p>
    <w:p>
      <w:r>
        <w:rPr>
          <w:b w:val="0"/>
          <w:i w:val="0"/>
        </w:rPr>
        <w:t>它跟鱼骨图怎么配合？鱼骨图负责把嫌疑人全列出来，是/不是对比负责快速排除一大片，剩下的两三个，才值得你花力气去现场验证。一个撒网，一个收网。</w:t>
      </w:r>
    </w:p>
    <w:p>
      <w:r>
        <w:rPr>
          <w:b w:val="0"/>
          <w:i w:val="0"/>
        </w:rPr>
        <w:t>收完网，篓子里还剩两三条鱼，到底哪条是真凶？老师傅有个不花钱的土办法，一招见真章——翻页。</w:t>
      </w:r>
    </w:p>
    <w:p>
      <w:pPr>
        <w:pStyle w:val="Heading2"/>
      </w:pPr>
      <w:r>
        <w:t>第29页 老师傅的土办法：换件对调，真相立现</w:t>
      </w:r>
    </w:p>
    <w:p>
      <w:r>
        <w:rPr>
          <w:b w:val="0"/>
          <w:i/>
          <w:color w:val="808080"/>
          <w:sz w:val="19"/>
        </w:rPr>
        <w:t>〔真经验〕</w:t>
      </w:r>
    </w:p>
    <w:p>
      <w:r>
        <w:rPr>
          <w:b w:val="0"/>
          <w:i w:val="0"/>
        </w:rPr>
        <w:t>理论讲了不少，现在上压箱底的土办法。这是咱们机加车间一位设备组长的口述绝活，他原话是：嘴上吵三天，不如动手换一回——让问题自己招供。</w:t>
      </w:r>
    </w:p>
    <w:p>
      <w:r>
        <w:rPr>
          <w:b w:val="0"/>
          <w:i w:val="0"/>
        </w:rPr>
        <w:t>怎么换？疑刀具：A、B两台机把刀对调。问题跟着刀走，就是刀的事；问题留在原机，就是机床的事。两小时出结论，谁也别吵。疑人：换人不换机——让老张去开那台“问题机”，问题还在，小李的清白就还回来了，接着查设备；这一招还顺带安抚了人心，小李不用背锅背得憋屈。疑料：留半批旧料做对照，新旧批次同机同人各干50件，数据一比，料的嫌疑当场坐实或者洗清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但是！这招有条铁规矩——一次只换一个变量！我给你们打个比方：你媳妇做菜咸了，下一顿她少放盐、换了酱油牌子、还把铁锅换成不粘锅，三样一起改。这顿要是好吃了，你说是谁的功劳？说不清！下顿她又不知道该咋做了。要是还难吃呢？三个嫌疑人一个都没洗清，白折腾一顿。咱们车间也一样，又换刀又换人，出了结果你也说不清是谁的事——换两个等于白换，还废了一炉料。</w:t>
      </w:r>
    </w:p>
    <w:p>
      <w:r>
        <w:rPr>
          <w:b w:val="0"/>
          <w:i w:val="0"/>
        </w:rPr>
        <w:t>再补两条实操纪律。第一，换完必须记数：对调前后各干多少件、坏多少件，白纸黑字写下来。光凭“哎，感觉好点了”不算破案——感觉这东西，主管不认，自己过两天也不认。第二，对调要挑不赶货的时段做，提前跟主管打好招呼。月底冲量的节骨眼上，你为了破案把两台机折腾停半天，交期搭进去，案子破了你也得挨批——破案是为了保生产，别本末倒置。</w:t>
      </w:r>
    </w:p>
    <w:p>
      <w:pPr>
        <w:pStyle w:val="Heading2"/>
      </w:pPr>
      <w:r>
        <w:t>第30页 原因要验证：去现场，别拍脑瓜</w:t>
      </w:r>
    </w:p>
    <w:p>
      <w:r>
        <w:rPr>
          <w:b w:val="0"/>
          <w:i w:val="0"/>
        </w:rPr>
        <w:t>各位班组长，模块三最后一道关卡，也是最要命的一条铁规矩：没验证的原因，只能叫猜想。猜想不许写进报告，不许下对策。为啥这么狠？因为冤案都是拍脑瓜拍出来的——你拍脑瓜定了“新员工的问题”，对策就是换人加培训，忙活两礼拜，漏气率纹丝不动，因为真凶密封圈批次还在产线上乐呢。</w:t>
      </w:r>
    </w:p>
    <w:p>
      <w:r>
        <w:rPr>
          <w:b w:val="0"/>
          <w:i w:val="0"/>
        </w:rPr>
        <w:t>所以，每条疑因必须配一个验证法。能测的测一测：压力、硬度、扭矩，仪器不会说谎；能换的换一换：上一页的对调试验，一次一个变量；有账的查一查：点检表、换批记录、参数单，白纸黑字。</w:t>
      </w:r>
    </w:p>
    <w:p>
      <w:r>
        <w:rPr>
          <w:b w:val="0"/>
          <w:i w:val="0"/>
        </w:rPr>
        <w:t>归纳成验证三招。第一招，现场复现——按怀疑的条件故意做一次，看坏不坏。你怀疑是毛刺刮伤密封圈，就拿带毛刺的缸口压一台试试，真漏了，证据到手。第二招，数据比对——分层对比好坏两边的差异，白班夜班、新料旧料，摆数字。第三招，对调试验——换件让问题自己招供。</w:t>
      </w:r>
    </w:p>
    <w:p>
      <w:r>
        <w:rPr>
          <w:b w:val="0"/>
          <w:i w:val="0"/>
        </w:rPr>
        <w:t>给个例子定标准：怀疑“压装压力偏高压伤密封圈”，怎么定案？把压力调回旧参数，试压50件——漏气从2.5%落回0.7%，这才算数。判定标准就一句话：条件在，问题就出现；条件撤，问题就消失。两头都对上，才够格叫根因。只对上一头的，继续查。</w:t>
      </w:r>
    </w:p>
    <w:p>
      <w:r>
        <w:rPr>
          <w:b w:val="0"/>
          <w:i w:val="0"/>
        </w:rPr>
        <w:t>最后一条给赶货的兄弟：当天验不完，不许硬凑结论交差。下班前列一张验证计划表——哪条疑因、怎么验、谁去验、哪天出结果，四栏填齐，比一份拍脑瓜的报告值钱十倍。主管问起来，你把计划表一递，这叫办案有章法。</w:t>
      </w:r>
    </w:p>
    <w:p>
      <w:r>
        <w:rPr>
          <w:b w:val="0"/>
          <w:i w:val="0"/>
        </w:rPr>
        <w:t>到这儿，找真凶的家伙事儿都齐了：鱼骨图押嫌疑人，5Why连环审，对比法缩包围圈，对调加验证定罪。但我得提个醒——工具再好，路要是走岔了，照样抓错人。找原因这条道上，有三条岔路，九成班组都栽过，你们班组八成也正走在其中一条上。哪三条？咱们下一页见分晓。</w:t>
      </w:r>
    </w:p>
    <w:p>
      <w:pPr>
        <w:pStyle w:val="Heading2"/>
      </w:pPr>
      <w:r>
        <w:t>第31页 找原因最容易走的三条岔路</w:t>
      </w:r>
    </w:p>
    <w:p>
      <w:r>
        <w:rPr>
          <w:b w:val="0"/>
          <w:i/>
          <w:color w:val="808080"/>
          <w:sz w:val="19"/>
        </w:rPr>
        <w:t>〔真知识〕</w:t>
      </w:r>
    </w:p>
    <w:p>
      <w:r>
        <w:rPr>
          <w:b w:val="0"/>
          <w:i w:val="0"/>
        </w:rPr>
        <w:t>各位班组长，上一页咱们刚说完“原因要验证，去现场，别拍脑瓜”。有兄弟心里可能想：行，我去现场，我不拍脑瓜，这总行了吧？先别急。现场是去了，可路上还有三条岔道，一不留神就拐进去了。今天先给大家立三块警示牌。</w:t>
      </w:r>
    </w:p>
    <w:p>
      <w:r>
        <w:rPr>
          <w:b w:val="0"/>
          <w:i w:val="0"/>
        </w:rPr>
        <w:t>岔路一，跳过原因直奔对策。气缸漏气？换密封圈！换完当天是好了，下个月照漏不误。为啥？你治的是症状，不是病根，跟发烧光吃退烧药一个道理，烧退了，炎症还在。</w:t>
      </w:r>
    </w:p>
    <w:p>
      <w:r>
        <w:rPr>
          <w:b w:val="0"/>
          <w:i w:val="0"/>
        </w:rPr>
        <w:t>岔路二，开会凑原因。会议室里谁嗓门大听谁的，谁资格老听谁的，数据摆在桌上没人看一眼。老师傅拍胸脯说“肯定是料的事”，大家就都点头。老师傅的经验值钱，但经验不能代替验证——三现主义不能一进会议室就丢了。</w:t>
      </w:r>
    </w:p>
    <w:p>
      <w:r>
        <w:rPr>
          <w:b w:val="0"/>
          <w:i w:val="0"/>
        </w:rPr>
        <w:t>岔路三，最要命，归罪于人。整改单上一句“操作工疏忽，下次注意”，笔一放，交差了。给大家一个扎心数据：某汽配集团抽查了500张整改单，71%的对策栏里就写着五个字——“加强教育培训”。五百张单子，三百五十多张同一个药方，这药方要是真灵，咱们这行早没问题了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这事像不像家里找钥匙？我家以前天天上演：出门找不着钥匙，媳妇怪我记性差，“跟你说了多少遍放固定地方！”我保证“下次注意”，吵了十年，钥匙照丢。后来我在门口钉了个挂钩，进门顺手一挂——十年吵架没解决的事，一个五块钱的挂钩给解决了。各位，骂人是治不了丢钥匙的，挂钩才治。</w:t>
      </w:r>
    </w:p>
    <w:p>
      <w:r>
        <w:rPr>
          <w:b w:val="0"/>
          <w:i w:val="0"/>
        </w:rPr>
        <w:t>质量管理的祖师爷戴明有个85/15法则：大约85%的问题出在流程和系统上，真怪到个人头上的只有15%。送大家一句自检口诀：你的对策要是离了“这个人”就失效——他一辞工、一换岗，问题就回来——那说明你抓的还不是真凶。真凶长什么样？下一页，看老葛差点办的一桩“冤案”。</w:t>
      </w:r>
    </w:p>
    <w:p>
      <w:pPr>
        <w:pStyle w:val="Heading2"/>
      </w:pPr>
      <w:r>
        <w:t>第32页 老葛差点冤枉了操作工小赵</w:t>
      </w:r>
    </w:p>
    <w:p>
      <w:r>
        <w:rPr>
          <w:b w:val="0"/>
          <w:i/>
          <w:color w:val="808080"/>
          <w:sz w:val="19"/>
        </w:rPr>
        <w:t>〔情景分析〕</w:t>
      </w:r>
    </w:p>
    <w:p>
      <w:r>
        <w:rPr>
          <w:b w:val="0"/>
          <w:i w:val="0"/>
        </w:rPr>
        <w:t>来，情景来了。CNC班长老葛，最近头都大了：断刀，原来一周两次，现在一天三次，刀片钱哗哗地烧，车间主任的脸一天比一天黑。老葛一查记录，坏了，断刀全出在3号机。3号机是谁？新来的小赵，计件工，手脚麻利，产量在新人里排第一。老葛心里立马有了答案：小伙子计件嘛，手快赶产量，进给往上飙，刀不断才怪！</w:t>
      </w:r>
    </w:p>
    <w:p>
      <w:r>
        <w:rPr>
          <w:b w:val="0"/>
          <w:i w:val="0"/>
        </w:rPr>
        <w:t>先别翻页——你们组先说说，换你是老葛，第一件事干什么？是把小赵叫到办公室谈话，还是先干点别的？两分钟，组内把理由说清楚，一会儿我点人。</w:t>
      </w:r>
    </w:p>
    <w:p>
      <w:r>
        <w:rPr>
          <w:b w:val="0"/>
          <w:i w:val="0"/>
        </w:rPr>
        <w:t>……好，我听见了，不少组说“先找小赵谈谈，提醒他慢点”。合情合理，对吧？咱们看看老葛的常规操作：当班就把小赵批了一顿，强令降进给。结果呢？三样全砸：断刀没少——真凶还在线上呢；节拍反倒慢了12%——进给降了产量掉了；小赵委屈得不行，琢磨着辞工——好不容易招来个手脚麻利的新人，差点被一顿冤枉批走了。兄弟姐妹们，咱们车间流动率本来就高，95后、00后的孩子受不得冤枉气，你批错一个，走的可能是一串。</w:t>
      </w:r>
    </w:p>
    <w:p>
      <w:r>
        <w:rPr>
          <w:b w:val="0"/>
          <w:i w:val="0"/>
        </w:rPr>
        <w:t>那反常识的做法是什么？先不动人，先查“最近变了啥”。老葛后来静下心画了张对比表：断刀“是”从哪天开始的，“不是”哪天之前就有的？“是”3号机独有，还“不是”别的机台也有？顺着异常起点往前捋，查料、查机、查程序——一查吓一跳：上周新进了一批棒料，硬度HB241，比工艺上限HB217还硬一大截！料硬了，同样的参数，刀当然崩。小赵不但没错，他手快、干得多，断刀次数自然显得比别人多——他是“受灾最重的”，不是“肇事的”。</w:t>
      </w:r>
    </w:p>
    <w:p>
      <w:r>
        <w:rPr>
          <w:b w:val="0"/>
          <w:i w:val="0"/>
        </w:rPr>
        <w:t>这套方法有名有姓，叫是/不是对比法，KT法里的看家本事。道理一句话：突发异常，九成背后有变更点——昨天还好好的，今天突然坏，中间一定有什么东西变了。查什么？先查料、机、法的变化，最后才轮到人。为什么人放最后？各位想想，人是最不容易“突然变坏”的——小赵上周手不快吗？他没变，变的是料。谁变了查谁，这才是破案的路子。</w:t>
      </w:r>
    </w:p>
    <w:p>
      <w:r>
        <w:rPr>
          <w:b w:val="0"/>
          <w:i w:val="0"/>
        </w:rPr>
        <w:t>记住这页的口诀：突发问题，先问“变了啥”，再问“谁的错”。多数时候你把“变了啥”查清楚了，“谁的错”这个问题自动消失。原因抓到了、验证过了，下一步就该开药方了——药方怎么开，咱们进模块四。</w:t>
      </w:r>
    </w:p>
    <w:p>
      <w:pPr>
        <w:pStyle w:val="Heading1"/>
      </w:pPr>
      <w:r>
        <w:t>模块四·选对药方</w:t>
      </w:r>
    </w:p>
    <w:p>
      <w:pPr>
        <w:pStyle w:val="Heading2"/>
      </w:pPr>
      <w:r>
        <w:t>第33页 头脑风暴四规则：先要数量，别急着毙点子</w:t>
      </w:r>
    </w:p>
    <w:p>
      <w:r>
        <w:rPr>
          <w:b w:val="0"/>
          <w:i w:val="0"/>
        </w:rPr>
        <w:t>进了模块四，选对药方。开药方第一步干什么？先把药柜摆满——点子要多。工具就是老掉牙但特别好使的头脑风暴，可惜十个班组九个用错。记四条规则。</w:t>
      </w:r>
    </w:p>
    <w:p>
      <w:r>
        <w:rPr>
          <w:b w:val="0"/>
          <w:i w:val="0"/>
        </w:rPr>
        <w:t>规则一，不批评。点子再离谱也先记下来，评价一律留到收敛阶段。规则二，要数量。先凑够30条再论好坏，质量是从数量里泡出来的，跟淘米一样，米多了才淘得出好米。规则三，搭便车。顺着别人的点子往下长，有人说“接头涂个色”，你就能接“干脆做个防错销”。规则四，越野越好。异想天开不扣分，防呆的妙招常常就从“馊主意”里冒头。</w:t>
      </w:r>
    </w:p>
    <w:p>
      <w:r>
        <w:rPr>
          <w:b w:val="0"/>
          <w:i w:val="0"/>
        </w:rPr>
        <w:t>班组长最常犯哪条？第一条。员工刚开口，你一句“这不行，早试过了”；第二个人开口，又一句“想啥呢”。三回之后，会议室安静了，以后开会就是你一个人的独角戏。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这跟相亲找媒人一个道理。媒人给你介绍对象，发来照片你秒回“不行，太矮”；第二回，“不行，属相不合”；第三回，“不行，她妈看着厉害”。你猜第四回媒人还理你吗？人家心里早把你拉黑了：这人没诚意，白费我唾沫。员工就是你的媒人，点子就是他介绍的对象——你毙三回，他这辈子不再给你介绍了。到时候你打光棍，你的班组打“点子光棍”。</w:t>
      </w:r>
    </w:p>
    <w:p>
      <w:r>
        <w:rPr>
          <w:b w:val="0"/>
          <w:i w:val="0"/>
        </w:rPr>
        <w:t>主持技巧给两条。一，先发散10分钟，只记不评，执笔的手别停；再花5分钟归类收敛，这时候才准挑毛病。二，发言顺序有讲究——最闷的新员工先说，老师傅压轴。为啥？老师傅先开口就定了调，新人只敢附和；让新人先说，常冒出你想不到的角度。光说不练假把式，下一页，咱们当场来一把。</w:t>
      </w:r>
    </w:p>
    <w:p>
      <w:pPr>
        <w:pStyle w:val="Heading2"/>
      </w:pPr>
      <w:r>
        <w:t>第34页 三分钟风暴：怎么让新员工装不错件</w:t>
      </w:r>
    </w:p>
    <w:p>
      <w:r>
        <w:rPr>
          <w:b w:val="0"/>
          <w:i/>
          <w:color w:val="808080"/>
          <w:sz w:val="19"/>
        </w:rPr>
        <w:t>〔互动演练〕</w:t>
      </w:r>
    </w:p>
    <w:p>
      <w:r>
        <w:rPr>
          <w:b w:val="0"/>
          <w:i w:val="0"/>
        </w:rPr>
        <w:t>规则刚讲完，趁热打铁，来真题。题目就出在咱们装配线上：两种气管接头，外观像双胞胎，新员工频繁装反装错，上个月客诉3起。客诉什么概念？客户手里的气动系统漏气、动作失灵，咱亚德客的牌子跟着挨骂。</w:t>
      </w:r>
    </w:p>
    <w:p>
      <w:r>
        <w:rPr>
          <w:b w:val="0"/>
          <w:i w:val="0"/>
        </w:rPr>
        <w:t>规则我再念一遍，这次动真格：3分钟内只准出点子、不准评价。谁嘴里蹦出“这不行”“早试过了”，不用我罚，全组鼓掌欢送他去当记录员。分工：一人计时，掐死3分钟；一人执笔，把一张白纸写满；其余人轮流开炮，不许冷场——冷场超过5秒，组长带头补一条。目标：每组至少15条。我特别鼓励馊主意，比如“把两种接头做成两种颜色”“干脆只留一种接头”，越馊越好，馊主意里有宝。</w:t>
      </w:r>
    </w:p>
    <w:p>
      <w:r>
        <w:rPr>
          <w:b w:val="0"/>
          <w:i w:val="0"/>
        </w:rPr>
        <w:t>好，计时开始！……（讲师巡场：哪组有人评价，当场提醒；哪组冷场，丢一句“接头上能不能做记号？”引一下。）</w:t>
      </w:r>
    </w:p>
    <w:p>
      <w:r>
        <w:rPr>
          <w:b w:val="0"/>
          <w:i w:val="0"/>
        </w:rPr>
        <w:t>时间到，笔放下！现在每组干一件事：把纸上最“离谱”的一条圈出来，别藏着，越离谱越好。来，这组圈的是“让接头会说话，装错了喊救命”——大家先别笑，我给它改造改造：装错了喊救命，是不是就是“错了马上报警”？末端加个气密检测，装错的接头过不了检，蜂鸣器一响——这不就是会喊救命的接头吗？再往上升一级：能不能让错的根本装不进去？两种接头做成不同的螺纹规格，想装错都装不上。</w:t>
      </w:r>
    </w:p>
    <w:p>
      <w:r>
        <w:rPr>
          <w:b w:val="0"/>
          <w:i w:val="0"/>
        </w:rPr>
        <w:t>这就是今天的落点：馊主意里常藏着防呆的种子，“干脆让错件装不进去”往往就是最优解。班组长的本事不是把馊主意毙掉，是把它翻译成工程语言。点子有一筐了，怎么摆得有条理？看下一页，对策系统图。</w:t>
      </w:r>
    </w:p>
    <w:p>
      <w:pPr>
        <w:pStyle w:val="Heading2"/>
      </w:pPr>
      <w:r>
        <w:t>第35页 对策系统图：一个根因，多条路打</w:t>
      </w:r>
    </w:p>
    <w:p>
      <w:r>
        <w:rPr>
          <w:b w:val="0"/>
          <w:i w:val="0"/>
        </w:rPr>
        <w:t>点子一大筐，倒在桌上乱糟糟，得有个架子把它们挂起来，这个架子叫对策系统图。人话版：一个根因，多想几条路去打它。</w:t>
      </w:r>
    </w:p>
    <w:p>
      <w:r>
        <w:rPr>
          <w:b w:val="0"/>
          <w:i w:val="0"/>
        </w:rPr>
        <w:t>第一条铁规矩：起点必须是验证过的根因。没验证就展开对策，等于给假凶开药方——人都抓错了，判得再重有什么用？然后逐层展开：根因往下分出几个对策方向，方向底下再长出具体动作，像树杈一样，越分越细、越分越实。</w:t>
      </w:r>
    </w:p>
    <w:p>
      <w:r>
        <w:rPr>
          <w:b w:val="0"/>
          <w:i w:val="0"/>
        </w:rPr>
        <w:t>有兄弟问：一条对策够使不？给你个硬杠杠：每个根因至少憋出3条对策再取舍。手里只有1条的时候，你其实没得选——就跟食堂今天只剩一个菜，你说你“选”了红烧茄子？那不叫选，那叫认命。</w:t>
      </w:r>
    </w:p>
    <w:p>
      <w:r>
        <w:rPr>
          <w:b w:val="0"/>
          <w:i w:val="0"/>
        </w:rPr>
        <w:t>第二条铁规矩：对策要写到动作级。不写“加强管理”——这四个字，神仙也不知道明天该干啥；要写“料架加隔板贴色标，周三前完成”，谁看了都知道干什么、干到什么样、什么时候交。</w:t>
      </w:r>
    </w:p>
    <w:p>
      <w:r>
        <w:rPr>
          <w:b w:val="0"/>
          <w:i w:val="0"/>
        </w:rPr>
        <w:t>有人犯迷糊：这玩意跟鱼骨图啥关系？方向正好相反。鱼骨图是从结果往回追原因——破案；系统图是从根因往前推手段——开方。一个往回捯，一个往前推，一来一回，正好闭环。</w:t>
      </w:r>
    </w:p>
    <w:p>
      <w:r>
        <w:rPr>
          <w:b w:val="0"/>
          <w:i w:val="0"/>
        </w:rPr>
        <w:t>拿前面的例子串一下：根因是“棒料无硬度进料检验”，往前推三条路——进料加抽检硬度、要求供应商每批附质保书、来料入库先打标隔离待检。三条路都打得到这个根因，可钱和人手有限，三条全上还是挑着上？得挑。怎么挑？别吵，拿尺子量，下一页。</w:t>
      </w:r>
    </w:p>
    <w:p>
      <w:pPr>
        <w:pStyle w:val="Heading2"/>
      </w:pPr>
      <w:r>
        <w:t>第36页 决策矩阵：四把尺子挑对策</w:t>
      </w:r>
    </w:p>
    <w:p>
      <w:r>
        <w:rPr>
          <w:b w:val="0"/>
          <w:i w:val="0"/>
        </w:rPr>
        <w:t>对策好几条，预算就那点，人手就那些，挑哪条？会议室里最常见的挑法是什么？吵，嗓门大的赢。今天换个玩法：打分。</w:t>
      </w:r>
    </w:p>
    <w:p>
      <w:r>
        <w:rPr>
          <w:b w:val="0"/>
          <w:i w:val="0"/>
        </w:rPr>
        <w:t>四把尺子：效果——能治多少问题；成本——要花多少钱；难度——咱班组好不好干得动；风险——有没有副作用，比如加个检验工位会不会拖慢节拍。每条对策四个维度各打1到5分，效果是命根子，可以加权乘2，最后按总分排座次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各位，丈母娘挑女婿早就在用决策矩阵了，不信回家问。长相、收入、脾气、有没有房，四把尺子，心里门儿清。光看脸挑的，是闺女；拿表打分的，是丈母娘——所以民间才有那句话：闺女挑的是男朋友，丈母娘挑的是过日子的人。你再看看周围，当年光凭“看着顺眼”闪婚的，现在多少在吐槽？挑对策也一样，光凭“我觉得行”选的方案，三个月后多半在返工。感觉会骗人，尺子不会。</w:t>
      </w:r>
    </w:p>
    <w:p>
      <w:r>
        <w:rPr>
          <w:b w:val="0"/>
          <w:i w:val="0"/>
        </w:rPr>
        <w:t>打完分怎么用？高分的先干。低分的别扔，写进备用清单——主方案万一不灵，备胎随时顶上。再给一条分线原则：班组自己能干的，当周就排上，别等；要花钱、要报批的，写成一页纸计划，拿着分数去找车间主任——你拿打分表去谈，和空着手说“我觉得这个好”，批准的概率差着一倍。</w:t>
      </w:r>
    </w:p>
    <w:p>
      <w:r>
        <w:rPr>
          <w:b w:val="0"/>
          <w:i w:val="0"/>
        </w:rPr>
        <w:t>最后提醒：打分不是走形式，是逼大家把理由吵明白。两条对策分差在1分以内的，别急着看总分，当场把理由摆开辩清楚——分数是工具，共识才是目的。空说无凭，下一页看一场真实的打分，看看“加强培训”是怎么输掉的。</w:t>
      </w:r>
    </w:p>
    <w:p>
      <w:pPr>
        <w:pStyle w:val="Heading2"/>
      </w:pPr>
      <w:r>
        <w:t>第37页 漏气对策打分：换治具赢了“加强培训”</w:t>
      </w:r>
    </w:p>
    <w:p>
      <w:r>
        <w:rPr>
          <w:b w:val="0"/>
          <w:i/>
          <w:color w:val="808080"/>
          <w:sz w:val="19"/>
        </w:rPr>
        <w:t>〔案例〕</w:t>
      </w:r>
    </w:p>
    <w:p>
      <w:r>
        <w:rPr>
          <w:b w:val="0"/>
          <w:i w:val="0"/>
        </w:rPr>
        <w:t>背景：MA气缸装配线，漏气率2.5%。根因前面已经验证过——端盖定位靠手感，老师傅手上有准头，新员工一压就偏，偏一点就漏。注意，根因是验证过的，这才有资格开药方。</w:t>
      </w:r>
    </w:p>
    <w:p>
      <w:r>
        <w:rPr>
          <w:b w:val="0"/>
          <w:i w:val="0"/>
        </w:rPr>
        <w:t>候选对策四条：加强培训、双人互检、更换定位治具、加装气密传感器。开打！</w:t>
      </w:r>
    </w:p>
    <w:p>
      <w:r>
        <w:rPr>
          <w:b w:val="0"/>
          <w:i w:val="0"/>
        </w:rPr>
        <w:t>培训，效果只有2分——人会忘，今天培训完明天还记得，月底一赶货全还给你；而且新人流动快，培训一茬走一茬，等于往漏斗里倒水。双人互检，效果凑合，但成本1分——占一个人！咱们车间人手什么行情大家清楚，月底赶货连吃饭都轮着去，哪儿抠一个人出来专职互检？治具，效果5分——定位靠铁不靠手，新老员工压出来一个样；成本3分，班组自己就能做；总分第一。传感器，效果也是5分，但要报批要花钱，列入二期。注意，不是扔了，是进了备用清单——上一页说的备胎，这就用上了。</w:t>
      </w:r>
    </w:p>
    <w:p>
      <w:r>
        <w:rPr>
          <w:b w:val="0"/>
          <w:i w:val="0"/>
        </w:rPr>
        <w:t>结果：换治具加首件点检，三周后漏气率从2.5%降到0.8%。那培训干什么去了？只干一件事——治具用法交底，十分钟讲完。培训没被扔掉，是被放回了它该待的位置。</w:t>
      </w:r>
    </w:p>
    <w:p>
      <w:r>
        <w:rPr>
          <w:b w:val="0"/>
          <w:i w:val="0"/>
        </w:rPr>
        <w:t>这个案例最值钱的是启发：直觉最爱选的“加强培训”，打完分常常垫底。为啥直觉爱选它？因为它最省事——不花钱、不动设备，开个会念一遍就算干完了。可省事的药往往不治病。那什么样的药治病？下一页，给对策排排辈分。</w:t>
      </w:r>
    </w:p>
    <w:p>
      <w:pPr>
        <w:pStyle w:val="Heading2"/>
      </w:pPr>
      <w:r>
        <w:t>第38页 “加强培训”是万能药？防呆才是硬招</w:t>
      </w:r>
    </w:p>
    <w:p>
      <w:r>
        <w:rPr>
          <w:b w:val="0"/>
          <w:i w:val="0"/>
        </w:rPr>
        <w:t>对策跟功夫一样，分段位。从硬到软五层：防呆 &gt; 工装夹具 &gt; 标准化 &gt; 培训 &gt; 口头提醒。越靠前越硬，越靠后越虚。口头提醒是什么？“大家注意点啊！”——喊完管三天，该错还错。</w:t>
      </w:r>
    </w:p>
    <w:p>
      <w:r>
        <w:rPr>
          <w:b w:val="0"/>
          <w:i w:val="0"/>
        </w:rPr>
        <w:t>先记一条铁律：凡是靠人“记住、小心、注意”撑着的对策，三个月内必反弹。不是员工不行，是人这个物种就这样——会累、会烦、会走神，晚班凌晨三点，神仙也打盹。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不服的想想减肥。谁没在年初发过誓？“管住嘴，迈开腿，我这次是认真的！”靠“记住少吃”减肥的，现在裤腰带松了没有？我一哥们儿减肥三年，体重稳中有升。后来他媳妇出了狠招：家里零食全清空，下班路过奶茶店不带手机不带钱——想喝？可以，走回家拿钱再走回来，来回四公里。三个月瘦了十斤。各位，这就是防呆：不考验意志力，直接让你“错不了”。靠意志力的都反弹了，靠“够不着”的都瘦了。</w:t>
      </w:r>
    </w:p>
    <w:p>
      <w:r>
        <w:rPr>
          <w:b w:val="0"/>
          <w:i w:val="0"/>
        </w:rPr>
        <w:t>防呆分三档，一档比一档退一步：最好是装不上——物理防错，错误压根发生不了；退一步，装错就停机——自动检出，错了走不下去；再退一步，错了马上报警——及时拦截，起码不流到下道工序、不流到客户手里。</w:t>
      </w:r>
    </w:p>
    <w:p>
      <w:r>
        <w:rPr>
          <w:b w:val="0"/>
          <w:i w:val="0"/>
        </w:rPr>
        <w:t>咱亚德客身边就有现成的：气缸端盖加方向防呆销，装反了根本合不上——第一档；左右接头分色标识，伸手就分得清；包装线扫码校验型号，装错箱扫码就叫，防混装——第三档。</w:t>
      </w:r>
    </w:p>
    <w:p>
      <w:r>
        <w:rPr>
          <w:b w:val="0"/>
          <w:i w:val="0"/>
        </w:rPr>
        <w:t>给大家一道随身判断题：以后看整改单，对策里只要出现“加强、提高、注意”这几个字，先打个问号，再问一句——能不能往上升一层？能升成标准化就别停在培训，能升成防呆就别停在工装。有人嘀咕：防呆是不是都得花大钱？下一页老班长告诉你，一分钱不花，照样防呆。</w:t>
      </w:r>
    </w:p>
    <w:p>
      <w:pPr>
        <w:pStyle w:val="Heading2"/>
      </w:pPr>
      <w:r>
        <w:t>第39页 老班长的三个土防呆，一分钱没花</w:t>
      </w:r>
    </w:p>
    <w:p>
      <w:r>
        <w:rPr>
          <w:b w:val="0"/>
          <w:i/>
          <w:color w:val="808080"/>
          <w:sz w:val="19"/>
        </w:rPr>
        <w:t>〔真经验〕</w:t>
      </w:r>
    </w:p>
    <w:p>
      <w:r>
        <w:rPr>
          <w:b w:val="0"/>
          <w:i w:val="0"/>
        </w:rPr>
        <w:t>这一页不讲理论，讲一位干了二十多年的老班长的三个土招，全是零成本，明天就能抄。</w:t>
      </w:r>
    </w:p>
    <w:p>
      <w:r>
        <w:rPr>
          <w:b w:val="0"/>
          <w:i w:val="0"/>
        </w:rPr>
        <w:t>土招一：相似件坚决分开放，左右料盒故意做成一高一低。手往哪边伸，胳膊肘的高度都不一样，不用看、不用想，手一伸就知道拿的哪边。相似件放一块，等于给出错发请帖。</w:t>
      </w:r>
    </w:p>
    <w:p>
      <w:r>
        <w:rPr>
          <w:b w:val="0"/>
          <w:i w:val="0"/>
        </w:rPr>
        <w:t>土招二：刀片用完必须插回带编号的槽位。槽位一空，一眼看出少了哪片、在谁手上。以前找一把丢的刀片，全班停下来翻半小时；现在扫一眼槽，三秒钟。这招管刀片，也管量具、管扳手，一通百通。</w:t>
      </w:r>
    </w:p>
    <w:p>
      <w:r>
        <w:rPr>
          <w:b w:val="0"/>
          <w:i w:val="0"/>
        </w:rPr>
        <w:t>土招三：交接班本印好格子。温度一格、气压一格、异常一格，一栏一格，想漏填都难。以前空白本子，写不写、写什么全看心情；现在哪格空着，老远就看见，自己都不好意思。</w:t>
      </w:r>
    </w:p>
    <w:p>
      <w:r>
        <w:rPr>
          <w:b w:val="0"/>
          <w:i w:val="0"/>
        </w:rPr>
        <w:t>老班长还留了三条心得，比招更值钱。心得一：防呆不一定花钱，先动脑、再动手、最后才动钱——顺序千万别倒，一上来就打报告要预算的，多半脑还没动。心得二：招灵不灵，别自己说了算，让最笨的新人试三天，他不出错才算过关——这句先在本子上记一笔，后面我要专门展开。心得三：土办法跑顺了，再申请花钱升级，拿着三个月的数据去报——“我这土办法把错件率降了一半，给我上正式治具能再降一半”——批准率高一倍。空手要钱是化缘，带数据要钱是投资。</w:t>
      </w:r>
    </w:p>
    <w:p>
      <w:r>
        <w:rPr>
          <w:b w:val="0"/>
          <w:i w:val="0"/>
        </w:rPr>
        <w:t>土招治的是点，还有没有治整条流程的路子？有，四个字母：ECRS，看下一页。</w:t>
      </w:r>
    </w:p>
    <w:p>
      <w:pPr>
        <w:pStyle w:val="Heading2"/>
      </w:pPr>
      <w:r>
        <w:t>第40页 ECRS：取消、合并、重排、简化</w:t>
      </w:r>
    </w:p>
    <w:p>
      <w:r>
        <w:rPr>
          <w:b w:val="0"/>
          <w:i w:val="0"/>
        </w:rPr>
        <w:t>最后这页，送大家一把改流程的瑞士军刀：ECRS，四个英文字母，四句人话。</w:t>
      </w:r>
    </w:p>
    <w:p>
      <w:r>
        <w:rPr>
          <w:b w:val="0"/>
          <w:i w:val="0"/>
        </w:rPr>
        <w:t>E，取消：这一步能不能干脆不干？比如取消重复点数——装配线点一遍，包装线又点一遍，数据还都进系统，点两遍图啥？砍掉一遍。记住，最省钱的改善是“不干”。</w:t>
      </w:r>
    </w:p>
    <w:p>
      <w:r>
        <w:rPr>
          <w:b w:val="0"/>
          <w:i w:val="0"/>
        </w:rPr>
        <w:t>C，合并：两步能不能并一步？比如气密检验并进装配末工位，装完顺手就检，不再单设一站，省一个人——省下的这个人，月底赶货的时候就是救命的人。</w:t>
      </w:r>
    </w:p>
    <w:p>
      <w:r>
        <w:rPr>
          <w:b w:val="0"/>
          <w:i w:val="0"/>
        </w:rPr>
        <w:t>R，重排：调调顺序，少跑腿。比如把去毛刺挪到清洗之前，毛刺屑直接被洗掉，不用二次清理，一趟料还少搬八十米。八十米一趟不起眼，一天三十趟，一个月下来，员工白走的路都够走回老家了。</w:t>
      </w:r>
    </w:p>
    <w:p>
      <w:r>
        <w:rPr>
          <w:b w:val="0"/>
          <w:i w:val="0"/>
        </w:rPr>
        <w:t>S，简化：工装、手势、表单，能不能更傻瓜？三页记录并成一页勾选表，写字变打勾，填表从五分钟变三十秒，漏填还少了。</w:t>
      </w:r>
    </w:p>
    <w:p>
      <w:r>
        <w:rPr>
          <w:b w:val="0"/>
          <w:i w:val="0"/>
        </w:rPr>
        <w:t>顺序千万别乱：先问能不能取消，取消不了再合并，再重排，最后才轮到简化。为啥？你花一星期把一个动作优化得又快又漂亮，结果发现这步根本可以不干——白忙活一场，自己还挺感动。车间口诀送给大家：砍掉的浪费不用管理，留下的步骤才值得优化。</w:t>
      </w:r>
    </w:p>
    <w:p>
      <w:r>
        <w:rPr>
          <w:b w:val="0"/>
          <w:i w:val="0"/>
        </w:rPr>
        <w:t>到这儿，模块四的家伙什齐了：头脑风暴出点子，系统图铺路子，决策矩阵挑方子，防呆下硬功夫，ECRS理流程。但是——方案上了线，就万事大吉了吗？刚才老班长那句心得，“让最笨的新人试三天”，大家还记得吧？这话里藏着验收对策的大学问：你觉得万无一失的招，到底灵不灵，谁说了算？下一页给你答案——最笨的新人，是最好的防呆测试员。</w:t>
      </w:r>
    </w:p>
    <w:p>
      <w:pPr>
        <w:pStyle w:val="Heading2"/>
      </w:pPr>
      <w:r>
        <w:t>第41页 最笨的新人，是最好的防呆测试员</w:t>
      </w:r>
    </w:p>
    <w:p>
      <w:r>
        <w:rPr>
          <w:b w:val="0"/>
          <w:i/>
          <w:color w:val="808080"/>
          <w:sz w:val="19"/>
        </w:rPr>
        <w:t>〔情景分析〕</w:t>
      </w:r>
    </w:p>
    <w:p>
      <w:r>
        <w:rPr>
          <w:b w:val="0"/>
          <w:i w:val="0"/>
        </w:rPr>
        <w:t>各位班组长，上一页咱们把ECRS四个字盘明白了——取消、合并、重排、简化，开药方的工具箱算是配齐了。但工具齐了不等于会用，现在我出一道真题，考考大家药方开得对不对。</w:t>
      </w:r>
    </w:p>
    <w:p>
      <w:r>
        <w:rPr>
          <w:b w:val="0"/>
          <w:i w:val="0"/>
        </w:rPr>
        <w:t>情境是这样的：装配组长阿梅，收了个00后新人小陆。入职两周，装错件11起，组里怨声载道。最要命的是，咱们MA缸有两种密封圈，长得跟双胞胎似的，小陆回回装混，当月装配返工率从1.5%一路干到4.2%。老员工都在嘀咕：“这孩子是不是压根不适合干装配？”</w:t>
      </w:r>
    </w:p>
    <w:p>
      <w:r>
        <w:rPr>
          <w:b w:val="0"/>
          <w:i w:val="0"/>
        </w:rPr>
        <w:t>先别翻页——同桌两个人，给你们两分钟，你是阿梅，这事你怎么办？罚？换人？还是有高招？来，议起来。……好，我听到了，答案基本三路：第一路，罚——重考SOP，考不过扣钱；第二路，换——调去打包，眼不见心不烦；第三路，盯——派老师傅一对一贴身带。是不是就这三招？</w:t>
      </w:r>
    </w:p>
    <w:p>
      <w:r>
        <w:rPr>
          <w:b w:val="0"/>
          <w:i w:val="0"/>
        </w:rPr>
        <w:t>先说常规做法的坑。阿梅一开始走的就是第一路：重考SOP，再罚50块。结果呢？小陆委屈得不行，当晚就提辞职；错件该出还出，一起没少；组里本来就缺人，这下更缺了。各位想想咱们车间的实情：95后、00后流动率本来就高，你一罚一个走，罚掉的不是50块钱，是你自己组里的人手，月底赶货的时候哭都来不及。</w:t>
      </w:r>
    </w:p>
    <w:p>
      <w:r>
        <w:rPr>
          <w:b w:val="0"/>
          <w:i w:val="0"/>
        </w:rPr>
        <w:t>再看反常识做法。阿梅后来换了打法——不罚了，反过来请小陆当“试错员”。话是这么说的：“小陆，你在哪儿出错，就说明咱们的防线在哪儿有洞。你出一个错，咱们就堵一个洞。”两周下来，堵出7处防呆点：两种密封圈料盒分色，一红一蓝；治具加定位销，装反了根本放不进去。全组错件从月均十几起降到1起。小陆不但没走，还挺自豪，恨不得袖子上绣仨字——“试错员”。</w:t>
      </w:r>
    </w:p>
    <w:p>
      <w:r>
        <w:rPr>
          <w:b w:val="0"/>
          <w:i w:val="0"/>
        </w:rPr>
        <w:t>为什么反着来反而对？给大家一句要划重点的话：防呆优先于培训。培训解决的是“知不知道”，防呆解决的是“会不会错”。人是一定会错的，累了、赶货了、走神了，谁都挡不住。老师傅不出错，不是咱们系统好，是他凭十几年经验绕着坑走；新人不会绕，把坑全踩一遍——等于免费给你的工位做了一次全面体检。所以说，最笨的新人，是最好的防呆测试员。哪天你们组来个新人频频出错，先别急着上火，先偷着乐一下：体检仪到货了。他错一处，你堵一处，堵到“最笨的人也装不错”，这条线才算真正结实了。</w:t>
      </w:r>
    </w:p>
    <w:p>
      <w:r>
        <w:rPr>
          <w:b w:val="0"/>
          <w:i w:val="0"/>
        </w:rPr>
        <w:t>好，药方开到这份上，够漂亮了吧？但我得泼盆冷水：药方开得再好，不吃、不按时吃、吃完不复查，病照样不好。翻页，咱们进模块五——干出结果。</w:t>
      </w:r>
    </w:p>
    <w:p>
      <w:pPr>
        <w:pStyle w:val="Heading1"/>
      </w:pPr>
      <w:r>
        <w:t>模块五·干出结果</w:t>
      </w:r>
    </w:p>
    <w:p>
      <w:pPr>
        <w:pStyle w:val="Heading2"/>
      </w:pPr>
      <w:r>
        <w:t>第42页 PDCA：干活的圈，转起来才算数</w:t>
      </w:r>
    </w:p>
    <w:p>
      <w:r>
        <w:rPr>
          <w:b w:val="0"/>
          <w:i w:val="0"/>
        </w:rPr>
        <w:t>兄弟姐妹们，模块五第一件工具，PDCA。先说人话版：PDCA就是“定计划、去干、回头查、做总结”，四步转一圈，问题就上一个台阶。术语版：P计划、D执行、C检查、A处理。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我先讲个减肥的事。我一哥们儿年年立志减肥：P是“明天开始减肥”，朋友圈喊得震天响；D是猛干三天，水煮菜配鸡胸肉，看谁都像烤串；C呢？体重秤在墙角落灰，打死不上去称；A更绝——“下次一定”。这圈转了个寂寞，一年转回原点，体重还涨了三斤。各位笑什么？咱们班组干活一模一样：P粗D猛——计划两句话就开干，C检查A总结基本等于没有。这就是班组通病，PDCA转成了“PD、PD、PD”，光蹬腿不看路。</w:t>
      </w:r>
    </w:p>
    <w:p>
      <w:r>
        <w:rPr>
          <w:b w:val="0"/>
          <w:i w:val="0"/>
        </w:rPr>
        <w:t>怎么破？就一招：每条对策落笔的那一刻，把三件事定死——谁来查、哪天查、查哪个数，白纸黑字写进执行表。不是干完了再想起来查，是开干之前就把“查”约好。</w:t>
      </w:r>
    </w:p>
    <w:p>
      <w:r>
        <w:rPr>
          <w:b w:val="0"/>
          <w:i w:val="0"/>
        </w:rPr>
        <w:t>A这一步有两条路，别走岔了：达标，就把新做法固化进SOP，变成天天的规矩；不达标，别硬扛着加倍干，老老实实退回原因分析——多半是根因没找对，药不对症，加大剂量也没用。</w:t>
      </w:r>
    </w:p>
    <w:p>
      <w:r>
        <w:rPr>
          <w:b w:val="0"/>
          <w:i w:val="0"/>
        </w:rPr>
        <w:t>再送一招：小圈快转。别搞月底一次大总结，每周五班后花10分钟，把本周的对策过一遍，谁卡住了当场说。小圈一周转一次，胜过大圈一月转一回。</w:t>
      </w:r>
    </w:p>
    <w:p>
      <w:r>
        <w:rPr>
          <w:b w:val="0"/>
          <w:i w:val="0"/>
        </w:rPr>
        <w:t>举个咱们自己的例子：CNC换新牌号刀片，装上那天就当场约定——“下周三，查断刀数，老张负责报。”别装完就忘，忘了，这圈就断了。可光会往上爬还不够，爬上去的台阶怎么守住？翻页。</w:t>
      </w:r>
    </w:p>
    <w:p>
      <w:pPr>
        <w:pStyle w:val="Heading2"/>
      </w:pPr>
      <w:r>
        <w:t>第43页 SDCA：守住标准，别让成果溜回去</w:t>
      </w:r>
    </w:p>
    <w:p>
      <w:r>
        <w:rPr>
          <w:b w:val="0"/>
          <w:i w:val="0"/>
        </w:rPr>
        <w:t>各位班组长，PDCA是往山上推石头，可推上去的石头谁来看着，别让它半夜滚回来？这就轮到它的孪生兄弟——SDCA。</w:t>
      </w:r>
    </w:p>
    <w:p>
      <w:r>
        <w:rPr>
          <w:b w:val="0"/>
          <w:i w:val="0"/>
        </w:rPr>
        <w:t>人话版：S就是标准化，把改善成果写进SOP、点检表、交接班本，让好做法变成天天的动作，而不是靠某个人记性好。术语版：标准化、执行、检查、处理，和PDCA就差第一个字母。</w:t>
      </w:r>
    </w:p>
    <w:p>
      <w:r>
        <w:rPr>
          <w:b w:val="0"/>
          <w:i w:val="0"/>
        </w:rPr>
        <w:t>这两个轮子的分工要记清：PDCA管改善，负责往上爬台阶；SDCA管维持，负责守住台阶。爬一级，守一级，交替着转，水平才能一路往上走。光爬不守，会怎样？我见得太多了：轰轰烈烈改善三个月，风风光光发了奖，半年后去看，问题原样回来——防呆销早坏了没人知道，料盒的颜色标签掉了没人补，错件重出江湖。不是改善没用，是没人守。</w:t>
      </w:r>
    </w:p>
    <w:p>
      <w:r>
        <w:rPr>
          <w:b w:val="0"/>
          <w:i w:val="0"/>
        </w:rPr>
        <w:t>再给大家提个醒：班组长的日常，七成时间其实就是在做SDCA——班前点检、班中巡线、交接班确认，这些看着琐碎的活儿，本质都是守标准。守标准就是守成果，守成果就是守你们组的奖金。别觉得点检打勾是应付差事，那个勾，勾住的是你辛辛苦苦爬上来的台阶。</w:t>
      </w:r>
    </w:p>
    <w:p>
      <w:r>
        <w:rPr>
          <w:b w:val="0"/>
          <w:i w:val="0"/>
        </w:rPr>
        <w:t>举个咱们电镀的例子：挂具改造之后，麻点降下来了，怎么守？把“挂钩间距25毫米点检”这一条写进班前点检表，每天开班拿卡规量一下，打个勾，三十秒的事。哪天间距跑了，当天就发现，而不是等麻点批量冒出来才想起挂具。</w:t>
      </w:r>
    </w:p>
    <w:p>
      <w:r>
        <w:rPr>
          <w:b w:val="0"/>
          <w:i w:val="0"/>
        </w:rPr>
        <w:t>标准立住了，靠什么落地？靠一张表。这张表怎么写才不变成废纸？翻页，咱们抠细节。</w:t>
      </w:r>
    </w:p>
    <w:p>
      <w:pPr>
        <w:pStyle w:val="Heading2"/>
      </w:pPr>
      <w:r>
        <w:t>第44页 对策执行表：定人、定时、定标准</w:t>
      </w:r>
    </w:p>
    <w:p>
      <w:r>
        <w:rPr>
          <w:b w:val="0"/>
          <w:i w:val="0"/>
        </w:rPr>
        <w:t>兄弟姐妹们，对策执行表，规矩就一句话：一事一行，四栏齐全——对策内容、责任人、完成日期、验收标准。听着简单，坑全在填法上。</w:t>
      </w:r>
    </w:p>
    <w:p>
      <w:r>
        <w:rPr>
          <w:b w:val="0"/>
          <w:i w:val="0"/>
        </w:rPr>
        <w:t>第一个坑，责任人。只许写名字，写“生产组”“大家”“相关人员”的，我敢立字据：三周之后保证一条没动。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这事在家里早验证过了。夫妻俩商量倒垃圾，说好“咱俩都负责”，结果那袋垃圾在门口站了一个星期的岗，味儿都出来了。俩人还斗嘴呢：“我以为你倒！”“我还以为你倒！”最后谁倒的？丈母娘来了看不下去，拎下去的。各位，“都负责”翻译成人话就是“都不负责”。垃圾如此，对策也如此——责任人一栏写“大家”，这条对策就等着丈母娘来救吧，问题是车间没有丈母娘。</w:t>
      </w:r>
    </w:p>
    <w:p>
      <w:r>
        <w:rPr>
          <w:b w:val="0"/>
          <w:i w:val="0"/>
        </w:rPr>
        <w:t>第二个坑，完成日期。要写到具体哪一天，“7月18日”就是“7月18日”。写“尽快”“月底前”“近期”的，统统算没写——“尽快”这个词，在车间的实际含义就是“永远”。</w:t>
      </w:r>
    </w:p>
    <w:p>
      <w:r>
        <w:rPr>
          <w:b w:val="0"/>
          <w:i w:val="0"/>
        </w:rPr>
        <w:t>第三个坑，验收标准。必须量化：写“漏气率≤1%”，不许写“明显改善”“加强了”“基本到位”。数字才能验收，形容词只能吵架。</w:t>
      </w:r>
    </w:p>
    <w:p>
      <w:r>
        <w:rPr>
          <w:b w:val="0"/>
          <w:i w:val="0"/>
        </w:rPr>
        <w:t>表填好了怎么用？贴上班组看板，班前会花两分钟过一遍：到期的问进度，超期的当场问卡点。就问一句“卡在哪，要什么支援”，不批斗，只推进。</w:t>
      </w:r>
    </w:p>
    <w:p>
      <w:r>
        <w:rPr>
          <w:b w:val="0"/>
          <w:i w:val="0"/>
        </w:rPr>
        <w:t>举个例子：阀体漏气案5条对策，王磊领两条，李芳领两条，最难啃的那条谁领？组长自己领。各位记住这个讲究：最硬的骨头组长啃，底下人才服你这张表。表是好表，可真到了车间，它是怎么变成废纸的？翻页，看个真案子。</w:t>
      </w:r>
    </w:p>
    <w:p>
      <w:pPr>
        <w:pStyle w:val="Heading2"/>
      </w:pPr>
      <w:r>
        <w:t>第45页 电镀线的整改单，差点又变废纸</w:t>
      </w:r>
    </w:p>
    <w:p>
      <w:r>
        <w:rPr>
          <w:b w:val="0"/>
          <w:i/>
          <w:color w:val="808080"/>
          <w:sz w:val="19"/>
        </w:rPr>
        <w:t>〔案例〕</w:t>
      </w:r>
    </w:p>
    <w:p>
      <w:r>
        <w:rPr>
          <w:b w:val="0"/>
          <w:i w:val="0"/>
        </w:rPr>
        <w:t>各位班组长，这个案子就出在咱们这样的电镀线上，听着可能耳熟。</w:t>
      </w:r>
    </w:p>
    <w:p>
      <w:r>
        <w:rPr>
          <w:b w:val="0"/>
          <w:i w:val="0"/>
        </w:rPr>
        <w:t>背景：电镀线麻点不良2.8%，前面的功课做得相当漂亮——鱼骨图摆完，5Why追到底，根因挖出来了，整改对策定了5条。按说胜利在望了吧？两周后回头一看：整改单压在组长抽屉里，5条对策，一条都没人动。分析一百分，执行零分，最后得分是多少？零分。前面画的鱼骨图再漂亮，也就是一条画得很好看的鱼。</w:t>
      </w:r>
    </w:p>
    <w:p>
      <w:r>
        <w:rPr>
          <w:b w:val="0"/>
          <w:i w:val="0"/>
        </w:rPr>
        <w:t>病根在哪？把整改单抽出来一看就明白了——责任人一栏，5条全写着“电镀全体”。刚才咱们说什么来着？人人有责，等于人人没责。每个人都觉得“这么多人呢，总有人干”，结果每个人都在等别人干。</w:t>
      </w:r>
    </w:p>
    <w:p>
      <w:r>
        <w:rPr>
          <w:b w:val="0"/>
          <w:i w:val="0"/>
        </w:rPr>
        <w:t>改法也不复杂，就两步。第一步，一条对策一个名字一个日期，“电镀全体”全部划掉，换成张三李四，日期写到几月几号。第二步，整张表放大，从抽屉里请出来，贴上班组看板——让它晒在太阳底下，谁的进度什么样，全组都看得见。</w:t>
      </w:r>
    </w:p>
    <w:p>
      <w:r>
        <w:rPr>
          <w:b w:val="0"/>
          <w:i w:val="0"/>
        </w:rPr>
        <w:t>然后就是班前会天天点名过进度。到期没完成的，当众问一句——注意措辞，不是“你怎么还没干”，而是“卡在哪？要什么支援？”。前一句是审犯人，后一句是搭把手，员工听着完全是两个味儿。</w:t>
      </w:r>
    </w:p>
    <w:p>
      <w:r>
        <w:rPr>
          <w:b w:val="0"/>
          <w:i w:val="0"/>
        </w:rPr>
        <w:t>结果：三周落地4条，麻点不良从2.8%降到1.4%，整整砍掉一半。同样5条对策，从抽屉挪到看板，从“全体”改成名字，效果就是从零到腰斩。对策这东西，不怕难，就怕没名没姓没日子。</w:t>
      </w:r>
    </w:p>
    <w:p>
      <w:r>
        <w:rPr>
          <w:b w:val="0"/>
          <w:i w:val="0"/>
        </w:rPr>
        <w:t>那对策落地了，效果怎么算数？谁说了算？翻页——数据说了算。</w:t>
      </w:r>
    </w:p>
    <w:p>
      <w:pPr>
        <w:pStyle w:val="Heading2"/>
      </w:pPr>
      <w:r>
        <w:t>第46页 效果确认：数据前后比，别说“感觉好多了”</w:t>
      </w:r>
    </w:p>
    <w:p>
      <w:r>
        <w:rPr>
          <w:b w:val="0"/>
          <w:i w:val="0"/>
        </w:rPr>
        <w:t>兄弟姐妹们，对策干完了，最后一哆嗦就是效果确认。这一步只认一样东西：数据。改善前一组数，改善后一组数，摆在一起比。有人汇报说“感觉好多了”“明显有改善”，对不起，不算数。“感觉”这两个字，在效果确认里等于零。</w:t>
      </w:r>
    </w:p>
    <w:p>
      <w:r>
        <w:rPr>
          <w:b w:val="0"/>
          <w:i w:val="0"/>
        </w:rPr>
        <w:t>第二条规矩：同口径对比。同产品、同班次、同统计方法，一个都不能变。口径一变，比了也白比。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什么叫口径不同？相亲最有体会。介绍人发来照片，十年前的精修图，磨皮瘦脸自带柔光；约出来一见面，素颜加三天没睡好。你说这人变丑了？不是，是口径不一样——照片是“精修口径”，见面是“实物口径”，根本没法比。还有称体重的：昨天早上空腹称，今天晚饭后穿着外套揣着手机称，然后嚎一嗓子“一天胖了四斤”！不是胖了，是口径飘了。咱们比数据也一样：改善前统计的是全线三个产品，改善后光挑最好的那条线比，那不叫效果确认，那叫精修图。</w:t>
      </w:r>
    </w:p>
    <w:p>
      <w:r>
        <w:rPr>
          <w:b w:val="0"/>
          <w:i w:val="0"/>
        </w:rPr>
        <w:t>第三条：至少连跟2到4周。就看一两天，万一那天正好来了批好料、排了个好干的订单呢？那是碰巧变好，不是真变好。时间一拉长，运气成分就被洗掉了。</w:t>
      </w:r>
    </w:p>
    <w:p>
      <w:r>
        <w:rPr>
          <w:b w:val="0"/>
          <w:i w:val="0"/>
        </w:rPr>
        <w:t>第四条：没达标怎么办？别闷头加倍执行，退回原因分析那一步。药吃了不见效，多半不是剂量不够，是根因没找对。</w:t>
      </w:r>
    </w:p>
    <w:p>
      <w:r>
        <w:rPr>
          <w:b w:val="0"/>
          <w:i w:val="0"/>
        </w:rPr>
        <w:t>举咱们的例子：漏气率前后比，只统计MA缸、白班、终检数据，前后口径一模一样，这才叫比。最后一招：画一张趋势图贴上看板，标上目标线、画条竖虚线标出对策实施日——一张图，胜过一页汇报稿，谁路过都看得懂。</w:t>
      </w:r>
    </w:p>
    <w:p>
      <w:r>
        <w:rPr>
          <w:b w:val="0"/>
          <w:i w:val="0"/>
        </w:rPr>
        <w:t>数据是死的，现场是活的。数据之外，还得靠腿。翻页，听听老班长的土办法。</w:t>
      </w:r>
    </w:p>
    <w:p>
      <w:pPr>
        <w:pStyle w:val="Heading2"/>
      </w:pPr>
      <w:r>
        <w:t>第47页 老班长的“三天回头看”</w:t>
      </w:r>
    </w:p>
    <w:p>
      <w:r>
        <w:rPr>
          <w:b w:val="0"/>
          <w:i/>
          <w:color w:val="808080"/>
          <w:sz w:val="19"/>
        </w:rPr>
        <w:t>〔真经验〕</w:t>
      </w:r>
    </w:p>
    <w:p>
      <w:r>
        <w:rPr>
          <w:b w:val="0"/>
          <w:i w:val="0"/>
        </w:rPr>
        <w:t>各位班组长，这一页不讲理论，讲一位干了二十多年的老班长的真经验，土，但是灵。</w:t>
      </w:r>
    </w:p>
    <w:p>
      <w:r>
        <w:rPr>
          <w:b w:val="0"/>
          <w:i w:val="0"/>
        </w:rPr>
        <w:t>他的规矩：对策落地第三天，必到现场走一圈。为什么是第三天？头一天新鲜，第二天还热乎，第三天新鲜劲儿过了，人最容易悄悄滑回老习惯。新方法走没走样，第三天一眼看穿。</w:t>
      </w:r>
    </w:p>
    <w:p>
      <w:r>
        <w:rPr>
          <w:b w:val="0"/>
          <w:i w:val="0"/>
        </w:rPr>
        <w:t>去的时候还专挑两个时段：一个是交接班前后，一个是月底赶货的时候。为什么？这两个当口最容易破功——交接班人心浮动，赶货时什么规矩都想让路。平时看着执行挺好，不算数；这两个时段还守得住，才是真守住了。</w:t>
      </w:r>
    </w:p>
    <w:p>
      <w:r>
        <w:rPr>
          <w:b w:val="0"/>
          <w:i w:val="0"/>
        </w:rPr>
        <w:t>到了现场看什么？就三样，别贪多：第一，动作照做没有——新的操作顺序是不是真在用；第二，表单真填没填——是当场填的，还是下班前坐那儿一口气补的？补的表，墨迹都是一个颜色，一看就露馅；第三，治具工装还在不在用——新做的防呆治具是在机台上，还是已经被塞到料架底下吃灰了。</w:t>
      </w:r>
    </w:p>
    <w:p>
      <w:r>
        <w:rPr>
          <w:b w:val="0"/>
          <w:i w:val="0"/>
        </w:rPr>
        <w:t>发现走样了怎么办？老班长的讲究是：先问难处，再调对策，别上来就压。他的原话：“八成是不顺手，不是人偷懒。”治具卡手、表格太繁、动作别扭，员工才绕开的。你把不顺手的地方修了，他自然照做；你光压人，他当你面做、背后照旧。</w:t>
      </w:r>
    </w:p>
    <w:p>
      <w:r>
        <w:rPr>
          <w:b w:val="0"/>
          <w:i w:val="0"/>
        </w:rPr>
        <w:t>老班长还有句心得：对策夭折，多在头一周；头一周盯住了，后面基本就活了。最后送各位一句口诀，建议抄下来：三天看一回，七天定生死，三周成习惯。</w:t>
      </w:r>
    </w:p>
    <w:p>
      <w:r>
        <w:rPr>
          <w:b w:val="0"/>
          <w:i w:val="0"/>
        </w:rPr>
        <w:t>自己组里活了还不算完——好东西，得让邻居也沾光。翻页。</w:t>
      </w:r>
    </w:p>
    <w:p>
      <w:pPr>
        <w:pStyle w:val="Heading2"/>
      </w:pPr>
      <w:r>
        <w:t>第48页 标准化与横向展开：好药方要抄给邻居</w:t>
      </w:r>
    </w:p>
    <w:p>
      <w:r>
        <w:rPr>
          <w:b w:val="0"/>
          <w:i w:val="0"/>
        </w:rPr>
        <w:t>兄弟姐妹们，一个问题解决完，还差最后两步棋：固化和横向展开。</w:t>
      </w:r>
    </w:p>
    <w:p>
      <w:r>
        <w:rPr>
          <w:b w:val="0"/>
          <w:i w:val="0"/>
        </w:rPr>
        <w:t>先说固化三件套：改SOP、改点检表、培训到人——三样缺一样，都算没固化。特别提醒培训这条：要签字确认，谁听了课谁签名。咱们两班倒，最容易漏的就是夜班——白班培训完了，夜班没人管，过俩月夜班出的错跟改善前一模一样。所以定死一条：夜班必须单独补讲，别指望交接班时捎一嘴就完事。</w:t>
      </w:r>
    </w:p>
    <w:p>
      <w:r>
        <w:rPr>
          <w:b w:val="0"/>
          <w:i w:val="0"/>
        </w:rPr>
        <w:t>再说横向展开，人话版就是：你家的好药方，主动抄给邻居。同类工位、同类产品、同类设备，你这儿踩过的坑、堵好的洞，别人那儿八成也有。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要说横向展开的天花板，还得看咱们厂食堂。哪个窗口今天有红烧肉，这情报十分钟传遍全车间，不用发文件、不用开会、不用签字确认，连夜班的都能收到消息。再看广场舞，领队阿姨晚上学了个新动作，第二天全广场整整齐齐。咱们的好对策要有红烧肉一半的传播速度、广场舞一半的整齐度，车间早就大变样了。反过来想想，为什么红烧肉传得快？因为传的人觉得这是给兄弟送好处，不是给人添活儿。横向展开也得是这个心态——送好处去的。</w:t>
      </w:r>
    </w:p>
    <w:p>
      <w:r>
        <w:rPr>
          <w:b w:val="0"/>
          <w:i w:val="0"/>
        </w:rPr>
        <w:t>举咱们的例子：三线气缸治具防呆见效了，一线二线是同款治具，两周之内照着改，别等他们自己摔进同一个坑。最便宜的复制方式就是班组长互相串门：带着对策表去邻组，顺手讲十分钟，比发多少文件都管用。</w:t>
      </w:r>
    </w:p>
    <w:p>
      <w:r>
        <w:rPr>
          <w:b w:val="0"/>
          <w:i w:val="0"/>
        </w:rPr>
        <w:t>记住这句：别等邻组摔了跟头再送药方，让别人先绕开坑，你就是车间的功臣——车间主任都得高看你一眼。事情都干完了，最后还得坐下来照照镜子。翻页，复盘。</w:t>
      </w:r>
    </w:p>
    <w:p>
      <w:pPr>
        <w:pStyle w:val="Heading2"/>
      </w:pPr>
      <w:r>
        <w:t>第49页 复盘四步：目标、结果、差异、行动</w:t>
      </w:r>
    </w:p>
    <w:p>
      <w:r>
        <w:rPr>
          <w:b w:val="0"/>
          <w:i w:val="0"/>
        </w:rPr>
        <w:t>各位班组长，一个案子收尾，别急着散伙吃庆功饭，花二十分钟做个复盘。就四步，好记得很。</w:t>
      </w:r>
    </w:p>
    <w:p>
      <w:r>
        <w:rPr>
          <w:b w:val="0"/>
          <w:i w:val="0"/>
        </w:rPr>
        <w:t>第一步，比目标。当初立军令状的时候说降到多少？现在实际多少？差距多大？先把这两个数摆出来，别绕。</w:t>
      </w:r>
    </w:p>
    <w:p>
      <w:r>
        <w:rPr>
          <w:b w:val="0"/>
          <w:i w:val="0"/>
        </w:rPr>
        <w:t>第二步，摆结果。干成的、没干成的、还有干出意外的——好的意外坏的意外都算——全摆上桌，不藏不掖。只报喜不报忧的复盘，是汇报演出，不是复盘。</w:t>
      </w:r>
    </w:p>
    <w:p>
      <w:r>
        <w:rPr>
          <w:b w:val="0"/>
          <w:i w:val="0"/>
        </w:rPr>
        <w:t>第三步，挖差异。为什么成？为什么没成？拿数据和现场证据讲话，不拍脑瓜。这里特别提醒一句：超额完成的也要挖！比如咱们漏气那个案子，目标1%，实际干到0.6%——别光顾着乐，得问一句：多降的那0.4个点是哪儿来的？是哪条对策超水平发挥了？挖明白了，好经验才留得下来，下回还能用；挖不明白，那就是撞大运，大运可不天天有。</w:t>
      </w:r>
    </w:p>
    <w:p>
      <w:r>
        <w:rPr>
          <w:b w:val="0"/>
          <w:i w:val="0"/>
        </w:rPr>
        <w:t>第四步，定行动。保留什么、改掉什么、下一步干什么——注意，又回到老规矩：落到名字和日期，不然复盘完还是一地空话。</w:t>
      </w:r>
    </w:p>
    <w:p>
      <w:r>
        <w:rPr>
          <w:b w:val="0"/>
          <w:i w:val="0"/>
        </w:rPr>
        <w:t>最后一条铁规矩，红线级别的：复盘不追责。复盘会上一旦开始追责问罪，我保证下次没人说真话，人人捡好听的讲，复盘当场就死。追责是另外的场合另外的规矩，复盘桌上只干一件事——把事看明白。班组长自己要带头认账：“这条是我当时判断错了”，你敢认，底下人才敢说。</w:t>
      </w:r>
    </w:p>
    <w:p>
      <w:r>
        <w:rPr>
          <w:b w:val="0"/>
          <w:i w:val="0"/>
        </w:rPr>
        <w:t>道理都讲齐了，最后咱们再上一次考场——这回考的不是新人，是老江湖。翻页。</w:t>
      </w:r>
    </w:p>
    <w:p>
      <w:pPr>
        <w:pStyle w:val="Heading2"/>
      </w:pPr>
      <w:r>
        <w:t>第50页 月底赶货，老白该不该停那10分钟</w:t>
      </w:r>
    </w:p>
    <w:p>
      <w:r>
        <w:rPr>
          <w:b w:val="0"/>
          <w:i/>
          <w:color w:val="808080"/>
          <w:sz w:val="19"/>
        </w:rPr>
        <w:t>〔情景分析〕</w:t>
      </w:r>
    </w:p>
    <w:p>
      <w:r>
        <w:rPr>
          <w:b w:val="0"/>
          <w:i w:val="0"/>
        </w:rPr>
        <w:t>兄弟姐妹们，最后这个情景，专治各位月底的老毛病，听好了。</w:t>
      </w:r>
    </w:p>
    <w:p>
      <w:r>
        <w:rPr>
          <w:b w:val="0"/>
          <w:i w:val="0"/>
        </w:rPr>
        <w:t>情境：月底赶货，装配班长老白手里那台压装机，当月已经连闹3次小故障——都不大，重启一下、紧个螺丝就好。现在交货只剩4天，产能排得满满当当。老白心里盘算：每天那10分钟的日常保养，先跳过去吧，“等月初缓过来再补”。</w:t>
      </w:r>
    </w:p>
    <w:p>
      <w:r>
        <w:rPr>
          <w:b w:val="0"/>
          <w:i w:val="0"/>
        </w:rPr>
        <w:t>先别翻页——各组一分钟，表个态：你是老白，这10分钟，停还是不停？理由说出来。……我猜不少人心里想的是：“课堂上肯定得说停，但真到月底，谁不是先赶货啊？”对，这才是实话，咱们就冲着这个实话来讲。</w:t>
      </w:r>
    </w:p>
    <w:p>
      <w:r>
        <w:rPr>
          <w:b w:val="0"/>
          <w:i w:val="0"/>
        </w:rPr>
        <w:t>常规做法的坑：先赶货，保养月初补。听着精明——省下的10分钟能多压几十个件，账算得挺细。结果呢？第三天，压装机大故障，直接停线4小时。4小时是多少个10分钟？24个！前面省的全吐出来还倒贴，货更完不成，老白还得挨个给客户和车间主任赔笑脸。这笔账，省了小头，赔了大头。</w:t>
      </w:r>
    </w:p>
    <w:p>
      <w:r>
        <w:rPr>
          <w:b w:val="0"/>
          <w:i w:val="0"/>
        </w:rPr>
        <w:t>反常识做法：越赶货，越要保养。老白后来的做法是把这10分钟卡进交接班——交接班本来就要停机交底，保养跟交接同步做，雷打不动，一分钟额外产能都不占。结果产量反而更稳，因为再没吃过“停线4小时”这种大亏。</w:t>
      </w:r>
    </w:p>
    <w:p>
      <w:r>
        <w:rPr>
          <w:b w:val="0"/>
          <w:i w:val="0"/>
        </w:rPr>
        <w:t>为什么反着来反而对？两条理论，都值得抄。第一条，SDCA维持思想：标准动作，破一次例，就一定会破第二次。今天月底忙可以跳过，下月中旬有点忙是不是也能跳？跳着跳着，这条标准就没了，成果就是这么溜走的——跟咱们第43页说的一模一样，台阶没人守，石头滚下山。第二条，海因里希法则：1起大事故背后，平均藏着29起小故障、300个隐患。老白那3次“重启一下就好”的小故障，不是运气不好，是设备在敲门报警。3次小故障，已经是29那一层在冒头了，再不理它，后面排队的就是那个“1”。所以记住：小故障不是麻烦，是提前送到你手上的情报；赶货时的保养不是成本，是保险费——而且是全车间最便宜的保险。</w:t>
      </w:r>
    </w:p>
    <w:p>
      <w:r>
        <w:rPr>
          <w:b w:val="0"/>
          <w:i w:val="0"/>
        </w:rPr>
        <w:t>好，兄弟姐妹们，到这儿，咱们这门课把整条路走通了：找问题、挖根因、开药方、干出结果、守住成果。但我知道，不少班组长还憋着一个难处：事我干漂亮了，可跟厂长汇报的时候，支支吾吾讲不清，十页纸人家没耐心看。别慌——下一页就治这个病：一页纸，讲完一个案子。A3报告和8D的思想，翻页见。</w:t>
      </w:r>
    </w:p>
    <w:p>
      <w:pPr>
        <w:pStyle w:val="Heading1"/>
      </w:pPr>
      <w:r>
        <w:t>模块六·工具串联</w:t>
      </w:r>
    </w:p>
    <w:p>
      <w:pPr>
        <w:pStyle w:val="Heading2"/>
      </w:pPr>
      <w:r>
        <w:t>第51页 一页纸讲完一个案子：A3/8D思想</w:t>
      </w:r>
    </w:p>
    <w:p>
      <w:r>
        <w:rPr>
          <w:b w:val="0"/>
          <w:i w:val="0"/>
        </w:rPr>
        <w:t>好，刚才老白那10分钟，咱们吵得挺热闹，最后大家也想明白了：停那10分钟不是耽误赶货，是救月底的命。那问题来了——老白停机、查因、换件、防呆这一整套动作，事后怎么跟车间主任交代？总不能拉着主任讲四十分钟评书吧？各位班组长，今天最后一件大杀器，就是把整个破案过程装进一页纸——A3报告。</w:t>
      </w:r>
    </w:p>
    <w:p>
      <w:r>
        <w:rPr>
          <w:b w:val="0"/>
          <w:i w:val="0"/>
        </w:rPr>
        <w:t>先讲人话版：A3就是“一页纸破案记录”。一张纸分六栏：背景、现状、原因、对策、效果、固化。你顺着念下来，就是一部完整的破案片：出了什么事、现在啥情况、凶手是谁、怎么抓的、抓完效果如何、怎么保证他不再出来作案。六栏从左推到右，上一栏推出下一栏，逻辑一条线贯到底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我给你们打个比方。相亲的时候，介绍人问小伙子条件咋样，有的人掏出三十页PPT：我爷爷当年如何、我小学得过啥奖、我们村风景如何……姑娘听到第五页就想跑了。会相亲的人一页纸说清：干啥工作、挣多少、有没有房、对将来啥打算——姑娘一听，明白，靠谱！A3就是相亲界的高手：不摆苦劳、不堆材料，一页纸让人一眼看懂你这案子破得漂不漂亮。你写三十页，领导只会觉得你想蒙他。</w:t>
      </w:r>
    </w:p>
    <w:p>
      <w:r>
        <w:rPr>
          <w:b w:val="0"/>
          <w:i w:val="0"/>
        </w:rPr>
        <w:t>再补一个词：8D。听着玄乎，精髓就三板斧——组个小团队、先围堵止血、再挖根因防再发。这三样一个都不能省。比如漏气件，先全检把不良拦住不让出货，这叫围堵止血；同时接着追密封圈的根因，这叫两条腿走路。光围堵不挖根因，是按下葫芦浮起瓢；光挖根因不围堵，不良品先跑到客户那儿去了。</w:t>
      </w:r>
    </w:p>
    <w:p>
      <w:r>
        <w:rPr>
          <w:b w:val="0"/>
          <w:i w:val="0"/>
        </w:rPr>
        <w:t>最后给大家吃颗定心丸：班组版A3，一页A4手写就行。字丑不丢人，逻辑断了才丢人。千万别搞成PPT美工大赛，咱们比的是破案，不是比谁的花边好看。</w:t>
      </w:r>
    </w:p>
    <w:p>
      <w:pPr>
        <w:pStyle w:val="Heading2"/>
      </w:pPr>
      <w:r>
        <w:t>第52页 漏气案的一页A3：从2.5%到0.6%全过程</w:t>
      </w:r>
    </w:p>
    <w:p>
      <w:r>
        <w:rPr>
          <w:b w:val="0"/>
          <w:i/>
          <w:color w:val="808080"/>
          <w:sz w:val="19"/>
        </w:rPr>
        <w:t>〔案例〕</w:t>
      </w:r>
    </w:p>
    <w:p>
      <w:r>
        <w:rPr>
          <w:b w:val="0"/>
          <w:i w:val="0"/>
        </w:rPr>
        <w:t>光说不练假把式，来，看一张真家伙。这是小蒋班MA25气缸漏气案的一页A3——漏气率2.5%，三周降到0.6%，全过程就浓缩在这一张纸上。咱们从左上角开始，像看地图一样走一遍。</w:t>
      </w:r>
    </w:p>
    <w:p>
      <w:r>
        <w:rPr>
          <w:b w:val="0"/>
          <w:i w:val="0"/>
        </w:rPr>
        <w:t>左上角，问题栏。用的是啥？5W2H。写得清清楚楚：夜班A线、MA25气缸、漏气率2.5%，标准是0.8%，差距1.7个点。注意啊，他没写“最近漏气有点多”，他写的是三个数：现状、标准、差距。这就是咱们上午说的，开口先报数。</w:t>
      </w:r>
    </w:p>
    <w:p>
      <w:r>
        <w:rPr>
          <w:b w:val="0"/>
          <w:i w:val="0"/>
        </w:rPr>
        <w:t>左边中间，数据栏。层别法上场——按机台一切，夜班3号机占了七成不良。一张柱状图，范围立刻缩小，不用全线折腾。这招在讲义第17页，回去翻得着。</w:t>
      </w:r>
    </w:p>
    <w:p>
      <w:r>
        <w:rPr>
          <w:b w:val="0"/>
          <w:i w:val="0"/>
        </w:rPr>
        <w:t>左下角，原因栏。鱼骨图先把嫌疑人全押上堂，然后5Why一层层往下审，最后追到治具定位销磨损了0.3毫米。0.3毫米，肉眼根本看不出来，不去现场拿卡尺量，你审到明年也审不出来。</w:t>
      </w:r>
    </w:p>
    <w:p>
      <w:r>
        <w:rPr>
          <w:b w:val="0"/>
          <w:i w:val="0"/>
        </w:rPr>
        <w:t>右上角，对策栏。两个方案摆上决策矩阵打分：“换定位销加挡块防呆”对阵“加强培训”，最后防呆方案赢了。为啥？后面第54页我还要专门骂一骂“加强培训”这四个字，先按下不表。</w:t>
      </w:r>
    </w:p>
    <w:p>
      <w:r>
        <w:rPr>
          <w:b w:val="0"/>
          <w:i w:val="0"/>
        </w:rPr>
        <w:t>右边中间，执行栏。执行表定人、定时、定标准，谁换销子、哪天换完、换完怎么验收，白纸黑字。旁边一张趋势图，三周从2.5%滑到0.6%，像滑梯一样，看着就解气。</w:t>
      </w:r>
    </w:p>
    <w:p>
      <w:r>
        <w:rPr>
          <w:b w:val="0"/>
          <w:i w:val="0"/>
        </w:rPr>
        <w:t>右下角，固化栏。定位销写进月点检表，而且——这一步最见功力——B线、C线同款治具一并排查更换。一个案子，救了三条线。</w:t>
      </w:r>
    </w:p>
    <w:p>
      <w:r>
        <w:rPr>
          <w:b w:val="0"/>
          <w:i w:val="0"/>
        </w:rPr>
        <w:t>各位发现没有，这张纸上贴的标签：P13、P17、P22、P36，全是咱们今天讲过的工具的页码。所以A3不是新工具，它是个相框，把你今天学的十八般兵器装裱成一幅完整的画。</w:t>
      </w:r>
    </w:p>
    <w:p>
      <w:pPr>
        <w:pStyle w:val="Heading2"/>
      </w:pPr>
      <w:r>
        <w:t>第53页 全套工具怎么串：按破案流程对号入座</w:t>
      </w:r>
    </w:p>
    <w:p>
      <w:r>
        <w:rPr>
          <w:b w:val="0"/>
          <w:i w:val="0"/>
        </w:rPr>
        <w:t>有兄弟可能开始头疼了：老师，今天讲了十来样工具，我到底啥时候掏哪样？别慌，这页就是给你发“地铁线路图”的。破案总共四站地，每站该掏什么工具，对号入座。</w:t>
      </w:r>
    </w:p>
    <w:p>
      <w:r>
        <w:rPr>
          <w:b w:val="0"/>
          <w:i w:val="0"/>
        </w:rPr>
        <w:t>第一站，发现问题。靠问题雷达四个信号，加差距公式“标准减现状”。这一站解决的是“知道出事了”——雷达不响，后面全白搭。</w:t>
      </w:r>
    </w:p>
    <w:p>
      <w:r>
        <w:rPr>
          <w:b w:val="0"/>
          <w:i w:val="0"/>
        </w:rPr>
        <w:t>第二站，说清问题。三件套：5W2H把话写明白，三现主义到现场摸真家伙，层别法把数据切开看。这一站干完，问题从“一团雾”变成“一个点”。</w:t>
      </w:r>
    </w:p>
    <w:p>
      <w:r>
        <w:rPr>
          <w:b w:val="0"/>
          <w:i w:val="0"/>
        </w:rPr>
        <w:t>第三站，找真凶。鱼骨图把嫌疑人全列上，5Why一层层深挖，是/不是对比法排除嫌疑，最后现场验证定罪。记住，没验证过的原因，都只是嫌疑人，不是凶手。</w:t>
      </w:r>
    </w:p>
    <w:p>
      <w:r>
        <w:rPr>
          <w:b w:val="0"/>
          <w:i w:val="0"/>
        </w:rPr>
        <w:t>第四站，从药方到固化。决策矩阵挑对策，防呆优先，执行表跟到底，SDCA把成果钉死，球不许滚回坡底。</w:t>
      </w:r>
    </w:p>
    <w:p>
      <w:r>
        <w:rPr>
          <w:b w:val="0"/>
          <w:i w:val="0"/>
        </w:rPr>
        <w:t>划重点了啊：流程四站一站不能少，但工具是挑着用的，不必每个案子上全家桶。什么意思？你去食堂打饭，窗口有二十个菜，你按饭量挑三四个就行，非要每样来一勺，最后撑得难受还浪费。举个真例子：两台CNC，同样的程序同样的料，一台老断刀一台好好的——这种案子直接掏是/不是对比法，比一比两台差在哪，半天就锁定是刀具批次的问题。鱼骨图、决策矩阵根本不用出场。案子简单就快刀斩乱麻，案子复杂再摆开全套阵仗。流程是死的，必须走全；工具是活的，看菜下饭。</w:t>
      </w:r>
    </w:p>
    <w:p>
      <w:pPr>
        <w:pStyle w:val="Heading2"/>
      </w:pPr>
      <w:r>
        <w:t>第54页 班组问题解决常见坑TOP5</w:t>
      </w:r>
    </w:p>
    <w:p>
      <w:r>
        <w:rPr>
          <w:b w:val="0"/>
          <w:i/>
          <w:color w:val="808080"/>
          <w:sz w:val="19"/>
        </w:rPr>
        <w:t>〔真知识〕</w:t>
      </w:r>
    </w:p>
    <w:p>
      <w:r>
        <w:rPr>
          <w:b w:val="0"/>
          <w:i w:val="0"/>
        </w:rPr>
        <w:t>工具都齐了，流程也通了，是不是就天下无敌了？还差一步——我得把前人掉过的五个坑给你们标出来，免得你们明天雄赳赳气昂昂地出门，一脚一个坑。</w:t>
      </w:r>
    </w:p>
    <w:p>
      <w:r>
        <w:rPr>
          <w:b w:val="0"/>
          <w:i w:val="0"/>
        </w:rPr>
        <w:t>坑一：没说清就分析。问题还是一团雾呢，会上已经吵成一锅粥了。爱因斯坦说过，救地球给我1小时，我拿55分钟先定义问题。人家救地球都这么干，咱们救一条装配线，凭啥五分钟就开药方？</w:t>
      </w:r>
    </w:p>
    <w:p>
      <w:r>
        <w:rPr>
          <w:b w:val="0"/>
          <w:i w:val="0"/>
        </w:rPr>
        <w:t>坑二：原因不验证。拍脑瓜断案，最爱说“肯定是操作工没弄好”。质量大师朱兰研究过，大约85%的质量问题出在系统上——设备、工艺、物料、方法——不在人身上。拍脑瓜十次有八九次在冤枉好人，冤枉多了，好人也寒心，寒心了就辞职，咱们车间流动率还嫌不够高吗？</w:t>
      </w:r>
    </w:p>
    <w:p>
      <w:r>
        <w:rPr>
          <w:b w:val="0"/>
          <w:i w:val="0"/>
        </w:rPr>
        <w:t>坑三：对策只剩“加强培训”。我说要专门骂它的，来了。艾宾浩斯遗忘曲线摆在那儿：培训的内容，一天之后大约七成就忘光了。防呆不吃记性，治具改到装反就装不进去，员工想犯错都没门。培训能做，但它只能当配菜，不能当主菜。</w:t>
      </w:r>
    </w:p>
    <w:p>
      <w:r>
        <w:rPr>
          <w:b w:val="0"/>
          <w:i w:val="0"/>
        </w:rPr>
        <w:t>坑四：执行没人跟。整改单写得漂漂亮亮，贴墙上落灰。心理学家洛克研究目标管理发现：有责任人、有期限的任务，完成率明显翻倍。所以执行表上，“大家注意”四个字等于没写，必须写人名、写日期。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坑五：好转就散伙。这个坑我用减肥给你们讲。多少人减肥，三天掉了两斤，激动坏了——“我瘦了！值得庆祝！走，吃火锅去！”一顿火锅，三斤回来了，还倒赚一斤。咱们班组也一样：不良率刚从2.5%降到0.6%，庆功会一开，点检不做了、参数不巡了，俩月之后不良率原地复活，比火锅反弹还快。戴明那颗斜坡上的球，你不塞SDCA这块楔子，它一定滚回坡底，物理规律，谁也拗不过。</w:t>
      </w:r>
    </w:p>
    <w:p>
      <w:r>
        <w:rPr>
          <w:b w:val="0"/>
          <w:i w:val="0"/>
        </w:rPr>
        <w:t>五个坑记不住？背口诀：说清、验证、防呆、跟人、固化。五关全过，才算真破案。</w:t>
      </w:r>
    </w:p>
    <w:p>
      <w:pPr>
        <w:pStyle w:val="Heading2"/>
      </w:pPr>
      <w:r>
        <w:t>第55页 向上汇报不挨骂：带着方案说问题</w:t>
      </w:r>
    </w:p>
    <w:p>
      <w:r>
        <w:rPr>
          <w:b w:val="0"/>
          <w:i/>
          <w:color w:val="808080"/>
          <w:sz w:val="19"/>
        </w:rPr>
        <w:t>〔真经验〕</w:t>
      </w:r>
    </w:p>
    <w:p>
      <w:r>
        <w:rPr>
          <w:b w:val="0"/>
          <w:i w:val="0"/>
        </w:rPr>
        <w:t>案子破了，坑也躲了，还有最后一门手艺——向上汇报。多少班组长活儿干得漂亮，一上楼汇报就挨骂，冤不冤？这页教你不挨骂的公式。</w:t>
      </w:r>
    </w:p>
    <w:p>
      <w:r>
        <w:rPr>
          <w:b w:val="0"/>
          <w:i w:val="0"/>
        </w:rPr>
        <w:t>先背公式，四段一口气：数据现状+已验证原因+两个方案+要的支持。就这四段，多一句废话都不要。</w:t>
      </w:r>
    </w:p>
    <w:p>
      <w:r>
        <w:rPr>
          <w:b w:val="0"/>
          <w:i w:val="0"/>
        </w:rPr>
        <w:t>第一忌：别只带问题上楼。“主任，不行了，漏气的太多了，新人也不行，设备也老……”这叫倒苦水，也叫甩锅式汇报。领导一听你光倒苦水，第一反应是啥？先问你的责任！你是班组长还是播报员？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我打个比方，这就跟上丈母娘家提亲一个道理。有的小伙子上门，坐下就说：“阿姨，我特别爱您女儿，可是我没房、没车、存款也不多，您看着办吧。”丈母娘脸当场就绿了——这不是提亲，这是来交困难报告的！会提亲的小伙子怎么说？“阿姨，我现在月薪多少、存款多少（数据现状），前两年没攒下钱是因为供弟弟读书，今年已经供完了（已验证原因），买房有两个打算，A方案市区小两居首付差十万，B方案近郊大三居首付够了（两个方案），就想请您二老帮着参谋参谋选哪个（要的支持）。”丈母娘立马眉开眼笑——闺女，这小伙子行！各位，向上汇报，就是给领导“提亲”，带方案的才有丈母娘缘。</w:t>
      </w:r>
    </w:p>
    <w:p>
      <w:r>
        <w:rPr>
          <w:b w:val="0"/>
          <w:i w:val="0"/>
        </w:rPr>
        <w:t>要资源就把账算清：换定位治具投800块，每月省返工40个工时，三周回本。领导不怕花钱，怕的是花糊涂钱。</w:t>
      </w:r>
    </w:p>
    <w:p>
      <w:r>
        <w:rPr>
          <w:b w:val="0"/>
          <w:i w:val="0"/>
        </w:rPr>
        <w:t>方案永远给两个，一稳一快，让领导做选择题，别让他替你做问答题。领导圈了哪个，哪个就是他拍的板，推进起来顺风顺水。</w:t>
      </w:r>
    </w:p>
    <w:p>
      <w:r>
        <w:rPr>
          <w:b w:val="0"/>
          <w:i w:val="0"/>
        </w:rPr>
        <w:t>最后一条，坏消息要趁早：当天报叫提醒，拖三天叫隐瞒，月底爆出来就是事故。我采访过一位制造部经理，人家原话：“带方案的我当场批，只倒苦水的我先问责。”这话糙理不糙，抄下来贴工位上。</w:t>
      </w:r>
    </w:p>
    <w:p>
      <w:pPr>
        <w:pStyle w:val="Heading2"/>
      </w:pPr>
      <w:r>
        <w:t>第56页 快问快答：这个场面该掏哪件工具</w:t>
      </w:r>
    </w:p>
    <w:p>
      <w:r>
        <w:rPr>
          <w:b w:val="0"/>
          <w:i/>
          <w:color w:val="808080"/>
          <w:sz w:val="19"/>
        </w:rPr>
        <w:t>〔互动演练〕</w:t>
      </w:r>
    </w:p>
    <w:p>
      <w:r>
        <w:rPr>
          <w:b w:val="0"/>
          <w:i w:val="0"/>
        </w:rPr>
        <w:t>讲了一下午，各位的刀磨得亮不亮，现在验货！来，规则听好——我连报六个车间小场景，各小组商量三秒，举牌抢答该掏哪件工具。答对一题加2分，直接计入待会儿结业团队任务的总分，答错不扣分，所以放心大胆地抢！总共10分钟。各组组长，把牌子举高点，我眼神不好，谁举得快算谁的。</w:t>
      </w:r>
    </w:p>
    <w:p>
      <w:r>
        <w:rPr>
          <w:b w:val="0"/>
          <w:i w:val="0"/>
        </w:rPr>
        <w:t>预备——第一题！两台压铸机，同样的料、同样的模，一台出砂眼一台不出——掏什么？（等抢答）对，是/不是对比法！一台是、一台不是，差异就藏在两台机器的不同点里，比对着查，快得很。</w:t>
      </w:r>
    </w:p>
    <w:p>
      <w:r>
        <w:rPr>
          <w:b w:val="0"/>
          <w:i w:val="0"/>
        </w:rPr>
        <w:t>第二题！上周的整改单三条，到今天没人动——掏什么？（等抢答）执行表！定人、定时、定标准。没写人名的整改单，就是墙上的装饰画。</w:t>
      </w:r>
    </w:p>
    <w:p>
      <w:r>
        <w:rPr>
          <w:b w:val="0"/>
          <w:i w:val="0"/>
        </w:rPr>
        <w:t>第三题！新员工总把密封圈装反——掏什么？有人喊“加强培训”的，自动扣人品分啊！（等笑声）对，防呆！改治具，让装反就装不进去，不吃记性，不靠自觉。</w:t>
      </w:r>
    </w:p>
    <w:p>
      <w:r>
        <w:rPr>
          <w:b w:val="0"/>
          <w:i w:val="0"/>
        </w:rPr>
        <w:t>第四题！阳极氧化色差，只知道“最近变多了”——掏什么？层别法！按槽切、按班切，一切开，真凶藏在哪个槽哪个班，柱状图上一目了然。</w:t>
      </w:r>
    </w:p>
    <w:p>
      <w:r>
        <w:rPr>
          <w:b w:val="0"/>
          <w:i w:val="0"/>
        </w:rPr>
        <w:t>后面两题我现场出，不写在片子上，防止有人偷看。（现场加两题，建议一题考5Why、一题考三现主义。）</w:t>
      </w:r>
    </w:p>
    <w:p>
      <w:r>
        <w:rPr>
          <w:b w:val="0"/>
          <w:i w:val="0"/>
        </w:rPr>
        <w:t>控场提醒三句：第一，抢答要举牌，不许喊，喊的不算——车间里也一样，规矩先行；第二，答错的组别灰心，你们把坑替大家踩了，功德无量；第三，比分咬得紧的，好戏在后头，结业大考40分翻盘的机会大把。积分我记在白板右上角，童叟无欺。</w:t>
      </w:r>
    </w:p>
    <w:p>
      <w:pPr>
        <w:pStyle w:val="Heading2"/>
      </w:pPr>
      <w:r>
        <w:t>第57页 阿芳画了20根刺的鱼骨图，为啥还没破案</w:t>
      </w:r>
    </w:p>
    <w:p>
      <w:r>
        <w:rPr>
          <w:b w:val="0"/>
          <w:i/>
          <w:color w:val="808080"/>
          <w:sz w:val="19"/>
        </w:rPr>
        <w:t>〔情景分析〕</w:t>
      </w:r>
    </w:p>
    <w:p>
      <w:r>
        <w:rPr>
          <w:b w:val="0"/>
          <w:i w:val="0"/>
        </w:rPr>
        <w:t>好，热完身，来一个扎心的真案子。电镀班班长阿芳，活塞杆麻点不良3.2%，姑娘特别用功，鱼骨图画得那叫一个壮观——满满当当20根刺，人机料法环测，一根不落。图贴在班组看板上，路过的人都夸认真。可是，两周过去了，不良率纹丝不动，零进展。</w:t>
      </w:r>
    </w:p>
    <w:p>
      <w:r>
        <w:rPr>
          <w:b w:val="0"/>
          <w:i w:val="0"/>
        </w:rPr>
        <w:t>先别翻页——你们组先说说，这事你怎么办？20条原因摆在桌上，下一步你先干哪件？给大家两分钟，每组出一个说法。（巡场，听各组讨论，把“分头整改”“全面排查”这类答案记下来）</w:t>
      </w:r>
    </w:p>
    <w:p>
      <w:r>
        <w:rPr>
          <w:b w:val="0"/>
          <w:i w:val="0"/>
        </w:rPr>
        <w:t>来，我听到最多的答案是：“20条全干！分头整改，全面排查，一个不漏！”听着特别豪迈，是吧？宁可错杀一千，不可放过一个。可我告诉你，这恰恰是阿芳掉的坑——撒胡椒面。20条一起改，班组统共十来个人，人力一摊薄，每条摊不到半个人；责任一糊，谁都管等于谁都不管；最后没有一条做透，两周下来，20条战线全都刨了两锹土，没一口井见水。这就是为什么她越认真，越没进展——不是不努力，是劲儿使散了。</w:t>
      </w:r>
    </w:p>
    <w:p>
      <w:r>
        <w:rPr>
          <w:b w:val="0"/>
          <w:i w:val="0"/>
        </w:rPr>
        <w:t>那反常识的做法是什么？忍痛砍！20根刺，砍到只剩2根最可疑的。对，你没听错，是砍掉18根，不是再补3根。然后带着这2根下现场验证，证实一条打一条，打死一个再回来提审下一个。</w:t>
      </w:r>
    </w:p>
    <w:p>
      <w:r>
        <w:rPr>
          <w:b/>
          <w:i w:val="0"/>
          <w:color w:val="C0504D"/>
        </w:rPr>
        <w:t>【爆笑点】</w:t>
      </w:r>
      <w:r>
        <w:rPr>
          <w:b w:val="0"/>
          <w:i w:val="0"/>
        </w:rPr>
        <w:t>有人心疼：那18根白画了？我给你们打个比方。两口子吵架，老婆一开口：“我跟你说，我忍你很久了，第一，去年我生日你忘了；第二，你妈上次说我你没吭声；第三，你袜子又乱扔……”一口气数了20条，从恋爱数到现在。但是兄弟们，你要真傻乎乎地20条挨条解释，今晚就别想睡觉了！真正要解决的核心问题就一条——今晚谁洗碗！把这条解决了，前面19条自动降温。（等笑声）鱼骨图也一样：20根刺是情绪铺垫，2根粗刺才是正题。</w:t>
      </w:r>
    </w:p>
    <w:p>
      <w:r>
        <w:rPr>
          <w:b w:val="0"/>
          <w:i w:val="0"/>
        </w:rPr>
        <w:t>为什么砍了反而对？理论依据是二八法则：大约八成的不良，出自两成的原因。你把火力集中到那两成上，一根刺打透，不良率咔咔往下掉；剩下的刺，大多是陪绑的，主犯落网它们自动没戏。所以记住这句话：鱼骨图是筛子，不是装原因的筐。画满20根刺，那叫完成了“列嫌疑”；敢砍到2根，才叫开始“抓真凶”。画图的认真，要用在砍刺的狠劲上。</w:t>
      </w:r>
    </w:p>
    <w:p>
      <w:pPr>
        <w:pStyle w:val="Heading1"/>
      </w:pPr>
      <w:r>
        <w:t>收尾</w:t>
      </w:r>
    </w:p>
    <w:p>
      <w:pPr>
        <w:pStyle w:val="Heading2"/>
      </w:pPr>
      <w:r>
        <w:t>第58页 一张地图带回家：从发现问题到固化成果</w:t>
      </w:r>
    </w:p>
    <w:p>
      <w:r>
        <w:rPr>
          <w:b w:val="0"/>
          <w:i/>
          <w:color w:val="808080"/>
          <w:sz w:val="19"/>
        </w:rPr>
        <w:t>〔总结运用〕</w:t>
      </w:r>
    </w:p>
    <w:p>
      <w:r>
        <w:rPr>
          <w:b w:val="0"/>
          <w:i w:val="0"/>
        </w:rPr>
        <w:t>好了各位，一天的兵器全亮完了，现在给大家发“藏宝图”——这一页，就是你们今天带回家最值钱的东西。</w:t>
      </w:r>
    </w:p>
    <w:p>
      <w:r>
        <w:rPr>
          <w:b w:val="0"/>
          <w:i w:val="0"/>
        </w:rPr>
        <w:t>全流程六步：发现→描述→找因→对策→执行→固化，一条线走到底。而且每一步下面，我都挂好了工具名和讲义页码：找因翻P22的鱼骨图、P25的5Why；描述翻P13的5W2H；执行翻P36的执行表。回去遇到案子，不用记脑子里，把这页一翻，像查地铁线路一样，当前在哪站、该换乘哪个工具，清清楚楚。我建议这页直接撕下来，塑封，贴班组看板旁边。</w:t>
      </w:r>
    </w:p>
    <w:p>
      <w:r>
        <w:rPr>
          <w:b w:val="0"/>
          <w:i w:val="0"/>
        </w:rPr>
        <w:t>地图之外，再送三句压箱底的话，今天讲一百句，浓缩就这三句。</w:t>
      </w:r>
    </w:p>
    <w:p>
      <w:r>
        <w:rPr>
          <w:b w:val="0"/>
          <w:i w:val="0"/>
        </w:rPr>
        <w:t>第一句：靠数据。别再说“感觉好多了”“好像还行”，开口先报前后两个数——整改前2.5%，整改后0.6%，数一出口，谁也驳不倒你。</w:t>
      </w:r>
    </w:p>
    <w:p>
      <w:r>
        <w:rPr>
          <w:b w:val="0"/>
          <w:i w:val="0"/>
        </w:rPr>
        <w:t>第二句：去现场。先摸机器，后开口。坐在办公室里破不了案，微信群里也破不了案，0.3毫米的磨损只认卡尺不认嘴。</w:t>
      </w:r>
    </w:p>
    <w:p>
      <w:r>
        <w:rPr>
          <w:b w:val="0"/>
          <w:i w:val="0"/>
        </w:rPr>
        <w:t>第三句：防呆优先。“加强培训”只能排在对策清单的最后一位。今天我骂它第三回了，回去谁的整改单上再让我看见对策栏只有这四个字，自己面壁。</w:t>
      </w:r>
    </w:p>
    <w:p>
      <w:r>
        <w:rPr>
          <w:b w:val="0"/>
          <w:i w:val="0"/>
        </w:rPr>
        <w:t>最后，明天就动手。还记得上午P6咱们盘点出来的那个老大难吗？每个人都写了一个——你的漏气、他的色差、那位兄弟的月底交期。别挑新的，就拿它开刀，照着这张地图走第一步：先把差距算出来，两个数，一个标准一个现状。第一步迈出去，这一天课就没白上。</w:t>
      </w:r>
    </w:p>
    <w:p>
      <w:pPr>
        <w:pStyle w:val="Heading2"/>
      </w:pPr>
      <w:r>
        <w:t>第59页 结业大考：MA缸装配线不良率翻倍案</w:t>
      </w:r>
    </w:p>
    <w:p>
      <w:r>
        <w:rPr>
          <w:b w:val="0"/>
          <w:i/>
          <w:color w:val="808080"/>
          <w:sz w:val="19"/>
        </w:rPr>
        <w:t>〔结业检验·团队任务〕</w:t>
      </w:r>
    </w:p>
    <w:p>
      <w:r>
        <w:rPr>
          <w:b w:val="0"/>
          <w:i w:val="0"/>
        </w:rPr>
        <w:t>各位班组长，是骡子是马，拉出来遛的时刻到了——结业大考，来真格的！</w:t>
      </w:r>
    </w:p>
    <w:p>
      <w:r>
        <w:rPr>
          <w:b w:val="0"/>
          <w:i w:val="0"/>
        </w:rPr>
        <w:t>先听案情，竖起耳朵。案情一：MA25气缸装配线，不良率三周之内从1.1%飙到2.8%，翻了一倍还多，漏气和卡滞占八成，客户投诉已经来了两起。案情二，注意了，同一时期三件事撞在一起：4名新员工上岗、密封圈换了新供应商、月底赶货两班连轴转。案情三：组长小何开了两轮会，大家众口一词——“新人手潮”！补训了一轮，不良率纹丝不动。是不是听着耳熟？这案子里有没有今天讲过的坑，自己品。</w:t>
      </w:r>
    </w:p>
    <w:p>
      <w:r>
        <w:rPr>
          <w:b w:val="0"/>
          <w:i w:val="0"/>
        </w:rPr>
        <w:t>布置任务，话术如下：“每组桌上一个牛皮纸档案袋，里面有分层数据表——按班次、按工位、按人员、按缸径都切好了——还有现场照片。丑话说前头：材料里埋了干扰信息，不是每个数都指向真凶，考的就是你们的眼力。沿用全天的原小组，限时40分钟，用全套工具走完从发现到固化的全流程，产出一页A3，每组上台汇报5分钟。计时开始！”</w:t>
      </w:r>
    </w:p>
    <w:p>
      <w:r>
        <w:rPr>
          <w:b w:val="0"/>
          <w:i w:val="0"/>
        </w:rPr>
        <w:t>我巡场的时候重点看四样，各组助教也照这个盯：第一，有没有组连数据表都没切开就直奔对策——这是坑一，没说清就分析；第二，有没有组也被“新人手潮”带节奏——提醒一句，小何补训过了，没用，你们还往这条道上走？第三，有没有组20根刺全上、不肯砍——阿芳的教训还热乎着呢；第四，时间管理，建议前15分钟锁定问题和真凶，后面留够写对策和画A3的时间。我巡场只提问不给答案，问三个问题：“你这条原因验证了吗？”“责任人是谁？”“怎么保证不复发？”</w:t>
      </w:r>
    </w:p>
    <w:p>
      <w:r>
        <w:rPr>
          <w:b w:val="0"/>
          <w:i w:val="0"/>
        </w:rPr>
        <w:t>汇报完点评，框架四条，每条25分：描述清楚不清楚——有没有三个数；原因有据没据——是验证过的还是拍脑瓜的；对策可行不可行——防呆排第几位；固化到没到位——有没有想到其他线的同款治具。讲师评分占70%，组间互评占30%，刚才快问快答的积分另外加上，谁笑到最后还不一定！</w:t>
      </w:r>
    </w:p>
    <w:p>
      <w:r>
        <w:rPr>
          <w:b w:val="0"/>
          <w:i w:val="0"/>
        </w:rPr>
        <w:t>点评时别忘了呼应开场：早上大家在白板上贴的那些困境——新人多、赶货急、老师傅经验带不动新人——看看这个案子，是不是全在里面？早上它们是愁，现在它们是题，你们手里有工具了，愁就变成了分。</w:t>
      </w:r>
    </w:p>
    <w:p>
      <w:pPr>
        <w:pStyle w:val="Heading2"/>
      </w:pPr>
      <w:r>
        <w:t>第60页 别让今天的笔记，躺在抽屉里</w:t>
      </w:r>
    </w:p>
    <w:p>
      <w:r>
        <w:rPr>
          <w:b w:val="0"/>
          <w:i/>
          <w:color w:val="808080"/>
          <w:sz w:val="19"/>
        </w:rPr>
        <w:t>〔结束页〕</w:t>
      </w:r>
    </w:p>
    <w:p>
      <w:r>
        <w:rPr>
          <w:b w:val="0"/>
          <w:i w:val="0"/>
        </w:rPr>
        <w:t>大考完了，分也出了，先给所有组鼓个掌。但是兄弟姐妹们，我干培训这么多年，最怕的不是学员学不会，是学会了不用。多少人听课时热血沸腾，笔记记了一本，回去往抽屉一塞——那本笔记的命运，和健身卡一模一样：办卡那天觉得自己已经瘦了，然后卡在钱包里躺满一年。今天，我不让这事发生。</w:t>
      </w:r>
    </w:p>
    <w:p>
      <w:r>
        <w:rPr>
          <w:b w:val="0"/>
          <w:i w:val="0"/>
        </w:rPr>
        <w:t>现在，就现在，把桌上的行动承诺卡拿出来，填。写下你回去要破的一个真问题，注意，要具体到工位或者件号。“提高质量意识”不行，那不叫问题，那叫口号；“3号机MA20漏气1.9%”，这才叫问题。</w:t>
      </w:r>
    </w:p>
    <w:p>
      <w:r>
        <w:rPr>
          <w:b w:val="0"/>
          <w:i w:val="0"/>
        </w:rPr>
        <w:t>承诺三要素，缺一张卡作废：第一，问题是什么；第二，第一步动作是什么；第三，哪天完成。给你们看个示范：问题——MA20漏气1.9%；第一步——下周一先按机台分层数数；完成时间——7月31日前出一页A3。看见没有，人家连“数数”都写明白了从哪天开始。</w:t>
      </w:r>
    </w:p>
    <w:p>
      <w:r>
        <w:rPr>
          <w:b w:val="0"/>
          <w:i w:val="0"/>
        </w:rPr>
        <w:t>写完了别收！还有一步——两两结对，和邻座交换承诺卡看一眼，再交换电话。从今天起，你俩互为监督人：三周之后，互相催进度，互相看对方的A3。为啥要结对？一个人减肥容易偷吃，俩人互相盯着，偷吃火锅都得先看看手机有没有夺命连环call。给大家三分钟，填卡、结对、换电话，动起来！</w:t>
      </w:r>
    </w:p>
    <w:p>
      <w:r>
        <w:rPr>
          <w:b w:val="0"/>
          <w:i w:val="0"/>
        </w:rPr>
        <w:t>（等学员完成）好。最后送大家一句话，也是今天这门课的魂：问题不可怕，不解决问题才可怕；班组长的本事，不是让班组没有问题——那不可能——而是让每个问题，只来一次。</w:t>
      </w:r>
    </w:p>
    <w:p>
      <w:pPr>
        <w:pStyle w:val="Heading2"/>
      </w:pPr>
      <w:r>
        <w:t>第61页 回去交作业：用真功夫破你班组的真案子</w:t>
      </w:r>
    </w:p>
    <w:p>
      <w:r>
        <w:rPr>
          <w:b w:val="0"/>
          <w:i/>
          <w:color w:val="808080"/>
          <w:sz w:val="19"/>
        </w:rPr>
        <w:t>〔课后作业〕</w:t>
      </w:r>
    </w:p>
    <w:p>
      <w:r>
        <w:rPr>
          <w:b w:val="0"/>
          <w:i w:val="0"/>
        </w:rPr>
        <w:t>别急着欢呼下课，还有最后一件事——作业。我知道，一听作业好些人头皮发麻，别慌，这作业不难为人，而且两门课合一份：《个体群体行为分析》加上咱们这门《问题分析与解决》，共同完成一份，不重复收税。</w:t>
      </w:r>
    </w:p>
    <w:p>
      <w:r>
        <w:rPr>
          <w:b w:val="0"/>
          <w:i w:val="0"/>
        </w:rPr>
        <w:t>三部分，分值听清楚。第一部分25分：写你印象最深的一个理论、工具或者模型，别抄定义，要写清它为什么戳中你——是戳中了你上个月冤枉过的那个员工，还是戳中了你贴在墙上落灰的那张整改单，写实话就得分。第二部分35分：一个你亲身经历的管理案例，写明背景、数据和你当下的核心问题，记住今天的规矩，开口先报数。第三部分40分，大头在这儿：用课上所学动手解决的过程和结果，务必附前后数据对比——整改前多少、整改后多少，两个数往那儿一摆，就是最硬的成绩单。</w:t>
      </w:r>
    </w:p>
    <w:p>
      <w:r>
        <w:rPr>
          <w:b w:val="0"/>
          <w:i w:val="0"/>
        </w:rPr>
        <w:t>格式放宽：1到2页A4，或者5页以内PPT，手写拍照我也收。记住第51页说过的话——字丑不丢人，逻辑断了才丢人，数据和逻辑比排版重要一百倍。时限3周，交给直属上级或者HR培训组。优秀作业会在月度班组长例会上展示——到时候站在台上讲自己破的案子的，凭什么不能是你？</w:t>
      </w:r>
    </w:p>
    <w:p>
      <w:r>
        <w:rPr>
          <w:b w:val="0"/>
          <w:i w:val="0"/>
        </w:rPr>
        <w:t>对了，你们手里的承诺卡和这份作业，其实是一回事：卡上写的那个问题，破了它，作业第三部分就有了，一鱼两吃，这买卖不亏吧？</w:t>
      </w:r>
    </w:p>
    <w:p>
      <w:r>
        <w:rPr>
          <w:b w:val="0"/>
          <w:i w:val="0"/>
        </w:rPr>
        <w:t>好，作业布置完了。先别背包——从早上到现在，咱们一起破了一天的案子，临分手之前，我这儿还压着几句掏心窝子的话没说，给我最后五分钟，咱们把今天这个尾，收得漂漂亮亮。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宋体"/>
      <w:b w:val="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宋体"/>
      <w:b w:val="0"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